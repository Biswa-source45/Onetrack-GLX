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55BE" w14:textId="77777777" w:rsidR="00BC5497" w:rsidRDefault="00BC5497">
      <w:pPr>
        <w:spacing w:after="1800"/>
      </w:pPr>
    </w:p>
    <w:p w14:paraId="3A4C30DE" w14:textId="77777777" w:rsidR="00BC5497" w:rsidRDefault="00000000">
      <w:pPr>
        <w:spacing w:after="80"/>
      </w:pPr>
      <w:r>
        <w:rPr>
          <w:b/>
          <w:color w:val="4F46E5"/>
          <w:sz w:val="24"/>
        </w:rPr>
        <w:t>ONETRACK GLOBX</w:t>
      </w:r>
    </w:p>
    <w:p w14:paraId="17FB7C22" w14:textId="77777777" w:rsidR="00BC5497" w:rsidRDefault="00000000">
      <w:pPr>
        <w:spacing w:after="120"/>
      </w:pPr>
      <w:r>
        <w:rPr>
          <w:b/>
          <w:sz w:val="68"/>
        </w:rPr>
        <w:t>Database Design Document</w:t>
      </w:r>
    </w:p>
    <w:p w14:paraId="25D5E2C5" w14:textId="77777777" w:rsidR="00BC5497" w:rsidRDefault="00000000">
      <w:pPr>
        <w:spacing w:after="720"/>
      </w:pPr>
      <w:r>
        <w:rPr>
          <w:color w:val="6B7285"/>
          <w:sz w:val="24"/>
        </w:rPr>
        <w:t>Complete reference of every table, column and relationship in the OneTrack tender-management database, with an Entity Relationship Diagram and a full Database Diagram.</w:t>
      </w:r>
    </w:p>
    <w:tbl>
      <w:tblPr>
        <w:tblW w:w="0" w:type="auto"/>
        <w:tblBorders>
          <w:top w:val="single" w:sz="4" w:space="0" w:color="FFFFFF"/>
          <w:left w:val="single" w:sz="4" w:space="0" w:color="FFFFFF"/>
          <w:bottom w:val="single" w:sz="4" w:space="0" w:color="FFFFFF"/>
          <w:right w:val="single" w:sz="4" w:space="0" w:color="FFFFFF"/>
          <w:insideH w:val="nil"/>
          <w:insideV w:val="nil"/>
        </w:tblBorders>
        <w:tblLayout w:type="fixed"/>
        <w:tblCellMar>
          <w:top w:w="140" w:type="dxa"/>
          <w:left w:w="160" w:type="dxa"/>
          <w:bottom w:w="120" w:type="dxa"/>
          <w:right w:w="160" w:type="dxa"/>
        </w:tblCellMar>
        <w:tblLook w:val="04A0" w:firstRow="1" w:lastRow="0" w:firstColumn="1" w:lastColumn="0" w:noHBand="0" w:noVBand="1"/>
      </w:tblPr>
      <w:tblGrid>
        <w:gridCol w:w="2473"/>
        <w:gridCol w:w="2473"/>
        <w:gridCol w:w="2473"/>
        <w:gridCol w:w="2473"/>
      </w:tblGrid>
      <w:tr w:rsidR="00BC5497" w14:paraId="3F445C5A" w14:textId="77777777">
        <w:tc>
          <w:tcPr>
            <w:tcW w:w="2473" w:type="dxa"/>
            <w:shd w:val="clear" w:color="auto" w:fill="EEF0FF"/>
          </w:tcPr>
          <w:p w14:paraId="19695ECF" w14:textId="77777777" w:rsidR="00BC5497" w:rsidRDefault="00000000">
            <w:pPr>
              <w:spacing w:after="0" w:line="264" w:lineRule="auto"/>
            </w:pPr>
            <w:r>
              <w:rPr>
                <w:b/>
                <w:color w:val="4F46E5"/>
                <w:sz w:val="52"/>
              </w:rPr>
              <w:t>23</w:t>
            </w:r>
          </w:p>
        </w:tc>
        <w:tc>
          <w:tcPr>
            <w:tcW w:w="2473" w:type="dxa"/>
            <w:shd w:val="clear" w:color="auto" w:fill="EEF0FF"/>
          </w:tcPr>
          <w:p w14:paraId="7A66EA5C" w14:textId="77777777" w:rsidR="00BC5497" w:rsidRDefault="00000000">
            <w:pPr>
              <w:spacing w:after="0" w:line="264" w:lineRule="auto"/>
            </w:pPr>
            <w:r>
              <w:rPr>
                <w:b/>
                <w:color w:val="4F46E5"/>
                <w:sz w:val="52"/>
              </w:rPr>
              <w:t>268</w:t>
            </w:r>
          </w:p>
        </w:tc>
        <w:tc>
          <w:tcPr>
            <w:tcW w:w="2473" w:type="dxa"/>
            <w:shd w:val="clear" w:color="auto" w:fill="EEF0FF"/>
          </w:tcPr>
          <w:p w14:paraId="5939D058" w14:textId="77777777" w:rsidR="00BC5497" w:rsidRDefault="00000000">
            <w:pPr>
              <w:spacing w:after="0" w:line="264" w:lineRule="auto"/>
            </w:pPr>
            <w:r>
              <w:rPr>
                <w:b/>
                <w:color w:val="4F46E5"/>
                <w:sz w:val="52"/>
              </w:rPr>
              <w:t>4</w:t>
            </w:r>
          </w:p>
        </w:tc>
        <w:tc>
          <w:tcPr>
            <w:tcW w:w="2473" w:type="dxa"/>
            <w:shd w:val="clear" w:color="auto" w:fill="EEF0FF"/>
          </w:tcPr>
          <w:p w14:paraId="19FAA2CD" w14:textId="77777777" w:rsidR="00BC5497" w:rsidRDefault="00000000">
            <w:pPr>
              <w:spacing w:after="0" w:line="264" w:lineRule="auto"/>
            </w:pPr>
            <w:r>
              <w:rPr>
                <w:b/>
                <w:color w:val="4F46E5"/>
                <w:sz w:val="52"/>
              </w:rPr>
              <w:t>38</w:t>
            </w:r>
          </w:p>
        </w:tc>
      </w:tr>
      <w:tr w:rsidR="00BC5497" w14:paraId="60894FFE" w14:textId="77777777">
        <w:tc>
          <w:tcPr>
            <w:tcW w:w="2473" w:type="dxa"/>
            <w:shd w:val="clear" w:color="auto" w:fill="EEF0FF"/>
          </w:tcPr>
          <w:p w14:paraId="3C97C648" w14:textId="77777777" w:rsidR="00BC5497" w:rsidRDefault="00000000">
            <w:pPr>
              <w:spacing w:after="0" w:line="264" w:lineRule="auto"/>
            </w:pPr>
            <w:r>
              <w:rPr>
                <w:color w:val="6B7285"/>
              </w:rPr>
              <w:t>Tables</w:t>
            </w:r>
          </w:p>
        </w:tc>
        <w:tc>
          <w:tcPr>
            <w:tcW w:w="2473" w:type="dxa"/>
            <w:shd w:val="clear" w:color="auto" w:fill="EEF0FF"/>
          </w:tcPr>
          <w:p w14:paraId="259E8CFA" w14:textId="77777777" w:rsidR="00BC5497" w:rsidRDefault="00000000">
            <w:pPr>
              <w:spacing w:after="0" w:line="264" w:lineRule="auto"/>
            </w:pPr>
            <w:r>
              <w:rPr>
                <w:color w:val="6B7285"/>
              </w:rPr>
              <w:t>Columns</w:t>
            </w:r>
          </w:p>
        </w:tc>
        <w:tc>
          <w:tcPr>
            <w:tcW w:w="2473" w:type="dxa"/>
            <w:shd w:val="clear" w:color="auto" w:fill="EEF0FF"/>
          </w:tcPr>
          <w:p w14:paraId="4E931DF9" w14:textId="77777777" w:rsidR="00BC5497" w:rsidRDefault="00000000">
            <w:pPr>
              <w:spacing w:after="0" w:line="264" w:lineRule="auto"/>
            </w:pPr>
            <w:r>
              <w:rPr>
                <w:color w:val="6B7285"/>
              </w:rPr>
              <w:t>Schemas</w:t>
            </w:r>
          </w:p>
        </w:tc>
        <w:tc>
          <w:tcPr>
            <w:tcW w:w="2473" w:type="dxa"/>
            <w:shd w:val="clear" w:color="auto" w:fill="EEF0FF"/>
          </w:tcPr>
          <w:p w14:paraId="7CF1BA69" w14:textId="77777777" w:rsidR="00BC5497" w:rsidRDefault="00000000">
            <w:pPr>
              <w:spacing w:after="0" w:line="264" w:lineRule="auto"/>
            </w:pPr>
            <w:r>
              <w:rPr>
                <w:color w:val="6B7285"/>
              </w:rPr>
              <w:t>Foreign keys</w:t>
            </w:r>
          </w:p>
        </w:tc>
      </w:tr>
    </w:tbl>
    <w:p w14:paraId="0ECEBB3D" w14:textId="77777777" w:rsidR="00BC5497" w:rsidRDefault="00BC5497">
      <w:pPr>
        <w:spacing w:after="480"/>
      </w:pPr>
    </w:p>
    <w:tbl>
      <w:tblPr>
        <w:tblW w:w="0" w:type="auto"/>
        <w:tblBorders>
          <w:top w:val="single" w:sz="4" w:space="0" w:color="E6E8EE"/>
          <w:left w:val="single" w:sz="4" w:space="0" w:color="E6E8EE"/>
          <w:bottom w:val="single" w:sz="4" w:space="0" w:color="E6E8EE"/>
          <w:right w:val="single" w:sz="4" w:space="0" w:color="E6E8EE"/>
          <w:insideH w:val="single" w:sz="4" w:space="0" w:color="E6E8EE"/>
          <w:insideV w:val="nil"/>
        </w:tblBorders>
        <w:tblLayout w:type="fixed"/>
        <w:tblCellMar>
          <w:top w:w="70" w:type="dxa"/>
          <w:left w:w="120" w:type="dxa"/>
          <w:bottom w:w="70" w:type="dxa"/>
          <w:right w:w="120" w:type="dxa"/>
        </w:tblCellMar>
        <w:tblLook w:val="04A0" w:firstRow="1" w:lastRow="0" w:firstColumn="1" w:lastColumn="0" w:noHBand="0" w:noVBand="1"/>
      </w:tblPr>
      <w:tblGrid>
        <w:gridCol w:w="2448"/>
        <w:gridCol w:w="7445"/>
      </w:tblGrid>
      <w:tr w:rsidR="00BC5497" w14:paraId="13B1E6AF" w14:textId="77777777">
        <w:tc>
          <w:tcPr>
            <w:tcW w:w="2448" w:type="dxa"/>
            <w:shd w:val="clear" w:color="auto" w:fill="F6F7FA"/>
          </w:tcPr>
          <w:p w14:paraId="2BF1BF38" w14:textId="77777777" w:rsidR="00BC5497" w:rsidRDefault="00000000">
            <w:pPr>
              <w:spacing w:after="0" w:line="264" w:lineRule="auto"/>
            </w:pPr>
            <w:r>
              <w:rPr>
                <w:b/>
                <w:color w:val="6B7285"/>
                <w:sz w:val="19"/>
              </w:rPr>
              <w:t>Database engine</w:t>
            </w:r>
          </w:p>
        </w:tc>
        <w:tc>
          <w:tcPr>
            <w:tcW w:w="7445" w:type="dxa"/>
          </w:tcPr>
          <w:p w14:paraId="744199B0" w14:textId="77777777" w:rsidR="00BC5497" w:rsidRDefault="00000000">
            <w:pPr>
              <w:spacing w:after="0" w:line="264" w:lineRule="auto"/>
            </w:pPr>
            <w:r>
              <w:rPr>
                <w:sz w:val="19"/>
              </w:rPr>
              <w:t>PostgreSQL 15</w:t>
            </w:r>
          </w:p>
        </w:tc>
      </w:tr>
      <w:tr w:rsidR="00BC5497" w14:paraId="5CDB81F3" w14:textId="77777777">
        <w:tc>
          <w:tcPr>
            <w:tcW w:w="2448" w:type="dxa"/>
            <w:shd w:val="clear" w:color="auto" w:fill="F6F7FA"/>
          </w:tcPr>
          <w:p w14:paraId="2AEB70DC" w14:textId="77777777" w:rsidR="00BC5497" w:rsidRDefault="00000000">
            <w:pPr>
              <w:spacing w:after="0" w:line="264" w:lineRule="auto"/>
            </w:pPr>
            <w:r>
              <w:rPr>
                <w:b/>
                <w:color w:val="6B7285"/>
                <w:sz w:val="19"/>
              </w:rPr>
              <w:t>Database name</w:t>
            </w:r>
          </w:p>
        </w:tc>
        <w:tc>
          <w:tcPr>
            <w:tcW w:w="7445" w:type="dxa"/>
          </w:tcPr>
          <w:p w14:paraId="255584FC" w14:textId="77777777" w:rsidR="00BC5497" w:rsidRDefault="00000000">
            <w:pPr>
              <w:spacing w:after="0" w:line="264" w:lineRule="auto"/>
            </w:pPr>
            <w:r>
              <w:rPr>
                <w:sz w:val="19"/>
              </w:rPr>
              <w:t>onetrack</w:t>
            </w:r>
          </w:p>
        </w:tc>
      </w:tr>
      <w:tr w:rsidR="00BC5497" w14:paraId="013CE0D8" w14:textId="77777777">
        <w:tc>
          <w:tcPr>
            <w:tcW w:w="2448" w:type="dxa"/>
            <w:shd w:val="clear" w:color="auto" w:fill="F6F7FA"/>
          </w:tcPr>
          <w:p w14:paraId="6C152F47" w14:textId="77777777" w:rsidR="00BC5497" w:rsidRDefault="00000000">
            <w:pPr>
              <w:spacing w:after="0" w:line="264" w:lineRule="auto"/>
            </w:pPr>
            <w:r>
              <w:rPr>
                <w:b/>
                <w:color w:val="6B7285"/>
                <w:sz w:val="19"/>
              </w:rPr>
              <w:t>Schemas</w:t>
            </w:r>
          </w:p>
        </w:tc>
        <w:tc>
          <w:tcPr>
            <w:tcW w:w="7445" w:type="dxa"/>
          </w:tcPr>
          <w:p w14:paraId="03C39522" w14:textId="77777777" w:rsidR="00BC5497" w:rsidRDefault="00000000">
            <w:pPr>
              <w:spacing w:after="0" w:line="264" w:lineRule="auto"/>
            </w:pPr>
            <w:r>
              <w:rPr>
                <w:sz w:val="19"/>
              </w:rPr>
              <w:t>auth · bid · feedback · public</w:t>
            </w:r>
          </w:p>
        </w:tc>
      </w:tr>
      <w:tr w:rsidR="00BC5497" w14:paraId="086D66CE" w14:textId="77777777">
        <w:tc>
          <w:tcPr>
            <w:tcW w:w="2448" w:type="dxa"/>
            <w:shd w:val="clear" w:color="auto" w:fill="F6F7FA"/>
          </w:tcPr>
          <w:p w14:paraId="178A6762" w14:textId="77777777" w:rsidR="00BC5497" w:rsidRDefault="00000000">
            <w:pPr>
              <w:spacing w:after="0" w:line="264" w:lineRule="auto"/>
            </w:pPr>
            <w:r>
              <w:rPr>
                <w:b/>
                <w:color w:val="6B7285"/>
                <w:sz w:val="19"/>
              </w:rPr>
              <w:t>Schema version</w:t>
            </w:r>
          </w:p>
        </w:tc>
        <w:tc>
          <w:tcPr>
            <w:tcW w:w="7445" w:type="dxa"/>
          </w:tcPr>
          <w:p w14:paraId="33ACD4D3" w14:textId="77777777" w:rsidR="00BC5497" w:rsidRDefault="00000000">
            <w:pPr>
              <w:spacing w:after="0" w:line="264" w:lineRule="auto"/>
            </w:pPr>
            <w:r>
              <w:rPr>
                <w:sz w:val="19"/>
              </w:rPr>
              <w:t>Migration 000048_pricing_suggestion_window (all 49 migrations applied)</w:t>
            </w:r>
          </w:p>
        </w:tc>
      </w:tr>
      <w:tr w:rsidR="00BC5497" w14:paraId="12A06753" w14:textId="77777777" w:rsidTr="00D14E86">
        <w:trPr>
          <w:trHeight w:val="164"/>
        </w:trPr>
        <w:tc>
          <w:tcPr>
            <w:tcW w:w="2448" w:type="dxa"/>
            <w:shd w:val="clear" w:color="auto" w:fill="F6F7FA"/>
          </w:tcPr>
          <w:p w14:paraId="680D94E2" w14:textId="77777777" w:rsidR="00BC5497" w:rsidRDefault="00000000">
            <w:pPr>
              <w:spacing w:after="0" w:line="264" w:lineRule="auto"/>
            </w:pPr>
            <w:r>
              <w:rPr>
                <w:b/>
                <w:color w:val="6B7285"/>
                <w:sz w:val="19"/>
              </w:rPr>
              <w:t>Source</w:t>
            </w:r>
          </w:p>
        </w:tc>
        <w:tc>
          <w:tcPr>
            <w:tcW w:w="7445" w:type="dxa"/>
          </w:tcPr>
          <w:p w14:paraId="6C159274" w14:textId="77777777" w:rsidR="00BC5497" w:rsidRDefault="00000000">
            <w:pPr>
              <w:spacing w:after="0" w:line="264" w:lineRule="auto"/>
            </w:pPr>
            <w:r>
              <w:rPr>
                <w:sz w:val="19"/>
              </w:rPr>
              <w:t>Read directly from the live database catalogue (information_schema / pg_catalog)</w:t>
            </w:r>
          </w:p>
        </w:tc>
      </w:tr>
    </w:tbl>
    <w:p w14:paraId="1BCBCCD2" w14:textId="77777777" w:rsidR="00BC5497" w:rsidRDefault="00BC5497">
      <w:pPr>
        <w:spacing w:after="360"/>
      </w:pPr>
    </w:p>
    <w:p w14:paraId="747D5FBD" w14:textId="77777777" w:rsidR="00BC5497" w:rsidRDefault="00000000">
      <w:pPr>
        <w:spacing w:after="80"/>
      </w:pPr>
      <w:r>
        <w:rPr>
          <w:b/>
          <w:sz w:val="22"/>
        </w:rPr>
        <w:t>Contents</w:t>
      </w:r>
    </w:p>
    <w:p w14:paraId="08CED27F" w14:textId="77777777" w:rsidR="00BC5497" w:rsidRDefault="00000000">
      <w:pPr>
        <w:spacing w:after="40"/>
      </w:pPr>
      <w:r>
        <w:t>1.  Table Overview</w:t>
      </w:r>
    </w:p>
    <w:p w14:paraId="016DF6EE" w14:textId="77777777" w:rsidR="00BC5497" w:rsidRDefault="00000000">
      <w:pPr>
        <w:spacing w:after="40"/>
      </w:pPr>
      <w:r>
        <w:t>2.  Table Details (all 23 tables, every column)</w:t>
      </w:r>
    </w:p>
    <w:p w14:paraId="72A6C30D" w14:textId="77777777" w:rsidR="00BC5497" w:rsidRDefault="00000000">
      <w:pPr>
        <w:spacing w:after="40"/>
      </w:pPr>
      <w:r>
        <w:t>3.  Entity Relationship (ER) Diagram</w:t>
      </w:r>
    </w:p>
    <w:p w14:paraId="0295CB94" w14:textId="77777777" w:rsidR="00BC5497" w:rsidRDefault="00000000">
      <w:pPr>
        <w:spacing w:after="40"/>
      </w:pPr>
      <w:r>
        <w:t>4.  Database Diagram</w:t>
      </w:r>
    </w:p>
    <w:p w14:paraId="47AFA38A" w14:textId="77777777" w:rsidR="00BC5497" w:rsidRDefault="00000000">
      <w:r>
        <w:br w:type="page"/>
      </w:r>
    </w:p>
    <w:p w14:paraId="3821B682" w14:textId="77777777" w:rsidR="00BC5497" w:rsidRDefault="00000000">
      <w:pPr>
        <w:pStyle w:val="Heading1"/>
        <w:pBdr>
          <w:bottom w:val="single" w:sz="12" w:space="4" w:color="4F46E5"/>
        </w:pBdr>
        <w:spacing w:before="360" w:after="160" w:line="264" w:lineRule="auto"/>
      </w:pPr>
      <w:r>
        <w:rPr>
          <w:rFonts w:ascii="Segoe UI" w:eastAsia="Segoe UI" w:hAnsi="Segoe UI"/>
          <w:sz w:val="40"/>
        </w:rPr>
        <w:lastRenderedPageBreak/>
        <w:t>1.  Table Overview</w:t>
      </w:r>
    </w:p>
    <w:p w14:paraId="00636DC0" w14:textId="77777777" w:rsidR="00BC5497" w:rsidRDefault="00000000">
      <w:pPr>
        <w:spacing w:after="160"/>
      </w:pPr>
      <w:r>
        <w:rPr>
          <w:color w:val="6B7285"/>
        </w:rPr>
        <w:t>The database is split into four schemas (named groups of tables). Each row below gives the table, why it exists, what it holds and which tables it is linked to.</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60" w:type="dxa"/>
          <w:left w:w="90" w:type="dxa"/>
          <w:bottom w:w="60" w:type="dxa"/>
          <w:right w:w="90" w:type="dxa"/>
        </w:tblCellMar>
        <w:tblLook w:val="04A0" w:firstRow="1" w:lastRow="0" w:firstColumn="1" w:lastColumn="0" w:noHBand="0" w:noVBand="1"/>
      </w:tblPr>
      <w:tblGrid>
        <w:gridCol w:w="1440"/>
        <w:gridCol w:w="2880"/>
        <w:gridCol w:w="5573"/>
      </w:tblGrid>
      <w:tr w:rsidR="00BC5497" w14:paraId="22FCC412" w14:textId="77777777">
        <w:trPr>
          <w:tblHeader/>
        </w:trPr>
        <w:tc>
          <w:tcPr>
            <w:tcW w:w="1440" w:type="dxa"/>
            <w:shd w:val="clear" w:color="auto" w:fill="2B3245"/>
          </w:tcPr>
          <w:p w14:paraId="01760E09" w14:textId="77777777" w:rsidR="00BC5497" w:rsidRDefault="00000000">
            <w:pPr>
              <w:spacing w:after="0" w:line="264" w:lineRule="auto"/>
            </w:pPr>
            <w:r>
              <w:rPr>
                <w:b/>
                <w:color w:val="FFFFFF"/>
                <w:sz w:val="18"/>
              </w:rPr>
              <w:t>Schema</w:t>
            </w:r>
          </w:p>
        </w:tc>
        <w:tc>
          <w:tcPr>
            <w:tcW w:w="2880" w:type="dxa"/>
            <w:shd w:val="clear" w:color="auto" w:fill="2B3245"/>
          </w:tcPr>
          <w:p w14:paraId="290513FD" w14:textId="77777777" w:rsidR="00BC5497" w:rsidRDefault="00000000">
            <w:pPr>
              <w:spacing w:after="0" w:line="264" w:lineRule="auto"/>
            </w:pPr>
            <w:r>
              <w:rPr>
                <w:b/>
                <w:color w:val="FFFFFF"/>
                <w:sz w:val="18"/>
              </w:rPr>
              <w:t>Area</w:t>
            </w:r>
          </w:p>
        </w:tc>
        <w:tc>
          <w:tcPr>
            <w:tcW w:w="5573" w:type="dxa"/>
            <w:shd w:val="clear" w:color="auto" w:fill="2B3245"/>
          </w:tcPr>
          <w:p w14:paraId="42DC92E9" w14:textId="77777777" w:rsidR="00BC5497" w:rsidRDefault="00000000">
            <w:pPr>
              <w:spacing w:after="0" w:line="264" w:lineRule="auto"/>
            </w:pPr>
            <w:r>
              <w:rPr>
                <w:b/>
                <w:color w:val="FFFFFF"/>
                <w:sz w:val="18"/>
              </w:rPr>
              <w:t>What lives here</w:t>
            </w:r>
          </w:p>
        </w:tc>
      </w:tr>
      <w:tr w:rsidR="00BC5497" w14:paraId="7BF7D5A3" w14:textId="77777777">
        <w:tc>
          <w:tcPr>
            <w:tcW w:w="1440" w:type="dxa"/>
            <w:shd w:val="clear" w:color="auto" w:fill="EEF0FF"/>
          </w:tcPr>
          <w:p w14:paraId="55FAAEB2" w14:textId="77777777" w:rsidR="00BC5497" w:rsidRDefault="00000000">
            <w:pPr>
              <w:spacing w:after="0" w:line="264" w:lineRule="auto"/>
            </w:pPr>
            <w:r>
              <w:rPr>
                <w:rFonts w:ascii="Consolas" w:eastAsia="Consolas" w:hAnsi="Consolas"/>
                <w:b/>
                <w:color w:val="4F46E5"/>
                <w:sz w:val="19"/>
              </w:rPr>
              <w:t>auth</w:t>
            </w:r>
          </w:p>
        </w:tc>
        <w:tc>
          <w:tcPr>
            <w:tcW w:w="2880" w:type="dxa"/>
          </w:tcPr>
          <w:p w14:paraId="0D0CB96F" w14:textId="77777777" w:rsidR="00BC5497" w:rsidRDefault="00000000">
            <w:pPr>
              <w:spacing w:after="0" w:line="264" w:lineRule="auto"/>
            </w:pPr>
            <w:r>
              <w:rPr>
                <w:b/>
                <w:sz w:val="18"/>
              </w:rPr>
              <w:t>Identity &amp; Access  (9 tables)</w:t>
            </w:r>
          </w:p>
        </w:tc>
        <w:tc>
          <w:tcPr>
            <w:tcW w:w="5573" w:type="dxa"/>
          </w:tcPr>
          <w:p w14:paraId="3C3297D7" w14:textId="77777777" w:rsidR="00BC5497" w:rsidRDefault="00000000">
            <w:pPr>
              <w:spacing w:after="0" w:line="264" w:lineRule="auto"/>
            </w:pPr>
            <w:r>
              <w:rPr>
                <w:sz w:val="18"/>
              </w:rPr>
              <w:t>Users, roles, permissions, login OTPs, platform settings and the system audit log.</w:t>
            </w:r>
          </w:p>
        </w:tc>
      </w:tr>
      <w:tr w:rsidR="00BC5497" w14:paraId="3E35C446" w14:textId="77777777">
        <w:tc>
          <w:tcPr>
            <w:tcW w:w="1440" w:type="dxa"/>
            <w:shd w:val="clear" w:color="auto" w:fill="E3F5F2"/>
          </w:tcPr>
          <w:p w14:paraId="6DCBD9CE" w14:textId="77777777" w:rsidR="00BC5497" w:rsidRDefault="00000000">
            <w:pPr>
              <w:spacing w:after="0" w:line="264" w:lineRule="auto"/>
            </w:pPr>
            <w:r>
              <w:rPr>
                <w:rFonts w:ascii="Consolas" w:eastAsia="Consolas" w:hAnsi="Consolas"/>
                <w:b/>
                <w:color w:val="0E9384"/>
                <w:sz w:val="19"/>
              </w:rPr>
              <w:t>bid</w:t>
            </w:r>
          </w:p>
        </w:tc>
        <w:tc>
          <w:tcPr>
            <w:tcW w:w="2880" w:type="dxa"/>
          </w:tcPr>
          <w:p w14:paraId="406F9CF6" w14:textId="77777777" w:rsidR="00BC5497" w:rsidRDefault="00000000">
            <w:pPr>
              <w:spacing w:after="0" w:line="264" w:lineRule="auto"/>
            </w:pPr>
            <w:r>
              <w:rPr>
                <w:b/>
                <w:sz w:val="18"/>
              </w:rPr>
              <w:t>Tender / Bid Management  (9 tables)</w:t>
            </w:r>
          </w:p>
        </w:tc>
        <w:tc>
          <w:tcPr>
            <w:tcW w:w="5573" w:type="dxa"/>
          </w:tcPr>
          <w:p w14:paraId="14E55D37" w14:textId="77777777" w:rsidR="00BC5497" w:rsidRDefault="00000000">
            <w:pPr>
              <w:spacing w:after="0" w:line="264" w:lineRule="auto"/>
            </w:pPr>
            <w:r>
              <w:rPr>
                <w:sz w:val="18"/>
              </w:rPr>
              <w:t>The tender (bid workspace) and everything attached to it: team, checklists, OEMs, quotes, history and approvals.</w:t>
            </w:r>
          </w:p>
        </w:tc>
      </w:tr>
      <w:tr w:rsidR="00BC5497" w14:paraId="6DA4D08E" w14:textId="77777777">
        <w:tc>
          <w:tcPr>
            <w:tcW w:w="1440" w:type="dxa"/>
            <w:shd w:val="clear" w:color="auto" w:fill="FFF3DF"/>
          </w:tcPr>
          <w:p w14:paraId="2FB77B3C" w14:textId="77777777" w:rsidR="00BC5497" w:rsidRDefault="00000000">
            <w:pPr>
              <w:spacing w:after="0" w:line="264" w:lineRule="auto"/>
            </w:pPr>
            <w:r>
              <w:rPr>
                <w:rFonts w:ascii="Consolas" w:eastAsia="Consolas" w:hAnsi="Consolas"/>
                <w:b/>
                <w:color w:val="D97706"/>
                <w:sz w:val="19"/>
              </w:rPr>
              <w:t>feedback</w:t>
            </w:r>
          </w:p>
        </w:tc>
        <w:tc>
          <w:tcPr>
            <w:tcW w:w="2880" w:type="dxa"/>
          </w:tcPr>
          <w:p w14:paraId="2CFF836A" w14:textId="77777777" w:rsidR="00BC5497" w:rsidRDefault="00000000">
            <w:pPr>
              <w:spacing w:after="0" w:line="264" w:lineRule="auto"/>
            </w:pPr>
            <w:r>
              <w:rPr>
                <w:b/>
                <w:sz w:val="18"/>
              </w:rPr>
              <w:t>Feedback &amp; Support  (2 tables)</w:t>
            </w:r>
          </w:p>
        </w:tc>
        <w:tc>
          <w:tcPr>
            <w:tcW w:w="5573" w:type="dxa"/>
          </w:tcPr>
          <w:p w14:paraId="61615272" w14:textId="77777777" w:rsidR="00BC5497" w:rsidRDefault="00000000">
            <w:pPr>
              <w:spacing w:after="0" w:line="264" w:lineRule="auto"/>
            </w:pPr>
            <w:r>
              <w:rPr>
                <w:sz w:val="18"/>
              </w:rPr>
              <w:t>Tickets raised by users from inside the app and their status trail.</w:t>
            </w:r>
          </w:p>
        </w:tc>
      </w:tr>
      <w:tr w:rsidR="00BC5497" w14:paraId="46A4C16A" w14:textId="77777777">
        <w:tc>
          <w:tcPr>
            <w:tcW w:w="1440" w:type="dxa"/>
            <w:shd w:val="clear" w:color="auto" w:fill="FDEBF1"/>
          </w:tcPr>
          <w:p w14:paraId="66E1BC10" w14:textId="77777777" w:rsidR="00BC5497" w:rsidRDefault="00000000">
            <w:pPr>
              <w:spacing w:after="0" w:line="264" w:lineRule="auto"/>
            </w:pPr>
            <w:r>
              <w:rPr>
                <w:rFonts w:ascii="Consolas" w:eastAsia="Consolas" w:hAnsi="Consolas"/>
                <w:b/>
                <w:color w:val="D6336C"/>
                <w:sz w:val="19"/>
              </w:rPr>
              <w:t>public</w:t>
            </w:r>
          </w:p>
        </w:tc>
        <w:tc>
          <w:tcPr>
            <w:tcW w:w="2880" w:type="dxa"/>
          </w:tcPr>
          <w:p w14:paraId="7CF8A1FA" w14:textId="77777777" w:rsidR="00BC5497" w:rsidRDefault="00000000">
            <w:pPr>
              <w:spacing w:after="0" w:line="264" w:lineRule="auto"/>
            </w:pPr>
            <w:r>
              <w:rPr>
                <w:b/>
                <w:sz w:val="18"/>
              </w:rPr>
              <w:t>Notifications &amp; System  (3 tables)</w:t>
            </w:r>
          </w:p>
        </w:tc>
        <w:tc>
          <w:tcPr>
            <w:tcW w:w="5573" w:type="dxa"/>
          </w:tcPr>
          <w:p w14:paraId="696AF0CC" w14:textId="77777777" w:rsidR="00BC5497" w:rsidRDefault="00000000">
            <w:pPr>
              <w:spacing w:after="0" w:line="264" w:lineRule="auto"/>
            </w:pPr>
            <w:r>
              <w:rPr>
                <w:sz w:val="18"/>
              </w:rPr>
              <w:t>In-app notifications plus the migration bookkeeping tables.</w:t>
            </w:r>
          </w:p>
        </w:tc>
      </w:tr>
    </w:tbl>
    <w:p w14:paraId="399CCA49" w14:textId="77777777" w:rsidR="00BC5497" w:rsidRDefault="00BC5497"/>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55" w:type="dxa"/>
          <w:left w:w="80" w:type="dxa"/>
          <w:bottom w:w="55" w:type="dxa"/>
          <w:right w:w="80" w:type="dxa"/>
        </w:tblCellMar>
        <w:tblLook w:val="04A0" w:firstRow="1" w:lastRow="0" w:firstColumn="1" w:lastColumn="0" w:noHBand="0" w:noVBand="1"/>
      </w:tblPr>
      <w:tblGrid>
        <w:gridCol w:w="2592"/>
        <w:gridCol w:w="2016"/>
        <w:gridCol w:w="2664"/>
        <w:gridCol w:w="2621"/>
      </w:tblGrid>
      <w:tr w:rsidR="00BC5497" w14:paraId="5E620034" w14:textId="77777777">
        <w:trPr>
          <w:tblHeader/>
        </w:trPr>
        <w:tc>
          <w:tcPr>
            <w:tcW w:w="2592" w:type="dxa"/>
            <w:shd w:val="clear" w:color="auto" w:fill="2B3245"/>
          </w:tcPr>
          <w:p w14:paraId="4F0936FF" w14:textId="77777777" w:rsidR="00BC5497" w:rsidRDefault="00000000">
            <w:pPr>
              <w:spacing w:after="0" w:line="264" w:lineRule="auto"/>
            </w:pPr>
            <w:r>
              <w:rPr>
                <w:b/>
                <w:color w:val="FFFFFF"/>
                <w:sz w:val="18"/>
              </w:rPr>
              <w:t>table_name</w:t>
            </w:r>
          </w:p>
        </w:tc>
        <w:tc>
          <w:tcPr>
            <w:tcW w:w="2016" w:type="dxa"/>
            <w:shd w:val="clear" w:color="auto" w:fill="2B3245"/>
          </w:tcPr>
          <w:p w14:paraId="2F8FC4BB" w14:textId="77777777" w:rsidR="00BC5497" w:rsidRDefault="00000000">
            <w:pPr>
              <w:spacing w:after="0" w:line="264" w:lineRule="auto"/>
            </w:pPr>
            <w:r>
              <w:rPr>
                <w:b/>
                <w:color w:val="FFFFFF"/>
                <w:sz w:val="18"/>
              </w:rPr>
              <w:t>purpose</w:t>
            </w:r>
          </w:p>
        </w:tc>
        <w:tc>
          <w:tcPr>
            <w:tcW w:w="2664" w:type="dxa"/>
            <w:shd w:val="clear" w:color="auto" w:fill="2B3245"/>
          </w:tcPr>
          <w:p w14:paraId="397B0995" w14:textId="77777777" w:rsidR="00BC5497" w:rsidRDefault="00000000">
            <w:pPr>
              <w:spacing w:after="0" w:line="264" w:lineRule="auto"/>
            </w:pPr>
            <w:r>
              <w:rPr>
                <w:b/>
                <w:color w:val="FFFFFF"/>
                <w:sz w:val="18"/>
              </w:rPr>
              <w:t>attributes</w:t>
            </w:r>
          </w:p>
        </w:tc>
        <w:tc>
          <w:tcPr>
            <w:tcW w:w="2621" w:type="dxa"/>
            <w:shd w:val="clear" w:color="auto" w:fill="2B3245"/>
          </w:tcPr>
          <w:p w14:paraId="402B7631" w14:textId="77777777" w:rsidR="00BC5497" w:rsidRDefault="00000000">
            <w:pPr>
              <w:spacing w:after="0" w:line="264" w:lineRule="auto"/>
            </w:pPr>
            <w:r>
              <w:rPr>
                <w:b/>
                <w:color w:val="FFFFFF"/>
                <w:sz w:val="18"/>
              </w:rPr>
              <w:t>relationships</w:t>
            </w:r>
          </w:p>
        </w:tc>
      </w:tr>
      <w:tr w:rsidR="00BC5497" w14:paraId="7911B329" w14:textId="77777777">
        <w:trPr>
          <w:cantSplit/>
        </w:trPr>
        <w:tc>
          <w:tcPr>
            <w:tcW w:w="2621" w:type="dxa"/>
            <w:gridSpan w:val="4"/>
            <w:shd w:val="clear" w:color="auto" w:fill="EEF0FF"/>
          </w:tcPr>
          <w:p w14:paraId="70AEB2E3" w14:textId="77777777" w:rsidR="00BC5497" w:rsidRDefault="00000000">
            <w:pPr>
              <w:spacing w:after="0" w:line="264" w:lineRule="auto"/>
            </w:pPr>
            <w:r>
              <w:rPr>
                <w:b/>
                <w:color w:val="4F46E5"/>
                <w:sz w:val="17"/>
              </w:rPr>
              <w:t>AUTH SCHEMA  ·  Identity &amp; Access</w:t>
            </w:r>
          </w:p>
        </w:tc>
      </w:tr>
      <w:tr w:rsidR="00BC5497" w14:paraId="63BFFE44" w14:textId="77777777">
        <w:trPr>
          <w:cantSplit/>
        </w:trPr>
        <w:tc>
          <w:tcPr>
            <w:tcW w:w="2592" w:type="dxa"/>
          </w:tcPr>
          <w:p w14:paraId="3713201C" w14:textId="77777777" w:rsidR="00BC5497" w:rsidRDefault="00000000">
            <w:pPr>
              <w:spacing w:after="0" w:line="264" w:lineRule="auto"/>
            </w:pPr>
            <w:r>
              <w:rPr>
                <w:rFonts w:ascii="Consolas" w:eastAsia="Consolas" w:hAnsi="Consolas"/>
                <w:b/>
                <w:sz w:val="16"/>
              </w:rPr>
              <w:t>users</w:t>
            </w:r>
          </w:p>
          <w:p w14:paraId="73C3A185" w14:textId="77777777" w:rsidR="00BC5497" w:rsidRDefault="00000000">
            <w:pPr>
              <w:spacing w:after="0" w:line="264" w:lineRule="auto"/>
            </w:pPr>
            <w:r>
              <w:rPr>
                <w:color w:val="6B7285"/>
                <w:sz w:val="15"/>
              </w:rPr>
              <w:t>auth · 13 columns</w:t>
            </w:r>
          </w:p>
        </w:tc>
        <w:tc>
          <w:tcPr>
            <w:tcW w:w="2016" w:type="dxa"/>
          </w:tcPr>
          <w:p w14:paraId="331852DE" w14:textId="77777777" w:rsidR="00BC5497" w:rsidRDefault="00000000">
            <w:pPr>
              <w:spacing w:after="0" w:line="264" w:lineRule="auto"/>
            </w:pPr>
            <w:r>
              <w:rPr>
                <w:sz w:val="17"/>
              </w:rPr>
              <w:t>Master list of every person who can sign in to OneTrack.</w:t>
            </w:r>
          </w:p>
        </w:tc>
        <w:tc>
          <w:tcPr>
            <w:tcW w:w="2664" w:type="dxa"/>
          </w:tcPr>
          <w:p w14:paraId="472FE9B0" w14:textId="77777777" w:rsidR="00BC5497" w:rsidRDefault="00000000">
            <w:pPr>
              <w:spacing w:after="0" w:line="264" w:lineRule="auto"/>
            </w:pPr>
            <w:r>
              <w:rPr>
                <w:sz w:val="17"/>
              </w:rPr>
              <w:t>Login identity (employee code, username, password hash), profile (name, email, phone, department), account state (active, force-password-change, last login).</w:t>
            </w:r>
          </w:p>
        </w:tc>
        <w:tc>
          <w:tcPr>
            <w:tcW w:w="2621" w:type="dxa"/>
          </w:tcPr>
          <w:p w14:paraId="1424D304" w14:textId="77777777" w:rsidR="00BC5497" w:rsidRDefault="00000000">
            <w:pPr>
              <w:spacing w:after="0" w:line="264" w:lineRule="auto"/>
            </w:pPr>
            <w:r>
              <w:rPr>
                <w:sz w:val="17"/>
              </w:rPr>
              <w:t>Central table. Referenced by almost every other table: role assignments, tender ownership (owner, reporting manager, account manager, pre-sales), team membership, approvals, history, tickets, alerts and audit logs.</w:t>
            </w:r>
          </w:p>
        </w:tc>
      </w:tr>
      <w:tr w:rsidR="00BC5497" w14:paraId="7825A395" w14:textId="77777777">
        <w:trPr>
          <w:cantSplit/>
        </w:trPr>
        <w:tc>
          <w:tcPr>
            <w:tcW w:w="2592" w:type="dxa"/>
          </w:tcPr>
          <w:p w14:paraId="578A7149" w14:textId="77777777" w:rsidR="00BC5497" w:rsidRDefault="00000000">
            <w:pPr>
              <w:spacing w:after="0" w:line="264" w:lineRule="auto"/>
            </w:pPr>
            <w:r>
              <w:rPr>
                <w:rFonts w:ascii="Consolas" w:eastAsia="Consolas" w:hAnsi="Consolas"/>
                <w:b/>
                <w:sz w:val="16"/>
              </w:rPr>
              <w:t>roles</w:t>
            </w:r>
          </w:p>
          <w:p w14:paraId="7528DDA6" w14:textId="77777777" w:rsidR="00BC5497" w:rsidRDefault="00000000">
            <w:pPr>
              <w:spacing w:after="0" w:line="264" w:lineRule="auto"/>
            </w:pPr>
            <w:r>
              <w:rPr>
                <w:color w:val="6B7285"/>
                <w:sz w:val="15"/>
              </w:rPr>
              <w:t>auth · 5 columns</w:t>
            </w:r>
          </w:p>
        </w:tc>
        <w:tc>
          <w:tcPr>
            <w:tcW w:w="2016" w:type="dxa"/>
          </w:tcPr>
          <w:p w14:paraId="3BCC2B3B" w14:textId="77777777" w:rsidR="00BC5497" w:rsidRDefault="00000000">
            <w:pPr>
              <w:spacing w:after="0" w:line="264" w:lineRule="auto"/>
            </w:pPr>
            <w:r>
              <w:rPr>
                <w:sz w:val="17"/>
              </w:rPr>
              <w:t>Catalogue of job roles a user can hold.</w:t>
            </w:r>
          </w:p>
        </w:tc>
        <w:tc>
          <w:tcPr>
            <w:tcW w:w="2664" w:type="dxa"/>
          </w:tcPr>
          <w:p w14:paraId="22A34F13" w14:textId="77777777" w:rsidR="00BC5497" w:rsidRDefault="00000000">
            <w:pPr>
              <w:spacing w:after="0" w:line="264" w:lineRule="auto"/>
            </w:pPr>
            <w:r>
              <w:rPr>
                <w:sz w:val="17"/>
              </w:rPr>
              <w:t>Role name (SUPER_ADMIN, ADMIN, MANAGER, ACCOUNT_MANAGER, PRE_SALES, BID_EXECUTIVE, FINANCE), description, built-in flag.</w:t>
            </w:r>
          </w:p>
        </w:tc>
        <w:tc>
          <w:tcPr>
            <w:tcW w:w="2621" w:type="dxa"/>
          </w:tcPr>
          <w:p w14:paraId="6E1D612B" w14:textId="77777777" w:rsidR="00BC5497" w:rsidRDefault="00000000">
            <w:pPr>
              <w:spacing w:after="0" w:line="264" w:lineRule="auto"/>
            </w:pPr>
            <w:r>
              <w:rPr>
                <w:sz w:val="17"/>
              </w:rPr>
              <w:t>Linked to users through user_roles and to permissions through role_permissions. alerts.target_role refers to a role name (no FK).</w:t>
            </w:r>
          </w:p>
        </w:tc>
      </w:tr>
      <w:tr w:rsidR="00BC5497" w14:paraId="2E0A0E1C" w14:textId="77777777">
        <w:trPr>
          <w:cantSplit/>
        </w:trPr>
        <w:tc>
          <w:tcPr>
            <w:tcW w:w="2592" w:type="dxa"/>
          </w:tcPr>
          <w:p w14:paraId="570179CC" w14:textId="77777777" w:rsidR="00BC5497" w:rsidRDefault="00000000">
            <w:pPr>
              <w:spacing w:after="0" w:line="264" w:lineRule="auto"/>
            </w:pPr>
            <w:r>
              <w:rPr>
                <w:rFonts w:ascii="Consolas" w:eastAsia="Consolas" w:hAnsi="Consolas"/>
                <w:b/>
                <w:sz w:val="16"/>
              </w:rPr>
              <w:t>permissions</w:t>
            </w:r>
          </w:p>
          <w:p w14:paraId="6EAA6BE3" w14:textId="77777777" w:rsidR="00BC5497" w:rsidRDefault="00000000">
            <w:pPr>
              <w:spacing w:after="0" w:line="264" w:lineRule="auto"/>
            </w:pPr>
            <w:r>
              <w:rPr>
                <w:color w:val="6B7285"/>
                <w:sz w:val="15"/>
              </w:rPr>
              <w:t>auth · 5 columns</w:t>
            </w:r>
          </w:p>
        </w:tc>
        <w:tc>
          <w:tcPr>
            <w:tcW w:w="2016" w:type="dxa"/>
          </w:tcPr>
          <w:p w14:paraId="1AF9C912" w14:textId="77777777" w:rsidR="00BC5497" w:rsidRDefault="00000000">
            <w:pPr>
              <w:spacing w:after="0" w:line="264" w:lineRule="auto"/>
            </w:pPr>
            <w:r>
              <w:rPr>
                <w:sz w:val="17"/>
              </w:rPr>
              <w:t>Catalogue of individual actions the system can allow or block.</w:t>
            </w:r>
          </w:p>
        </w:tc>
        <w:tc>
          <w:tcPr>
            <w:tcW w:w="2664" w:type="dxa"/>
          </w:tcPr>
          <w:p w14:paraId="7BA376B3" w14:textId="77777777" w:rsidR="00BC5497" w:rsidRDefault="00000000">
            <w:pPr>
              <w:spacing w:after="0" w:line="264" w:lineRule="auto"/>
            </w:pPr>
            <w:r>
              <w:rPr>
                <w:sz w:val="17"/>
              </w:rPr>
              <w:t>Resource + action pairs, e.g. bid:create, bid:assign, user:deactivate, analytics:export, admin:system.</w:t>
            </w:r>
          </w:p>
        </w:tc>
        <w:tc>
          <w:tcPr>
            <w:tcW w:w="2621" w:type="dxa"/>
          </w:tcPr>
          <w:p w14:paraId="490DB5F3" w14:textId="77777777" w:rsidR="00BC5497" w:rsidRDefault="00000000">
            <w:pPr>
              <w:spacing w:after="0" w:line="264" w:lineRule="auto"/>
            </w:pPr>
            <w:r>
              <w:rPr>
                <w:sz w:val="17"/>
              </w:rPr>
              <w:t>Granted to roles through role_permissions; granted or revoked per user through user_permission_overrides.</w:t>
            </w:r>
          </w:p>
        </w:tc>
      </w:tr>
      <w:tr w:rsidR="00BC5497" w14:paraId="1145FAB7" w14:textId="77777777">
        <w:trPr>
          <w:cantSplit/>
        </w:trPr>
        <w:tc>
          <w:tcPr>
            <w:tcW w:w="2592" w:type="dxa"/>
          </w:tcPr>
          <w:p w14:paraId="52CC120D" w14:textId="77777777" w:rsidR="00BC5497" w:rsidRDefault="00000000">
            <w:pPr>
              <w:spacing w:after="0" w:line="264" w:lineRule="auto"/>
            </w:pPr>
            <w:r>
              <w:rPr>
                <w:rFonts w:ascii="Consolas" w:eastAsia="Consolas" w:hAnsi="Consolas"/>
                <w:b/>
                <w:sz w:val="16"/>
              </w:rPr>
              <w:t>role_permissions</w:t>
            </w:r>
          </w:p>
          <w:p w14:paraId="79DD5A4E" w14:textId="77777777" w:rsidR="00BC5497" w:rsidRDefault="00000000">
            <w:pPr>
              <w:spacing w:after="0" w:line="264" w:lineRule="auto"/>
            </w:pPr>
            <w:r>
              <w:rPr>
                <w:color w:val="6B7285"/>
                <w:sz w:val="15"/>
              </w:rPr>
              <w:t>auth · 2 columns</w:t>
            </w:r>
          </w:p>
        </w:tc>
        <w:tc>
          <w:tcPr>
            <w:tcW w:w="2016" w:type="dxa"/>
          </w:tcPr>
          <w:p w14:paraId="3BDE5D85" w14:textId="77777777" w:rsidR="00BC5497" w:rsidRDefault="00000000">
            <w:pPr>
              <w:spacing w:after="0" w:line="264" w:lineRule="auto"/>
            </w:pPr>
            <w:r>
              <w:rPr>
                <w:sz w:val="17"/>
              </w:rPr>
              <w:t>Links roles to the permissions they grant.</w:t>
            </w:r>
          </w:p>
        </w:tc>
        <w:tc>
          <w:tcPr>
            <w:tcW w:w="2664" w:type="dxa"/>
          </w:tcPr>
          <w:p w14:paraId="5CB68278" w14:textId="77777777" w:rsidR="00BC5497" w:rsidRDefault="00000000">
            <w:pPr>
              <w:spacing w:after="0" w:line="264" w:lineRule="auto"/>
            </w:pPr>
            <w:r>
              <w:rPr>
                <w:sz w:val="17"/>
              </w:rPr>
              <w:t>Pairs of (role, permission).</w:t>
            </w:r>
          </w:p>
        </w:tc>
        <w:tc>
          <w:tcPr>
            <w:tcW w:w="2621" w:type="dxa"/>
          </w:tcPr>
          <w:p w14:paraId="60B8168D" w14:textId="77777777" w:rsidR="00BC5497" w:rsidRDefault="00000000">
            <w:pPr>
              <w:spacing w:after="0" w:line="264" w:lineRule="auto"/>
            </w:pPr>
            <w:r>
              <w:rPr>
                <w:sz w:val="17"/>
              </w:rPr>
              <w:t>Many-to-many bridge: roles ⇄ permissions. Both sides cascade on delete.</w:t>
            </w:r>
          </w:p>
        </w:tc>
      </w:tr>
      <w:tr w:rsidR="00BC5497" w14:paraId="6F1DDE34" w14:textId="77777777">
        <w:trPr>
          <w:cantSplit/>
        </w:trPr>
        <w:tc>
          <w:tcPr>
            <w:tcW w:w="2592" w:type="dxa"/>
          </w:tcPr>
          <w:p w14:paraId="44AFE9A4" w14:textId="77777777" w:rsidR="00BC5497" w:rsidRDefault="00000000">
            <w:pPr>
              <w:spacing w:after="0" w:line="264" w:lineRule="auto"/>
            </w:pPr>
            <w:r>
              <w:rPr>
                <w:rFonts w:ascii="Consolas" w:eastAsia="Consolas" w:hAnsi="Consolas"/>
                <w:b/>
                <w:sz w:val="16"/>
              </w:rPr>
              <w:t>user_roles</w:t>
            </w:r>
          </w:p>
          <w:p w14:paraId="2BA30408" w14:textId="77777777" w:rsidR="00BC5497" w:rsidRDefault="00000000">
            <w:pPr>
              <w:spacing w:after="0" w:line="264" w:lineRule="auto"/>
            </w:pPr>
            <w:r>
              <w:rPr>
                <w:color w:val="6B7285"/>
                <w:sz w:val="15"/>
              </w:rPr>
              <w:t>auth · 6 columns</w:t>
            </w:r>
          </w:p>
        </w:tc>
        <w:tc>
          <w:tcPr>
            <w:tcW w:w="2016" w:type="dxa"/>
          </w:tcPr>
          <w:p w14:paraId="27DE7D60" w14:textId="77777777" w:rsidR="00BC5497" w:rsidRDefault="00000000">
            <w:pPr>
              <w:spacing w:after="0" w:line="264" w:lineRule="auto"/>
            </w:pPr>
            <w:r>
              <w:rPr>
                <w:sz w:val="17"/>
              </w:rPr>
              <w:t>Assigns roles to users (primary and secondary).</w:t>
            </w:r>
          </w:p>
        </w:tc>
        <w:tc>
          <w:tcPr>
            <w:tcW w:w="2664" w:type="dxa"/>
          </w:tcPr>
          <w:p w14:paraId="1D7C96E1" w14:textId="77777777" w:rsidR="00BC5497" w:rsidRDefault="00000000">
            <w:pPr>
              <w:spacing w:after="0" w:line="264" w:lineRule="auto"/>
            </w:pPr>
            <w:r>
              <w:rPr>
                <w:sz w:val="17"/>
              </w:rPr>
              <w:t>User, role, who assigned it and when, primary-role flag, display order.</w:t>
            </w:r>
          </w:p>
        </w:tc>
        <w:tc>
          <w:tcPr>
            <w:tcW w:w="2621" w:type="dxa"/>
          </w:tcPr>
          <w:p w14:paraId="4FB508C2" w14:textId="77777777" w:rsidR="00BC5497" w:rsidRDefault="00000000">
            <w:pPr>
              <w:spacing w:after="0" w:line="264" w:lineRule="auto"/>
            </w:pPr>
            <w:r>
              <w:rPr>
                <w:sz w:val="17"/>
              </w:rPr>
              <w:t>Many-to-many bridge: users ⇄ roles. assigned_by also points to users.</w:t>
            </w:r>
          </w:p>
        </w:tc>
      </w:tr>
      <w:tr w:rsidR="00BC5497" w14:paraId="7CD52B0F" w14:textId="77777777">
        <w:trPr>
          <w:cantSplit/>
        </w:trPr>
        <w:tc>
          <w:tcPr>
            <w:tcW w:w="2592" w:type="dxa"/>
          </w:tcPr>
          <w:p w14:paraId="67E26806" w14:textId="77777777" w:rsidR="00BC5497" w:rsidRDefault="00000000">
            <w:pPr>
              <w:spacing w:after="0" w:line="264" w:lineRule="auto"/>
            </w:pPr>
            <w:r>
              <w:rPr>
                <w:rFonts w:ascii="Consolas" w:eastAsia="Consolas" w:hAnsi="Consolas"/>
                <w:b/>
                <w:sz w:val="16"/>
              </w:rPr>
              <w:t>user_permission_overrides</w:t>
            </w:r>
          </w:p>
          <w:p w14:paraId="73BDA730" w14:textId="77777777" w:rsidR="00BC5497" w:rsidRDefault="00000000">
            <w:pPr>
              <w:spacing w:after="0" w:line="264" w:lineRule="auto"/>
            </w:pPr>
            <w:r>
              <w:rPr>
                <w:color w:val="6B7285"/>
                <w:sz w:val="15"/>
              </w:rPr>
              <w:t>auth · 5 columns</w:t>
            </w:r>
          </w:p>
        </w:tc>
        <w:tc>
          <w:tcPr>
            <w:tcW w:w="2016" w:type="dxa"/>
          </w:tcPr>
          <w:p w14:paraId="4DC3C3B0" w14:textId="77777777" w:rsidR="00BC5497" w:rsidRDefault="00000000">
            <w:pPr>
              <w:spacing w:after="0" w:line="264" w:lineRule="auto"/>
            </w:pPr>
            <w:r>
              <w:rPr>
                <w:sz w:val="17"/>
              </w:rPr>
              <w:t>Per-user exceptions to role permissions.</w:t>
            </w:r>
          </w:p>
        </w:tc>
        <w:tc>
          <w:tcPr>
            <w:tcW w:w="2664" w:type="dxa"/>
          </w:tcPr>
          <w:p w14:paraId="6A371C77" w14:textId="77777777" w:rsidR="00BC5497" w:rsidRDefault="00000000">
            <w:pPr>
              <w:spacing w:after="0" w:line="264" w:lineRule="auto"/>
            </w:pPr>
            <w:r>
              <w:rPr>
                <w:sz w:val="17"/>
              </w:rPr>
              <w:t>User, permission, effect ALLOW or DENY.</w:t>
            </w:r>
          </w:p>
        </w:tc>
        <w:tc>
          <w:tcPr>
            <w:tcW w:w="2621" w:type="dxa"/>
          </w:tcPr>
          <w:p w14:paraId="5F4BDFCA" w14:textId="77777777" w:rsidR="00BC5497" w:rsidRDefault="00000000">
            <w:pPr>
              <w:spacing w:after="0" w:line="264" w:lineRule="auto"/>
            </w:pPr>
            <w:r>
              <w:rPr>
                <w:sz w:val="17"/>
              </w:rPr>
              <w:t>Links users ⇄ permissions. One override per user per permission.</w:t>
            </w:r>
          </w:p>
        </w:tc>
      </w:tr>
      <w:tr w:rsidR="00BC5497" w14:paraId="779F4209" w14:textId="77777777">
        <w:trPr>
          <w:cantSplit/>
        </w:trPr>
        <w:tc>
          <w:tcPr>
            <w:tcW w:w="2592" w:type="dxa"/>
          </w:tcPr>
          <w:p w14:paraId="18E1E71F" w14:textId="77777777" w:rsidR="00BC5497" w:rsidRDefault="00000000">
            <w:pPr>
              <w:spacing w:after="0" w:line="264" w:lineRule="auto"/>
            </w:pPr>
            <w:r>
              <w:rPr>
                <w:rFonts w:ascii="Consolas" w:eastAsia="Consolas" w:hAnsi="Consolas"/>
                <w:b/>
                <w:sz w:val="16"/>
              </w:rPr>
              <w:t>password_otps</w:t>
            </w:r>
          </w:p>
          <w:p w14:paraId="2D6C4FBA" w14:textId="77777777" w:rsidR="00BC5497" w:rsidRDefault="00000000">
            <w:pPr>
              <w:spacing w:after="0" w:line="264" w:lineRule="auto"/>
            </w:pPr>
            <w:r>
              <w:rPr>
                <w:color w:val="6B7285"/>
                <w:sz w:val="15"/>
              </w:rPr>
              <w:t>auth · 5 columns</w:t>
            </w:r>
          </w:p>
        </w:tc>
        <w:tc>
          <w:tcPr>
            <w:tcW w:w="2016" w:type="dxa"/>
          </w:tcPr>
          <w:p w14:paraId="2F3B66A4" w14:textId="77777777" w:rsidR="00BC5497" w:rsidRDefault="00000000">
            <w:pPr>
              <w:spacing w:after="0" w:line="264" w:lineRule="auto"/>
            </w:pPr>
            <w:r>
              <w:rPr>
                <w:sz w:val="17"/>
              </w:rPr>
              <w:t>One-time codes for the forgot-password flow.</w:t>
            </w:r>
          </w:p>
        </w:tc>
        <w:tc>
          <w:tcPr>
            <w:tcW w:w="2664" w:type="dxa"/>
          </w:tcPr>
          <w:p w14:paraId="14DD73C7" w14:textId="77777777" w:rsidR="00BC5497" w:rsidRDefault="00000000">
            <w:pPr>
              <w:spacing w:after="0" w:line="264" w:lineRule="auto"/>
            </w:pPr>
            <w:r>
              <w:rPr>
                <w:sz w:val="17"/>
              </w:rPr>
              <w:t>Email address, OTP code, expiry time.</w:t>
            </w:r>
          </w:p>
        </w:tc>
        <w:tc>
          <w:tcPr>
            <w:tcW w:w="2621" w:type="dxa"/>
          </w:tcPr>
          <w:p w14:paraId="0EAF56BD" w14:textId="77777777" w:rsidR="00BC5497" w:rsidRDefault="00000000">
            <w:pPr>
              <w:spacing w:after="0" w:line="264" w:lineRule="auto"/>
            </w:pPr>
            <w:r>
              <w:rPr>
                <w:sz w:val="17"/>
              </w:rPr>
              <w:t>No foreign key. Matched to users by email address.</w:t>
            </w:r>
          </w:p>
        </w:tc>
      </w:tr>
      <w:tr w:rsidR="00BC5497" w14:paraId="22E8CA14" w14:textId="77777777">
        <w:trPr>
          <w:cantSplit/>
        </w:trPr>
        <w:tc>
          <w:tcPr>
            <w:tcW w:w="2592" w:type="dxa"/>
          </w:tcPr>
          <w:p w14:paraId="33B54802" w14:textId="77777777" w:rsidR="00BC5497" w:rsidRDefault="00000000">
            <w:pPr>
              <w:spacing w:after="0" w:line="264" w:lineRule="auto"/>
            </w:pPr>
            <w:r>
              <w:rPr>
                <w:rFonts w:ascii="Consolas" w:eastAsia="Consolas" w:hAnsi="Consolas"/>
                <w:b/>
                <w:sz w:val="16"/>
              </w:rPr>
              <w:t>system_configurations</w:t>
            </w:r>
          </w:p>
          <w:p w14:paraId="4C984E91" w14:textId="77777777" w:rsidR="00BC5497" w:rsidRDefault="00000000">
            <w:pPr>
              <w:spacing w:after="0" w:line="264" w:lineRule="auto"/>
            </w:pPr>
            <w:r>
              <w:rPr>
                <w:color w:val="6B7285"/>
                <w:sz w:val="15"/>
              </w:rPr>
              <w:t>auth · 5 columns</w:t>
            </w:r>
          </w:p>
        </w:tc>
        <w:tc>
          <w:tcPr>
            <w:tcW w:w="2016" w:type="dxa"/>
          </w:tcPr>
          <w:p w14:paraId="0A0AE25A" w14:textId="77777777" w:rsidR="00BC5497" w:rsidRDefault="00000000">
            <w:pPr>
              <w:spacing w:after="0" w:line="264" w:lineRule="auto"/>
            </w:pPr>
            <w:r>
              <w:rPr>
                <w:sz w:val="17"/>
              </w:rPr>
              <w:t>Platform-wide settings that admins can change at runtime.</w:t>
            </w:r>
          </w:p>
        </w:tc>
        <w:tc>
          <w:tcPr>
            <w:tcW w:w="2664" w:type="dxa"/>
          </w:tcPr>
          <w:p w14:paraId="5E9A49B8" w14:textId="77777777" w:rsidR="00BC5497" w:rsidRDefault="00000000">
            <w:pPr>
              <w:spacing w:after="0" w:line="264" w:lineRule="auto"/>
            </w:pPr>
            <w:r>
              <w:rPr>
                <w:sz w:val="17"/>
              </w:rPr>
              <w:t>Setting key, JSON value, description, who changed it last.</w:t>
            </w:r>
          </w:p>
        </w:tc>
        <w:tc>
          <w:tcPr>
            <w:tcW w:w="2621" w:type="dxa"/>
          </w:tcPr>
          <w:p w14:paraId="600B0C6E" w14:textId="77777777" w:rsidR="00BC5497" w:rsidRDefault="00000000">
            <w:pPr>
              <w:spacing w:after="0" w:line="264" w:lineRule="auto"/>
            </w:pPr>
            <w:r>
              <w:rPr>
                <w:sz w:val="17"/>
              </w:rPr>
              <w:t>updated_by points to users.</w:t>
            </w:r>
          </w:p>
        </w:tc>
      </w:tr>
      <w:tr w:rsidR="00BC5497" w14:paraId="26C72776" w14:textId="77777777">
        <w:trPr>
          <w:cantSplit/>
        </w:trPr>
        <w:tc>
          <w:tcPr>
            <w:tcW w:w="2592" w:type="dxa"/>
          </w:tcPr>
          <w:p w14:paraId="579D2D3E" w14:textId="77777777" w:rsidR="00BC5497" w:rsidRDefault="00000000">
            <w:pPr>
              <w:spacing w:after="0" w:line="264" w:lineRule="auto"/>
            </w:pPr>
            <w:r>
              <w:rPr>
                <w:rFonts w:ascii="Consolas" w:eastAsia="Consolas" w:hAnsi="Consolas"/>
                <w:b/>
                <w:sz w:val="16"/>
              </w:rPr>
              <w:lastRenderedPageBreak/>
              <w:t>system_events</w:t>
            </w:r>
          </w:p>
          <w:p w14:paraId="43DD8468" w14:textId="77777777" w:rsidR="00BC5497" w:rsidRDefault="00000000">
            <w:pPr>
              <w:spacing w:after="0" w:line="264" w:lineRule="auto"/>
            </w:pPr>
            <w:r>
              <w:rPr>
                <w:color w:val="6B7285"/>
                <w:sz w:val="15"/>
              </w:rPr>
              <w:t>auth · 8 columns</w:t>
            </w:r>
          </w:p>
        </w:tc>
        <w:tc>
          <w:tcPr>
            <w:tcW w:w="2016" w:type="dxa"/>
          </w:tcPr>
          <w:p w14:paraId="242D5E4D" w14:textId="77777777" w:rsidR="00BC5497" w:rsidRDefault="00000000">
            <w:pPr>
              <w:spacing w:after="0" w:line="264" w:lineRule="auto"/>
            </w:pPr>
            <w:r>
              <w:rPr>
                <w:sz w:val="17"/>
              </w:rPr>
              <w:t>Audit log for account, security and configuration activity.</w:t>
            </w:r>
          </w:p>
        </w:tc>
        <w:tc>
          <w:tcPr>
            <w:tcW w:w="2664" w:type="dxa"/>
          </w:tcPr>
          <w:p w14:paraId="7B87859D" w14:textId="77777777" w:rsidR="00BC5497" w:rsidRDefault="00000000">
            <w:pPr>
              <w:spacing w:after="0" w:line="264" w:lineRule="auto"/>
            </w:pPr>
            <w:r>
              <w:rPr>
                <w:sz w:val="17"/>
              </w:rPr>
              <w:t>Category, event type, actor, target user, summary text, JSON details.</w:t>
            </w:r>
          </w:p>
        </w:tc>
        <w:tc>
          <w:tcPr>
            <w:tcW w:w="2621" w:type="dxa"/>
          </w:tcPr>
          <w:p w14:paraId="191DC97B" w14:textId="77777777" w:rsidR="00BC5497" w:rsidRDefault="00000000">
            <w:pPr>
              <w:spacing w:after="0" w:line="264" w:lineRule="auto"/>
            </w:pPr>
            <w:r>
              <w:rPr>
                <w:sz w:val="17"/>
              </w:rPr>
              <w:t>actor_id and target_user_id point to users.</w:t>
            </w:r>
          </w:p>
        </w:tc>
      </w:tr>
      <w:tr w:rsidR="00BC5497" w14:paraId="0DCC38A2" w14:textId="77777777">
        <w:trPr>
          <w:cantSplit/>
        </w:trPr>
        <w:tc>
          <w:tcPr>
            <w:tcW w:w="2621" w:type="dxa"/>
            <w:gridSpan w:val="4"/>
            <w:shd w:val="clear" w:color="auto" w:fill="E3F5F2"/>
          </w:tcPr>
          <w:p w14:paraId="4141A10D" w14:textId="77777777" w:rsidR="00BC5497" w:rsidRDefault="00000000">
            <w:pPr>
              <w:spacing w:after="0" w:line="264" w:lineRule="auto"/>
            </w:pPr>
            <w:r>
              <w:rPr>
                <w:b/>
                <w:color w:val="0E9384"/>
                <w:sz w:val="17"/>
              </w:rPr>
              <w:t>BID SCHEMA  ·  Tender / Bid Management</w:t>
            </w:r>
          </w:p>
        </w:tc>
      </w:tr>
      <w:tr w:rsidR="00BC5497" w14:paraId="5355E49A" w14:textId="77777777">
        <w:trPr>
          <w:cantSplit/>
        </w:trPr>
        <w:tc>
          <w:tcPr>
            <w:tcW w:w="2592" w:type="dxa"/>
          </w:tcPr>
          <w:p w14:paraId="6EA54836" w14:textId="77777777" w:rsidR="00BC5497" w:rsidRDefault="00000000">
            <w:pPr>
              <w:spacing w:after="0" w:line="264" w:lineRule="auto"/>
            </w:pPr>
            <w:r>
              <w:rPr>
                <w:rFonts w:ascii="Consolas" w:eastAsia="Consolas" w:hAnsi="Consolas"/>
                <w:b/>
                <w:sz w:val="16"/>
              </w:rPr>
              <w:t>bid_workspaces</w:t>
            </w:r>
          </w:p>
          <w:p w14:paraId="55D023A5" w14:textId="77777777" w:rsidR="00BC5497" w:rsidRDefault="00000000">
            <w:pPr>
              <w:spacing w:after="0" w:line="264" w:lineRule="auto"/>
            </w:pPr>
            <w:r>
              <w:rPr>
                <w:color w:val="6B7285"/>
                <w:sz w:val="15"/>
              </w:rPr>
              <w:t>bid · 111 columns</w:t>
            </w:r>
          </w:p>
        </w:tc>
        <w:tc>
          <w:tcPr>
            <w:tcW w:w="2016" w:type="dxa"/>
          </w:tcPr>
          <w:p w14:paraId="2CF45DAA" w14:textId="77777777" w:rsidR="00BC5497" w:rsidRDefault="00000000">
            <w:pPr>
              <w:spacing w:after="0" w:line="264" w:lineRule="auto"/>
            </w:pPr>
            <w:r>
              <w:rPr>
                <w:sz w:val="17"/>
              </w:rPr>
              <w:t>The tender itself. One row per tender tracked, from discovery to award.</w:t>
            </w:r>
          </w:p>
        </w:tc>
        <w:tc>
          <w:tcPr>
            <w:tcW w:w="2664" w:type="dxa"/>
          </w:tcPr>
          <w:p w14:paraId="35BA0BBD" w14:textId="77777777" w:rsidR="00BC5497" w:rsidRDefault="00000000">
            <w:pPr>
              <w:spacing w:after="0" w:line="264" w:lineRule="auto"/>
            </w:pPr>
            <w:r>
              <w:rPr>
                <w:sz w:val="17"/>
              </w:rPr>
              <w:t>Tender identity (numbers, title, buyer), current workflow stage and status, assigned people, all key dates, prices and ranks, EMD and bank guarantee details, evaluation results, stage workspaces (OEM, pricing, reviews) stored as JSON.</w:t>
            </w:r>
          </w:p>
        </w:tc>
        <w:tc>
          <w:tcPr>
            <w:tcW w:w="2621" w:type="dxa"/>
          </w:tcPr>
          <w:p w14:paraId="3D61285A" w14:textId="77777777" w:rsidR="00BC5497" w:rsidRDefault="00000000">
            <w:pPr>
              <w:spacing w:after="0" w:line="264" w:lineRule="auto"/>
            </w:pPr>
            <w:r>
              <w:rPr>
                <w:sz w:val="17"/>
              </w:rPr>
              <w:t>Parent of bid_workspace_members, bid_checklists, bid_oem_entries, bid_distributor_quotes, bid_stage_history, tender_edit_approvals and alerts. Five links to users: owner, reporting manager, account manager, pre-sales, creator.</w:t>
            </w:r>
          </w:p>
        </w:tc>
      </w:tr>
      <w:tr w:rsidR="00BC5497" w14:paraId="4EC2E023" w14:textId="77777777">
        <w:trPr>
          <w:cantSplit/>
        </w:trPr>
        <w:tc>
          <w:tcPr>
            <w:tcW w:w="2592" w:type="dxa"/>
          </w:tcPr>
          <w:p w14:paraId="212FD4F8" w14:textId="77777777" w:rsidR="00BC5497" w:rsidRDefault="00000000">
            <w:pPr>
              <w:spacing w:after="0" w:line="264" w:lineRule="auto"/>
            </w:pPr>
            <w:r>
              <w:rPr>
                <w:rFonts w:ascii="Consolas" w:eastAsia="Consolas" w:hAnsi="Consolas"/>
                <w:b/>
                <w:sz w:val="16"/>
              </w:rPr>
              <w:t>bid_workspace_members</w:t>
            </w:r>
          </w:p>
          <w:p w14:paraId="4309EC96" w14:textId="77777777" w:rsidR="00BC5497" w:rsidRDefault="00000000">
            <w:pPr>
              <w:spacing w:after="0" w:line="264" w:lineRule="auto"/>
            </w:pPr>
            <w:r>
              <w:rPr>
                <w:color w:val="6B7285"/>
                <w:sz w:val="15"/>
              </w:rPr>
              <w:t>bid · 6 columns</w:t>
            </w:r>
          </w:p>
        </w:tc>
        <w:tc>
          <w:tcPr>
            <w:tcW w:w="2016" w:type="dxa"/>
          </w:tcPr>
          <w:p w14:paraId="6EC5FCB3" w14:textId="77777777" w:rsidR="00BC5497" w:rsidRDefault="00000000">
            <w:pPr>
              <w:spacing w:after="0" w:line="264" w:lineRule="auto"/>
            </w:pPr>
            <w:r>
              <w:rPr>
                <w:sz w:val="17"/>
              </w:rPr>
              <w:t>The team working on each tender.</w:t>
            </w:r>
          </w:p>
        </w:tc>
        <w:tc>
          <w:tcPr>
            <w:tcW w:w="2664" w:type="dxa"/>
          </w:tcPr>
          <w:p w14:paraId="3C7C406F" w14:textId="77777777" w:rsidR="00BC5497" w:rsidRDefault="00000000">
            <w:pPr>
              <w:spacing w:after="0" w:line="264" w:lineRule="auto"/>
            </w:pPr>
            <w:r>
              <w:rPr>
                <w:sz w:val="17"/>
              </w:rPr>
              <w:t>Tender, user, role on the tender (OWNER, MANAGER, MEMBER, REVIEWER, OBSERVER, ACCOUNT_MANAGER, PRESALES), who added them.</w:t>
            </w:r>
          </w:p>
        </w:tc>
        <w:tc>
          <w:tcPr>
            <w:tcW w:w="2621" w:type="dxa"/>
          </w:tcPr>
          <w:p w14:paraId="05C0C143" w14:textId="77777777" w:rsidR="00BC5497" w:rsidRDefault="00000000">
            <w:pPr>
              <w:spacing w:after="0" w:line="264" w:lineRule="auto"/>
            </w:pPr>
            <w:r>
              <w:rPr>
                <w:sz w:val="17"/>
              </w:rPr>
              <w:t>Many-to-many bridge: bid_workspaces ⇄ users. added_by also points to users. One membership per user per tender.</w:t>
            </w:r>
          </w:p>
        </w:tc>
      </w:tr>
      <w:tr w:rsidR="00BC5497" w14:paraId="7A40EB82" w14:textId="77777777">
        <w:trPr>
          <w:cantSplit/>
        </w:trPr>
        <w:tc>
          <w:tcPr>
            <w:tcW w:w="2592" w:type="dxa"/>
          </w:tcPr>
          <w:p w14:paraId="251D6C6B" w14:textId="77777777" w:rsidR="00BC5497" w:rsidRDefault="00000000">
            <w:pPr>
              <w:spacing w:after="0" w:line="264" w:lineRule="auto"/>
            </w:pPr>
            <w:r>
              <w:rPr>
                <w:rFonts w:ascii="Consolas" w:eastAsia="Consolas" w:hAnsi="Consolas"/>
                <w:b/>
                <w:sz w:val="16"/>
              </w:rPr>
              <w:t>bid_checklists</w:t>
            </w:r>
          </w:p>
          <w:p w14:paraId="74D50635" w14:textId="77777777" w:rsidR="00BC5497" w:rsidRDefault="00000000">
            <w:pPr>
              <w:spacing w:after="0" w:line="264" w:lineRule="auto"/>
            </w:pPr>
            <w:r>
              <w:rPr>
                <w:color w:val="6B7285"/>
                <w:sz w:val="15"/>
              </w:rPr>
              <w:t>bid · 9 columns</w:t>
            </w:r>
          </w:p>
        </w:tc>
        <w:tc>
          <w:tcPr>
            <w:tcW w:w="2016" w:type="dxa"/>
          </w:tcPr>
          <w:p w14:paraId="2B5C0815" w14:textId="77777777" w:rsidR="00BC5497" w:rsidRDefault="00000000">
            <w:pPr>
              <w:spacing w:after="0" w:line="264" w:lineRule="auto"/>
            </w:pPr>
            <w:r>
              <w:rPr>
                <w:sz w:val="17"/>
              </w:rPr>
              <w:t>Document checklist items for each tender.</w:t>
            </w:r>
          </w:p>
        </w:tc>
        <w:tc>
          <w:tcPr>
            <w:tcW w:w="2664" w:type="dxa"/>
          </w:tcPr>
          <w:p w14:paraId="04AEC59B" w14:textId="77777777" w:rsidR="00BC5497" w:rsidRDefault="00000000">
            <w:pPr>
              <w:spacing w:after="0" w:line="264" w:lineRule="auto"/>
            </w:pPr>
            <w:r>
              <w:rPr>
                <w:sz w:val="17"/>
              </w:rPr>
              <w:t>Item title, done flag, who ticked it and when, group (BIDDER, OEM, BID_DOC, CUSTOM), sort order.</w:t>
            </w:r>
          </w:p>
        </w:tc>
        <w:tc>
          <w:tcPr>
            <w:tcW w:w="2621" w:type="dxa"/>
          </w:tcPr>
          <w:p w14:paraId="3FDF72B9" w14:textId="77777777" w:rsidR="00BC5497" w:rsidRDefault="00000000">
            <w:pPr>
              <w:spacing w:after="0" w:line="264" w:lineRule="auto"/>
            </w:pPr>
            <w:r>
              <w:rPr>
                <w:sz w:val="17"/>
              </w:rPr>
              <w:t>Child of bid_workspaces (cascade delete). done_by points to users.</w:t>
            </w:r>
          </w:p>
        </w:tc>
      </w:tr>
      <w:tr w:rsidR="00BC5497" w14:paraId="7009DA46" w14:textId="77777777">
        <w:trPr>
          <w:cantSplit/>
        </w:trPr>
        <w:tc>
          <w:tcPr>
            <w:tcW w:w="2592" w:type="dxa"/>
          </w:tcPr>
          <w:p w14:paraId="2797E54C" w14:textId="77777777" w:rsidR="00BC5497" w:rsidRDefault="00000000">
            <w:pPr>
              <w:spacing w:after="0" w:line="264" w:lineRule="auto"/>
            </w:pPr>
            <w:r>
              <w:rPr>
                <w:rFonts w:ascii="Consolas" w:eastAsia="Consolas" w:hAnsi="Consolas"/>
                <w:b/>
                <w:sz w:val="16"/>
              </w:rPr>
              <w:t>bid_oem_entries</w:t>
            </w:r>
          </w:p>
          <w:p w14:paraId="09444CE2" w14:textId="77777777" w:rsidR="00BC5497" w:rsidRDefault="00000000">
            <w:pPr>
              <w:spacing w:after="0" w:line="264" w:lineRule="auto"/>
            </w:pPr>
            <w:r>
              <w:rPr>
                <w:color w:val="6B7285"/>
                <w:sz w:val="15"/>
              </w:rPr>
              <w:t>bid · 12 columns</w:t>
            </w:r>
          </w:p>
        </w:tc>
        <w:tc>
          <w:tcPr>
            <w:tcW w:w="2016" w:type="dxa"/>
          </w:tcPr>
          <w:p w14:paraId="1C463D64" w14:textId="77777777" w:rsidR="00BC5497" w:rsidRDefault="00000000">
            <w:pPr>
              <w:spacing w:after="0" w:line="264" w:lineRule="auto"/>
            </w:pPr>
            <w:r>
              <w:rPr>
                <w:sz w:val="17"/>
              </w:rPr>
              <w:t>OEM (manufacturer) authorisation tracking per tender (V2 table).</w:t>
            </w:r>
          </w:p>
        </w:tc>
        <w:tc>
          <w:tcPr>
            <w:tcW w:w="2664" w:type="dxa"/>
          </w:tcPr>
          <w:p w14:paraId="4DADDD26" w14:textId="77777777" w:rsidR="00BC5497" w:rsidRDefault="00000000">
            <w:pPr>
              <w:spacing w:after="0" w:line="264" w:lineRule="auto"/>
            </w:pPr>
            <w:r>
              <w:rPr>
                <w:sz w:val="17"/>
              </w:rPr>
              <w:t>OEM name, identification, initiated flag, MAF received, Make-in-India status, status, remarks.</w:t>
            </w:r>
          </w:p>
        </w:tc>
        <w:tc>
          <w:tcPr>
            <w:tcW w:w="2621" w:type="dxa"/>
          </w:tcPr>
          <w:p w14:paraId="2209E102" w14:textId="77777777" w:rsidR="00BC5497" w:rsidRDefault="00000000">
            <w:pPr>
              <w:spacing w:after="0" w:line="264" w:lineRule="auto"/>
            </w:pPr>
            <w:r>
              <w:rPr>
                <w:sz w:val="17"/>
              </w:rPr>
              <w:t>Child of bid_workspaces (cascade delete). created_by points to users.</w:t>
            </w:r>
          </w:p>
        </w:tc>
      </w:tr>
      <w:tr w:rsidR="00BC5497" w14:paraId="5B39ACFD" w14:textId="77777777">
        <w:trPr>
          <w:cantSplit/>
        </w:trPr>
        <w:tc>
          <w:tcPr>
            <w:tcW w:w="2592" w:type="dxa"/>
          </w:tcPr>
          <w:p w14:paraId="45079362" w14:textId="77777777" w:rsidR="00BC5497" w:rsidRDefault="00000000">
            <w:pPr>
              <w:spacing w:after="0" w:line="264" w:lineRule="auto"/>
            </w:pPr>
            <w:r>
              <w:rPr>
                <w:rFonts w:ascii="Consolas" w:eastAsia="Consolas" w:hAnsi="Consolas"/>
                <w:b/>
                <w:sz w:val="16"/>
              </w:rPr>
              <w:t>bid_distributor_quotes</w:t>
            </w:r>
          </w:p>
          <w:p w14:paraId="4EADFC6E" w14:textId="77777777" w:rsidR="00BC5497" w:rsidRDefault="00000000">
            <w:pPr>
              <w:spacing w:after="0" w:line="264" w:lineRule="auto"/>
            </w:pPr>
            <w:r>
              <w:rPr>
                <w:color w:val="6B7285"/>
                <w:sz w:val="15"/>
              </w:rPr>
              <w:t>bid · 8 columns</w:t>
            </w:r>
          </w:p>
        </w:tc>
        <w:tc>
          <w:tcPr>
            <w:tcW w:w="2016" w:type="dxa"/>
          </w:tcPr>
          <w:p w14:paraId="03B9DC09" w14:textId="77777777" w:rsidR="00BC5497" w:rsidRDefault="00000000">
            <w:pPr>
              <w:spacing w:after="0" w:line="264" w:lineRule="auto"/>
            </w:pPr>
            <w:r>
              <w:rPr>
                <w:sz w:val="17"/>
              </w:rPr>
              <w:t>Distributor price quotes per tender (V2 table).</w:t>
            </w:r>
          </w:p>
        </w:tc>
        <w:tc>
          <w:tcPr>
            <w:tcW w:w="2664" w:type="dxa"/>
          </w:tcPr>
          <w:p w14:paraId="0C3AF11B" w14:textId="77777777" w:rsidR="00BC5497" w:rsidRDefault="00000000">
            <w:pPr>
              <w:spacing w:after="0" w:line="264" w:lineRule="auto"/>
            </w:pPr>
            <w:r>
              <w:rPr>
                <w:sz w:val="17"/>
              </w:rPr>
              <w:t>Distributor name, purchase price, quantity, response received flag.</w:t>
            </w:r>
          </w:p>
        </w:tc>
        <w:tc>
          <w:tcPr>
            <w:tcW w:w="2621" w:type="dxa"/>
          </w:tcPr>
          <w:p w14:paraId="4C405640" w14:textId="77777777" w:rsidR="00BC5497" w:rsidRDefault="00000000">
            <w:pPr>
              <w:spacing w:after="0" w:line="264" w:lineRule="auto"/>
            </w:pPr>
            <w:r>
              <w:rPr>
                <w:sz w:val="17"/>
              </w:rPr>
              <w:t>Child of bid_workspaces (cascade delete). created_by points to users.</w:t>
            </w:r>
          </w:p>
        </w:tc>
      </w:tr>
      <w:tr w:rsidR="00BC5497" w14:paraId="4765CD2B" w14:textId="77777777">
        <w:trPr>
          <w:cantSplit/>
        </w:trPr>
        <w:tc>
          <w:tcPr>
            <w:tcW w:w="2592" w:type="dxa"/>
          </w:tcPr>
          <w:p w14:paraId="4EAE5AA6" w14:textId="77777777" w:rsidR="00BC5497" w:rsidRDefault="00000000">
            <w:pPr>
              <w:spacing w:after="0" w:line="264" w:lineRule="auto"/>
            </w:pPr>
            <w:r>
              <w:rPr>
                <w:rFonts w:ascii="Consolas" w:eastAsia="Consolas" w:hAnsi="Consolas"/>
                <w:b/>
                <w:sz w:val="16"/>
              </w:rPr>
              <w:t>bid_stage_history</w:t>
            </w:r>
          </w:p>
          <w:p w14:paraId="11D86BFF" w14:textId="77777777" w:rsidR="00BC5497" w:rsidRDefault="00000000">
            <w:pPr>
              <w:spacing w:after="0" w:line="264" w:lineRule="auto"/>
            </w:pPr>
            <w:r>
              <w:rPr>
                <w:color w:val="6B7285"/>
                <w:sz w:val="15"/>
              </w:rPr>
              <w:t>bid · 10 columns</w:t>
            </w:r>
          </w:p>
        </w:tc>
        <w:tc>
          <w:tcPr>
            <w:tcW w:w="2016" w:type="dxa"/>
          </w:tcPr>
          <w:p w14:paraId="36B3D95F" w14:textId="77777777" w:rsidR="00BC5497" w:rsidRDefault="00000000">
            <w:pPr>
              <w:spacing w:after="0" w:line="264" w:lineRule="auto"/>
            </w:pPr>
            <w:r>
              <w:rPr>
                <w:sz w:val="17"/>
              </w:rPr>
              <w:t>Activity ledger for tenders: every stage move and important action.</w:t>
            </w:r>
          </w:p>
        </w:tc>
        <w:tc>
          <w:tcPr>
            <w:tcW w:w="2664" w:type="dxa"/>
          </w:tcPr>
          <w:p w14:paraId="2CA6F325" w14:textId="77777777" w:rsidR="00BC5497" w:rsidRDefault="00000000">
            <w:pPr>
              <w:spacing w:after="0" w:line="264" w:lineRule="auto"/>
            </w:pPr>
            <w:r>
              <w:rPr>
                <w:sz w:val="17"/>
              </w:rPr>
              <w:t>From stage, to stage, event type (STAGE_CHANGE, IMPORT, OEM, PRICING, CHECKLIST, FINANCE, APPROVAL, ALERT, TENDER_EDITED …), reason, who, JSON details, tender title snapshot.</w:t>
            </w:r>
          </w:p>
        </w:tc>
        <w:tc>
          <w:tcPr>
            <w:tcW w:w="2621" w:type="dxa"/>
          </w:tcPr>
          <w:p w14:paraId="1BCA9FEB" w14:textId="77777777" w:rsidR="00BC5497" w:rsidRDefault="00000000">
            <w:pPr>
              <w:spacing w:after="0" w:line="264" w:lineRule="auto"/>
            </w:pPr>
            <w:r>
              <w:rPr>
                <w:sz w:val="17"/>
              </w:rPr>
              <w:t>Child of bid_workspaces (SET NULL on delete, so history survives). transitioned_by points to users.</w:t>
            </w:r>
          </w:p>
        </w:tc>
      </w:tr>
      <w:tr w:rsidR="00BC5497" w14:paraId="542CE6C8" w14:textId="77777777">
        <w:trPr>
          <w:cantSplit/>
        </w:trPr>
        <w:tc>
          <w:tcPr>
            <w:tcW w:w="2592" w:type="dxa"/>
          </w:tcPr>
          <w:p w14:paraId="277CB973" w14:textId="77777777" w:rsidR="00BC5497" w:rsidRDefault="00000000">
            <w:pPr>
              <w:spacing w:after="0" w:line="264" w:lineRule="auto"/>
            </w:pPr>
            <w:r>
              <w:rPr>
                <w:rFonts w:ascii="Consolas" w:eastAsia="Consolas" w:hAnsi="Consolas"/>
                <w:b/>
                <w:sz w:val="16"/>
              </w:rPr>
              <w:t>tender_edit_approvals</w:t>
            </w:r>
          </w:p>
          <w:p w14:paraId="76E3278C" w14:textId="77777777" w:rsidR="00BC5497" w:rsidRDefault="00000000">
            <w:pPr>
              <w:spacing w:after="0" w:line="264" w:lineRule="auto"/>
            </w:pPr>
            <w:r>
              <w:rPr>
                <w:color w:val="6B7285"/>
                <w:sz w:val="15"/>
              </w:rPr>
              <w:t>bid · 15 columns</w:t>
            </w:r>
          </w:p>
        </w:tc>
        <w:tc>
          <w:tcPr>
            <w:tcW w:w="2016" w:type="dxa"/>
          </w:tcPr>
          <w:p w14:paraId="03711D99" w14:textId="77777777" w:rsidR="00BC5497" w:rsidRDefault="00000000">
            <w:pPr>
              <w:spacing w:after="0" w:line="264" w:lineRule="auto"/>
            </w:pPr>
            <w:r>
              <w:rPr>
                <w:sz w:val="17"/>
              </w:rPr>
              <w:t>Edit / cancel / delete requests waiting for Reporting Manager approval.</w:t>
            </w:r>
          </w:p>
        </w:tc>
        <w:tc>
          <w:tcPr>
            <w:tcW w:w="2664" w:type="dxa"/>
          </w:tcPr>
          <w:p w14:paraId="25893440" w14:textId="77777777" w:rsidR="00BC5497" w:rsidRDefault="00000000">
            <w:pPr>
              <w:spacing w:after="0" w:line="264" w:lineRule="auto"/>
            </w:pPr>
            <w:r>
              <w:rPr>
                <w:sz w:val="17"/>
              </w:rPr>
              <w:t>Tender, requester, approver, action type (EDIT, CANCEL, DELETE), status (PENDING, APPROVED, REJECTED), proposed data and field diff, decision data and comment.</w:t>
            </w:r>
          </w:p>
        </w:tc>
        <w:tc>
          <w:tcPr>
            <w:tcW w:w="2621" w:type="dxa"/>
          </w:tcPr>
          <w:p w14:paraId="1BA64189" w14:textId="77777777" w:rsidR="00BC5497" w:rsidRDefault="00000000">
            <w:pPr>
              <w:spacing w:after="0" w:line="264" w:lineRule="auto"/>
            </w:pPr>
            <w:r>
              <w:rPr>
                <w:sz w:val="17"/>
              </w:rPr>
              <w:t>Child of bid_workspaces (cascade delete). requested_by, reporting_manager_id and decided_by point to users. Only one PENDING request per tender.</w:t>
            </w:r>
          </w:p>
        </w:tc>
      </w:tr>
      <w:tr w:rsidR="00BC5497" w14:paraId="265BF45D" w14:textId="77777777">
        <w:trPr>
          <w:cantSplit/>
        </w:trPr>
        <w:tc>
          <w:tcPr>
            <w:tcW w:w="2592" w:type="dxa"/>
          </w:tcPr>
          <w:p w14:paraId="599E6178" w14:textId="77777777" w:rsidR="00BC5497" w:rsidRDefault="00000000">
            <w:pPr>
              <w:spacing w:after="0" w:line="264" w:lineRule="auto"/>
            </w:pPr>
            <w:r>
              <w:rPr>
                <w:rFonts w:ascii="Consolas" w:eastAsia="Consolas" w:hAnsi="Consolas"/>
                <w:b/>
                <w:sz w:val="16"/>
              </w:rPr>
              <w:t>user_stage_restrictions</w:t>
            </w:r>
          </w:p>
          <w:p w14:paraId="2C0E1821" w14:textId="77777777" w:rsidR="00BC5497" w:rsidRDefault="00000000">
            <w:pPr>
              <w:spacing w:after="0" w:line="264" w:lineRule="auto"/>
            </w:pPr>
            <w:r>
              <w:rPr>
                <w:color w:val="6B7285"/>
                <w:sz w:val="15"/>
              </w:rPr>
              <w:t>bid · 5 columns</w:t>
            </w:r>
          </w:p>
        </w:tc>
        <w:tc>
          <w:tcPr>
            <w:tcW w:w="2016" w:type="dxa"/>
          </w:tcPr>
          <w:p w14:paraId="33C0742B" w14:textId="77777777" w:rsidR="00BC5497" w:rsidRDefault="00000000">
            <w:pPr>
              <w:spacing w:after="0" w:line="264" w:lineRule="auto"/>
            </w:pPr>
            <w:r>
              <w:rPr>
                <w:sz w:val="17"/>
              </w:rPr>
              <w:t>Blocks a specific user from a specific workflow stage.</w:t>
            </w:r>
          </w:p>
        </w:tc>
        <w:tc>
          <w:tcPr>
            <w:tcW w:w="2664" w:type="dxa"/>
          </w:tcPr>
          <w:p w14:paraId="793568B7" w14:textId="77777777" w:rsidR="00BC5497" w:rsidRDefault="00000000">
            <w:pPr>
              <w:spacing w:after="0" w:line="264" w:lineRule="auto"/>
            </w:pPr>
            <w:r>
              <w:rPr>
                <w:sz w:val="17"/>
              </w:rPr>
              <w:t>User, workflow stage, who set the block and when.</w:t>
            </w:r>
          </w:p>
        </w:tc>
        <w:tc>
          <w:tcPr>
            <w:tcW w:w="2621" w:type="dxa"/>
          </w:tcPr>
          <w:p w14:paraId="10FF1F2E" w14:textId="77777777" w:rsidR="00BC5497" w:rsidRDefault="00000000">
            <w:pPr>
              <w:spacing w:after="0" w:line="264" w:lineRule="auto"/>
            </w:pPr>
            <w:r>
              <w:rPr>
                <w:sz w:val="17"/>
              </w:rPr>
              <w:t>user_id (cascade delete) and restricted_by point to users. One row per user per stage.</w:t>
            </w:r>
          </w:p>
        </w:tc>
      </w:tr>
      <w:tr w:rsidR="00BC5497" w14:paraId="380EA3D5" w14:textId="77777777">
        <w:trPr>
          <w:cantSplit/>
        </w:trPr>
        <w:tc>
          <w:tcPr>
            <w:tcW w:w="2592" w:type="dxa"/>
          </w:tcPr>
          <w:p w14:paraId="30BA66A8" w14:textId="77777777" w:rsidR="00BC5497" w:rsidRDefault="00000000">
            <w:pPr>
              <w:spacing w:after="0" w:line="264" w:lineRule="auto"/>
            </w:pPr>
            <w:r>
              <w:rPr>
                <w:rFonts w:ascii="Consolas" w:eastAsia="Consolas" w:hAnsi="Consolas"/>
                <w:b/>
                <w:sz w:val="16"/>
              </w:rPr>
              <w:t>field_suggestions</w:t>
            </w:r>
          </w:p>
          <w:p w14:paraId="7A0110D2" w14:textId="77777777" w:rsidR="00BC5497" w:rsidRDefault="00000000">
            <w:pPr>
              <w:spacing w:after="0" w:line="264" w:lineRule="auto"/>
            </w:pPr>
            <w:r>
              <w:rPr>
                <w:color w:val="6B7285"/>
                <w:sz w:val="15"/>
              </w:rPr>
              <w:t>bid · 7 columns</w:t>
            </w:r>
          </w:p>
        </w:tc>
        <w:tc>
          <w:tcPr>
            <w:tcW w:w="2016" w:type="dxa"/>
          </w:tcPr>
          <w:p w14:paraId="15EF47AC" w14:textId="77777777" w:rsidR="00BC5497" w:rsidRDefault="00000000">
            <w:pPr>
              <w:spacing w:after="0" w:line="264" w:lineRule="auto"/>
            </w:pPr>
            <w:r>
              <w:rPr>
                <w:sz w:val="17"/>
              </w:rPr>
              <w:t>Auto-complete memory for tender form fields.</w:t>
            </w:r>
          </w:p>
        </w:tc>
        <w:tc>
          <w:tcPr>
            <w:tcW w:w="2664" w:type="dxa"/>
          </w:tcPr>
          <w:p w14:paraId="179D3CDF" w14:textId="77777777" w:rsidR="00BC5497" w:rsidRDefault="00000000">
            <w:pPr>
              <w:spacing w:after="0" w:line="264" w:lineRule="auto"/>
            </w:pPr>
            <w:r>
              <w:rPr>
                <w:sz w:val="17"/>
              </w:rPr>
              <w:t>Field name, value as typed, normalised value, how often and how recently it was used.</w:t>
            </w:r>
          </w:p>
        </w:tc>
        <w:tc>
          <w:tcPr>
            <w:tcW w:w="2621" w:type="dxa"/>
          </w:tcPr>
          <w:p w14:paraId="0634F103" w14:textId="77777777" w:rsidR="00BC5497" w:rsidRDefault="00000000">
            <w:pPr>
              <w:spacing w:after="0" w:line="264" w:lineRule="auto"/>
            </w:pPr>
            <w:r>
              <w:rPr>
                <w:sz w:val="17"/>
              </w:rPr>
              <w:t>Standalone. No foreign keys.</w:t>
            </w:r>
          </w:p>
        </w:tc>
      </w:tr>
      <w:tr w:rsidR="00BC5497" w14:paraId="0C5DB9B0" w14:textId="77777777">
        <w:trPr>
          <w:cantSplit/>
        </w:trPr>
        <w:tc>
          <w:tcPr>
            <w:tcW w:w="2621" w:type="dxa"/>
            <w:gridSpan w:val="4"/>
            <w:shd w:val="clear" w:color="auto" w:fill="FFF3DF"/>
          </w:tcPr>
          <w:p w14:paraId="24AFEE82" w14:textId="77777777" w:rsidR="00BC5497" w:rsidRDefault="00000000">
            <w:pPr>
              <w:spacing w:after="0" w:line="264" w:lineRule="auto"/>
            </w:pPr>
            <w:r>
              <w:rPr>
                <w:b/>
                <w:color w:val="D97706"/>
                <w:sz w:val="17"/>
              </w:rPr>
              <w:t>FEEDBACK SCHEMA  ·  Feedback &amp; Support</w:t>
            </w:r>
          </w:p>
        </w:tc>
      </w:tr>
      <w:tr w:rsidR="00BC5497" w14:paraId="55718594" w14:textId="77777777">
        <w:trPr>
          <w:cantSplit/>
        </w:trPr>
        <w:tc>
          <w:tcPr>
            <w:tcW w:w="2592" w:type="dxa"/>
          </w:tcPr>
          <w:p w14:paraId="02A93ADB" w14:textId="77777777" w:rsidR="00BC5497" w:rsidRDefault="00000000">
            <w:pPr>
              <w:spacing w:after="0" w:line="264" w:lineRule="auto"/>
            </w:pPr>
            <w:r>
              <w:rPr>
                <w:rFonts w:ascii="Consolas" w:eastAsia="Consolas" w:hAnsi="Consolas"/>
                <w:b/>
                <w:sz w:val="16"/>
              </w:rPr>
              <w:lastRenderedPageBreak/>
              <w:t>tickets</w:t>
            </w:r>
          </w:p>
          <w:p w14:paraId="31439397" w14:textId="77777777" w:rsidR="00BC5497" w:rsidRDefault="00000000">
            <w:pPr>
              <w:spacing w:after="0" w:line="264" w:lineRule="auto"/>
            </w:pPr>
            <w:r>
              <w:rPr>
                <w:color w:val="6B7285"/>
                <w:sz w:val="15"/>
              </w:rPr>
              <w:t>feedback · 11 columns</w:t>
            </w:r>
          </w:p>
        </w:tc>
        <w:tc>
          <w:tcPr>
            <w:tcW w:w="2016" w:type="dxa"/>
          </w:tcPr>
          <w:p w14:paraId="0881CBE5" w14:textId="77777777" w:rsidR="00BC5497" w:rsidRDefault="00000000">
            <w:pPr>
              <w:spacing w:after="0" w:line="264" w:lineRule="auto"/>
            </w:pPr>
            <w:r>
              <w:rPr>
                <w:sz w:val="17"/>
              </w:rPr>
              <w:t>Feedback, bug reports and requests raised by users.</w:t>
            </w:r>
          </w:p>
        </w:tc>
        <w:tc>
          <w:tcPr>
            <w:tcW w:w="2664" w:type="dxa"/>
          </w:tcPr>
          <w:p w14:paraId="7677D7F8" w14:textId="77777777" w:rsidR="00BC5497" w:rsidRDefault="00000000">
            <w:pPr>
              <w:spacing w:after="0" w:line="264" w:lineRule="auto"/>
            </w:pPr>
            <w:r>
              <w:rPr>
                <w:sz w:val="17"/>
              </w:rPr>
              <w:t>Submitter, category, description, optional screenshot, status (OPEN, IN_PROGRESS, RESOLVED), who resolved it.</w:t>
            </w:r>
          </w:p>
        </w:tc>
        <w:tc>
          <w:tcPr>
            <w:tcW w:w="2621" w:type="dxa"/>
          </w:tcPr>
          <w:p w14:paraId="6EA545BE" w14:textId="77777777" w:rsidR="00BC5497" w:rsidRDefault="00000000">
            <w:pPr>
              <w:spacing w:after="0" w:line="264" w:lineRule="auto"/>
            </w:pPr>
            <w:r>
              <w:rPr>
                <w:sz w:val="17"/>
              </w:rPr>
              <w:t>user_id and resolved_by point to users. Parent of ticket_status_history.</w:t>
            </w:r>
          </w:p>
        </w:tc>
      </w:tr>
      <w:tr w:rsidR="00BC5497" w14:paraId="45C020FB" w14:textId="77777777">
        <w:trPr>
          <w:cantSplit/>
        </w:trPr>
        <w:tc>
          <w:tcPr>
            <w:tcW w:w="2592" w:type="dxa"/>
          </w:tcPr>
          <w:p w14:paraId="7F1E6CD5" w14:textId="77777777" w:rsidR="00BC5497" w:rsidRDefault="00000000">
            <w:pPr>
              <w:spacing w:after="0" w:line="264" w:lineRule="auto"/>
            </w:pPr>
            <w:r>
              <w:rPr>
                <w:rFonts w:ascii="Consolas" w:eastAsia="Consolas" w:hAnsi="Consolas"/>
                <w:b/>
                <w:sz w:val="16"/>
              </w:rPr>
              <w:t>ticket_status_history</w:t>
            </w:r>
          </w:p>
          <w:p w14:paraId="4D422110" w14:textId="77777777" w:rsidR="00BC5497" w:rsidRDefault="00000000">
            <w:pPr>
              <w:spacing w:after="0" w:line="264" w:lineRule="auto"/>
            </w:pPr>
            <w:r>
              <w:rPr>
                <w:color w:val="6B7285"/>
                <w:sz w:val="15"/>
              </w:rPr>
              <w:t>feedback · 7 columns</w:t>
            </w:r>
          </w:p>
        </w:tc>
        <w:tc>
          <w:tcPr>
            <w:tcW w:w="2016" w:type="dxa"/>
          </w:tcPr>
          <w:p w14:paraId="7CFB3C0C" w14:textId="77777777" w:rsidR="00BC5497" w:rsidRDefault="00000000">
            <w:pPr>
              <w:spacing w:after="0" w:line="264" w:lineRule="auto"/>
            </w:pPr>
            <w:r>
              <w:rPr>
                <w:sz w:val="17"/>
              </w:rPr>
              <w:t>Status trail of each feedback ticket.</w:t>
            </w:r>
          </w:p>
        </w:tc>
        <w:tc>
          <w:tcPr>
            <w:tcW w:w="2664" w:type="dxa"/>
          </w:tcPr>
          <w:p w14:paraId="4D3BA560" w14:textId="77777777" w:rsidR="00BC5497" w:rsidRDefault="00000000">
            <w:pPr>
              <w:spacing w:after="0" w:line="264" w:lineRule="auto"/>
            </w:pPr>
            <w:r>
              <w:rPr>
                <w:sz w:val="17"/>
              </w:rPr>
              <w:t>Ticket, old status, new status, who changed it, note.</w:t>
            </w:r>
          </w:p>
        </w:tc>
        <w:tc>
          <w:tcPr>
            <w:tcW w:w="2621" w:type="dxa"/>
          </w:tcPr>
          <w:p w14:paraId="04442806" w14:textId="77777777" w:rsidR="00BC5497" w:rsidRDefault="00000000">
            <w:pPr>
              <w:spacing w:after="0" w:line="264" w:lineRule="auto"/>
            </w:pPr>
            <w:r>
              <w:rPr>
                <w:sz w:val="17"/>
              </w:rPr>
              <w:t>Child of tickets (cascade delete). changed_by points to users.</w:t>
            </w:r>
          </w:p>
        </w:tc>
      </w:tr>
      <w:tr w:rsidR="00BC5497" w14:paraId="766648C3" w14:textId="77777777">
        <w:trPr>
          <w:cantSplit/>
        </w:trPr>
        <w:tc>
          <w:tcPr>
            <w:tcW w:w="2621" w:type="dxa"/>
            <w:gridSpan w:val="4"/>
            <w:shd w:val="clear" w:color="auto" w:fill="FDEBF1"/>
          </w:tcPr>
          <w:p w14:paraId="76BE1CDD" w14:textId="77777777" w:rsidR="00BC5497" w:rsidRDefault="00000000">
            <w:pPr>
              <w:spacing w:after="0" w:line="264" w:lineRule="auto"/>
            </w:pPr>
            <w:r>
              <w:rPr>
                <w:b/>
                <w:color w:val="D6336C"/>
                <w:sz w:val="17"/>
              </w:rPr>
              <w:t>PUBLIC SCHEMA  ·  Notifications &amp; System</w:t>
            </w:r>
          </w:p>
        </w:tc>
      </w:tr>
      <w:tr w:rsidR="00BC5497" w14:paraId="7B97460C" w14:textId="77777777">
        <w:trPr>
          <w:cantSplit/>
        </w:trPr>
        <w:tc>
          <w:tcPr>
            <w:tcW w:w="2592" w:type="dxa"/>
          </w:tcPr>
          <w:p w14:paraId="4D02520E" w14:textId="77777777" w:rsidR="00BC5497" w:rsidRDefault="00000000">
            <w:pPr>
              <w:spacing w:after="0" w:line="264" w:lineRule="auto"/>
            </w:pPr>
            <w:r>
              <w:rPr>
                <w:rFonts w:ascii="Consolas" w:eastAsia="Consolas" w:hAnsi="Consolas"/>
                <w:b/>
                <w:sz w:val="16"/>
              </w:rPr>
              <w:t>alerts</w:t>
            </w:r>
          </w:p>
          <w:p w14:paraId="6D12CE9B" w14:textId="77777777" w:rsidR="00BC5497" w:rsidRDefault="00000000">
            <w:pPr>
              <w:spacing w:after="0" w:line="264" w:lineRule="auto"/>
            </w:pPr>
            <w:r>
              <w:rPr>
                <w:color w:val="6B7285"/>
                <w:sz w:val="15"/>
              </w:rPr>
              <w:t>public · 9 columns</w:t>
            </w:r>
          </w:p>
        </w:tc>
        <w:tc>
          <w:tcPr>
            <w:tcW w:w="2016" w:type="dxa"/>
          </w:tcPr>
          <w:p w14:paraId="058D0341" w14:textId="77777777" w:rsidR="00BC5497" w:rsidRDefault="00000000">
            <w:pPr>
              <w:spacing w:after="0" w:line="264" w:lineRule="auto"/>
            </w:pPr>
            <w:r>
              <w:rPr>
                <w:sz w:val="17"/>
              </w:rPr>
              <w:t>In-app notifications (the bell icon).</w:t>
            </w:r>
          </w:p>
        </w:tc>
        <w:tc>
          <w:tcPr>
            <w:tcW w:w="2664" w:type="dxa"/>
          </w:tcPr>
          <w:p w14:paraId="0DC27A4E" w14:textId="77777777" w:rsidR="00BC5497" w:rsidRDefault="00000000">
            <w:pPr>
              <w:spacing w:after="0" w:line="264" w:lineRule="auto"/>
            </w:pPr>
            <w:r>
              <w:rPr>
                <w:sz w:val="17"/>
              </w:rPr>
              <w:t>Recipient user or target role, related tender, type, title, message, read flag.</w:t>
            </w:r>
          </w:p>
        </w:tc>
        <w:tc>
          <w:tcPr>
            <w:tcW w:w="2621" w:type="dxa"/>
          </w:tcPr>
          <w:p w14:paraId="78DAC3D2" w14:textId="77777777" w:rsidR="00BC5497" w:rsidRDefault="00000000">
            <w:pPr>
              <w:spacing w:after="0" w:line="264" w:lineRule="auto"/>
            </w:pPr>
            <w:r>
              <w:rPr>
                <w:sz w:val="17"/>
              </w:rPr>
              <w:t>user_id → users and bid_id → bid_workspaces (both cascade delete). target_role matches a roles.name (no FK).</w:t>
            </w:r>
          </w:p>
        </w:tc>
      </w:tr>
      <w:tr w:rsidR="00BC5497" w14:paraId="20C30292" w14:textId="77777777">
        <w:trPr>
          <w:cantSplit/>
        </w:trPr>
        <w:tc>
          <w:tcPr>
            <w:tcW w:w="2592" w:type="dxa"/>
          </w:tcPr>
          <w:p w14:paraId="756736D0" w14:textId="77777777" w:rsidR="00BC5497" w:rsidRDefault="00000000">
            <w:pPr>
              <w:spacing w:after="0" w:line="264" w:lineRule="auto"/>
            </w:pPr>
            <w:r>
              <w:rPr>
                <w:rFonts w:ascii="Consolas" w:eastAsia="Consolas" w:hAnsi="Consolas"/>
                <w:b/>
                <w:sz w:val="16"/>
              </w:rPr>
              <w:t>onetrack_migrations</w:t>
            </w:r>
          </w:p>
          <w:p w14:paraId="13AEBE87" w14:textId="77777777" w:rsidR="00BC5497" w:rsidRDefault="00000000">
            <w:pPr>
              <w:spacing w:after="0" w:line="264" w:lineRule="auto"/>
            </w:pPr>
            <w:r>
              <w:rPr>
                <w:color w:val="6B7285"/>
                <w:sz w:val="15"/>
              </w:rPr>
              <w:t>public · 2 columns</w:t>
            </w:r>
          </w:p>
        </w:tc>
        <w:tc>
          <w:tcPr>
            <w:tcW w:w="2016" w:type="dxa"/>
          </w:tcPr>
          <w:p w14:paraId="31D0095A" w14:textId="77777777" w:rsidR="00BC5497" w:rsidRDefault="00000000">
            <w:pPr>
              <w:spacing w:after="0" w:line="264" w:lineRule="auto"/>
            </w:pPr>
            <w:r>
              <w:rPr>
                <w:sz w:val="17"/>
              </w:rPr>
              <w:t>Tracks which database migration scripts have been applied.</w:t>
            </w:r>
          </w:p>
        </w:tc>
        <w:tc>
          <w:tcPr>
            <w:tcW w:w="2664" w:type="dxa"/>
          </w:tcPr>
          <w:p w14:paraId="1503800A" w14:textId="77777777" w:rsidR="00BC5497" w:rsidRDefault="00000000">
            <w:pPr>
              <w:spacing w:after="0" w:line="264" w:lineRule="auto"/>
            </w:pPr>
            <w:r>
              <w:rPr>
                <w:sz w:val="17"/>
              </w:rPr>
              <w:t>Migration file name and time applied.</w:t>
            </w:r>
          </w:p>
        </w:tc>
        <w:tc>
          <w:tcPr>
            <w:tcW w:w="2621" w:type="dxa"/>
          </w:tcPr>
          <w:p w14:paraId="4253B7E7" w14:textId="77777777" w:rsidR="00BC5497" w:rsidRDefault="00000000">
            <w:pPr>
              <w:spacing w:after="0" w:line="264" w:lineRule="auto"/>
            </w:pPr>
            <w:r>
              <w:rPr>
                <w:sz w:val="17"/>
              </w:rPr>
              <w:t>Standalone. Used only by the migration runner.</w:t>
            </w:r>
          </w:p>
        </w:tc>
      </w:tr>
      <w:tr w:rsidR="00BC5497" w14:paraId="6CFEBDC7" w14:textId="77777777">
        <w:trPr>
          <w:cantSplit/>
        </w:trPr>
        <w:tc>
          <w:tcPr>
            <w:tcW w:w="2592" w:type="dxa"/>
          </w:tcPr>
          <w:p w14:paraId="744652DC" w14:textId="77777777" w:rsidR="00BC5497" w:rsidRDefault="00000000">
            <w:pPr>
              <w:spacing w:after="0" w:line="264" w:lineRule="auto"/>
            </w:pPr>
            <w:r>
              <w:rPr>
                <w:rFonts w:ascii="Consolas" w:eastAsia="Consolas" w:hAnsi="Consolas"/>
                <w:b/>
                <w:sz w:val="16"/>
              </w:rPr>
              <w:t>schema_migrations</w:t>
            </w:r>
          </w:p>
          <w:p w14:paraId="48E5A820" w14:textId="77777777" w:rsidR="00BC5497" w:rsidRDefault="00000000">
            <w:pPr>
              <w:spacing w:after="0" w:line="264" w:lineRule="auto"/>
            </w:pPr>
            <w:r>
              <w:rPr>
                <w:color w:val="6B7285"/>
                <w:sz w:val="15"/>
              </w:rPr>
              <w:t>public · 2 columns</w:t>
            </w:r>
          </w:p>
        </w:tc>
        <w:tc>
          <w:tcPr>
            <w:tcW w:w="2016" w:type="dxa"/>
          </w:tcPr>
          <w:p w14:paraId="2D6FA42D" w14:textId="77777777" w:rsidR="00BC5497" w:rsidRDefault="00000000">
            <w:pPr>
              <w:spacing w:after="0" w:line="264" w:lineRule="auto"/>
            </w:pPr>
            <w:r>
              <w:rPr>
                <w:sz w:val="17"/>
              </w:rPr>
              <w:t>Old migration tracker from the original migration tool (legacy).</w:t>
            </w:r>
          </w:p>
        </w:tc>
        <w:tc>
          <w:tcPr>
            <w:tcW w:w="2664" w:type="dxa"/>
          </w:tcPr>
          <w:p w14:paraId="2EFA0FF1" w14:textId="77777777" w:rsidR="00BC5497" w:rsidRDefault="00000000">
            <w:pPr>
              <w:spacing w:after="0" w:line="264" w:lineRule="auto"/>
            </w:pPr>
            <w:r>
              <w:rPr>
                <w:sz w:val="17"/>
              </w:rPr>
              <w:t>Version number and dirty flag.</w:t>
            </w:r>
          </w:p>
        </w:tc>
        <w:tc>
          <w:tcPr>
            <w:tcW w:w="2621" w:type="dxa"/>
          </w:tcPr>
          <w:p w14:paraId="4A424FDD" w14:textId="77777777" w:rsidR="00BC5497" w:rsidRDefault="00000000">
            <w:pPr>
              <w:spacing w:after="0" w:line="264" w:lineRule="auto"/>
            </w:pPr>
            <w:r>
              <w:rPr>
                <w:sz w:val="17"/>
              </w:rPr>
              <w:t>Standalone. Superseded by onetrack_migrations.</w:t>
            </w:r>
          </w:p>
        </w:tc>
      </w:tr>
    </w:tbl>
    <w:p w14:paraId="03C37C19" w14:textId="77777777" w:rsidR="00BC5497" w:rsidRDefault="00000000">
      <w:r>
        <w:br w:type="page"/>
      </w:r>
    </w:p>
    <w:p w14:paraId="7D7C87D8" w14:textId="77777777" w:rsidR="00BC5497" w:rsidRDefault="00000000">
      <w:pPr>
        <w:pStyle w:val="Heading1"/>
        <w:pBdr>
          <w:bottom w:val="single" w:sz="12" w:space="4" w:color="4F46E5"/>
        </w:pBdr>
        <w:spacing w:before="360" w:after="160" w:line="264" w:lineRule="auto"/>
      </w:pPr>
      <w:r>
        <w:rPr>
          <w:rFonts w:ascii="Segoe UI" w:eastAsia="Segoe UI" w:hAnsi="Segoe UI"/>
          <w:sz w:val="40"/>
        </w:rPr>
        <w:lastRenderedPageBreak/>
        <w:t>2.  Table Details</w:t>
      </w:r>
    </w:p>
    <w:p w14:paraId="2D747596" w14:textId="77777777" w:rsidR="00BC5497" w:rsidRDefault="00000000">
      <w:pPr>
        <w:spacing w:after="80"/>
      </w:pPr>
      <w:r>
        <w:rPr>
          <w:color w:val="6B7285"/>
          <w:sz w:val="19"/>
        </w:rPr>
        <w:t>Every table with every column. Key: PK = primary key, FK = foreign key (link to another table), UQ = unique. Null = "Yes" means the column may be left empty. Default = value used when none is given. timestamptz = date + time with time zone; jsonb = structured JSON data; numeric(15,2) = amount with 2 decimals.</w:t>
      </w:r>
    </w:p>
    <w:p w14:paraId="67CFC8BE" w14:textId="77777777" w:rsidR="00BC5497" w:rsidRDefault="00000000">
      <w:pPr>
        <w:pStyle w:val="Heading2"/>
        <w:spacing w:before="0" w:line="264" w:lineRule="auto"/>
      </w:pPr>
      <w:r>
        <w:rPr>
          <w:rFonts w:ascii="Segoe UI" w:eastAsia="Segoe UI" w:hAnsi="Segoe UI"/>
          <w:color w:val="6B7285"/>
          <w:sz w:val="28"/>
        </w:rPr>
        <w:t xml:space="preserve">2.1  </w:t>
      </w:r>
      <w:r>
        <w:rPr>
          <w:rFonts w:ascii="Segoe UI" w:eastAsia="Segoe UI" w:hAnsi="Segoe UI"/>
          <w:sz w:val="28"/>
        </w:rPr>
        <w:t>users</w:t>
      </w:r>
    </w:p>
    <w:p w14:paraId="29550547"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13 columns   ·   Primary key: id</w:t>
      </w:r>
    </w:p>
    <w:p w14:paraId="3DB84FFB" w14:textId="77777777" w:rsidR="00BC5497" w:rsidRDefault="00000000">
      <w:pPr>
        <w:keepNext/>
        <w:spacing w:after="120"/>
      </w:pPr>
      <w:r>
        <w:t>One row per employee account. It holds how the person logs in, who they are, and whether the account is still usable. Every action in the system (creating a tender, approving an edit, ticking a checklist) is traced back to a row here.</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55F59330" w14:textId="77777777">
        <w:trPr>
          <w:tblHeader/>
        </w:trPr>
        <w:tc>
          <w:tcPr>
            <w:tcW w:w="432" w:type="dxa"/>
            <w:shd w:val="clear" w:color="auto" w:fill="4F46E5"/>
          </w:tcPr>
          <w:p w14:paraId="62E12C32" w14:textId="77777777" w:rsidR="00BC5497" w:rsidRDefault="00000000">
            <w:pPr>
              <w:spacing w:after="0" w:line="264" w:lineRule="auto"/>
            </w:pPr>
            <w:r>
              <w:rPr>
                <w:b/>
                <w:color w:val="FFFFFF"/>
                <w:sz w:val="17"/>
              </w:rPr>
              <w:t>#</w:t>
            </w:r>
          </w:p>
        </w:tc>
        <w:tc>
          <w:tcPr>
            <w:tcW w:w="2477" w:type="dxa"/>
            <w:shd w:val="clear" w:color="auto" w:fill="4F46E5"/>
          </w:tcPr>
          <w:p w14:paraId="73695619" w14:textId="77777777" w:rsidR="00BC5497" w:rsidRDefault="00000000">
            <w:pPr>
              <w:spacing w:after="0" w:line="264" w:lineRule="auto"/>
            </w:pPr>
            <w:r>
              <w:rPr>
                <w:b/>
                <w:color w:val="FFFFFF"/>
                <w:sz w:val="17"/>
              </w:rPr>
              <w:t>Column</w:t>
            </w:r>
          </w:p>
        </w:tc>
        <w:tc>
          <w:tcPr>
            <w:tcW w:w="1440" w:type="dxa"/>
            <w:shd w:val="clear" w:color="auto" w:fill="4F46E5"/>
          </w:tcPr>
          <w:p w14:paraId="2B18F86A" w14:textId="77777777" w:rsidR="00BC5497" w:rsidRDefault="00000000">
            <w:pPr>
              <w:spacing w:after="0" w:line="264" w:lineRule="auto"/>
            </w:pPr>
            <w:r>
              <w:rPr>
                <w:b/>
                <w:color w:val="FFFFFF"/>
                <w:sz w:val="17"/>
              </w:rPr>
              <w:t>Data type</w:t>
            </w:r>
          </w:p>
        </w:tc>
        <w:tc>
          <w:tcPr>
            <w:tcW w:w="576" w:type="dxa"/>
            <w:shd w:val="clear" w:color="auto" w:fill="4F46E5"/>
          </w:tcPr>
          <w:p w14:paraId="77FED3BF" w14:textId="77777777" w:rsidR="00BC5497" w:rsidRDefault="00000000">
            <w:pPr>
              <w:spacing w:after="0" w:line="264" w:lineRule="auto"/>
            </w:pPr>
            <w:r>
              <w:rPr>
                <w:b/>
                <w:color w:val="FFFFFF"/>
                <w:sz w:val="17"/>
              </w:rPr>
              <w:t>Null</w:t>
            </w:r>
          </w:p>
        </w:tc>
        <w:tc>
          <w:tcPr>
            <w:tcW w:w="648" w:type="dxa"/>
            <w:shd w:val="clear" w:color="auto" w:fill="4F46E5"/>
          </w:tcPr>
          <w:p w14:paraId="060E2D0B" w14:textId="77777777" w:rsidR="00BC5497" w:rsidRDefault="00000000">
            <w:pPr>
              <w:spacing w:after="0" w:line="264" w:lineRule="auto"/>
            </w:pPr>
            <w:r>
              <w:rPr>
                <w:b/>
                <w:color w:val="FFFFFF"/>
                <w:sz w:val="17"/>
              </w:rPr>
              <w:t>Key</w:t>
            </w:r>
          </w:p>
        </w:tc>
        <w:tc>
          <w:tcPr>
            <w:tcW w:w="1512" w:type="dxa"/>
            <w:shd w:val="clear" w:color="auto" w:fill="4F46E5"/>
          </w:tcPr>
          <w:p w14:paraId="68E2ACC6" w14:textId="77777777" w:rsidR="00BC5497" w:rsidRDefault="00000000">
            <w:pPr>
              <w:spacing w:after="0" w:line="264" w:lineRule="auto"/>
            </w:pPr>
            <w:r>
              <w:rPr>
                <w:b/>
                <w:color w:val="FFFFFF"/>
                <w:sz w:val="17"/>
              </w:rPr>
              <w:t>Default</w:t>
            </w:r>
          </w:p>
        </w:tc>
        <w:tc>
          <w:tcPr>
            <w:tcW w:w="2808" w:type="dxa"/>
            <w:shd w:val="clear" w:color="auto" w:fill="4F46E5"/>
          </w:tcPr>
          <w:p w14:paraId="5B0B2775" w14:textId="77777777" w:rsidR="00BC5497" w:rsidRDefault="00000000">
            <w:pPr>
              <w:spacing w:after="0" w:line="264" w:lineRule="auto"/>
            </w:pPr>
            <w:r>
              <w:rPr>
                <w:b/>
                <w:color w:val="FFFFFF"/>
                <w:sz w:val="17"/>
              </w:rPr>
              <w:t>Description</w:t>
            </w:r>
          </w:p>
        </w:tc>
      </w:tr>
      <w:tr w:rsidR="00BC5497" w14:paraId="67ED3D33" w14:textId="77777777">
        <w:trPr>
          <w:cantSplit/>
        </w:trPr>
        <w:tc>
          <w:tcPr>
            <w:tcW w:w="432" w:type="dxa"/>
          </w:tcPr>
          <w:p w14:paraId="491C708E" w14:textId="77777777" w:rsidR="00BC5497" w:rsidRDefault="00000000">
            <w:pPr>
              <w:spacing w:after="0" w:line="264" w:lineRule="auto"/>
            </w:pPr>
            <w:r>
              <w:rPr>
                <w:color w:val="6B7285"/>
                <w:sz w:val="16"/>
              </w:rPr>
              <w:t>1</w:t>
            </w:r>
          </w:p>
        </w:tc>
        <w:tc>
          <w:tcPr>
            <w:tcW w:w="2477" w:type="dxa"/>
          </w:tcPr>
          <w:p w14:paraId="6316C270" w14:textId="77777777" w:rsidR="00BC5497" w:rsidRDefault="00000000">
            <w:pPr>
              <w:spacing w:after="0" w:line="264" w:lineRule="auto"/>
            </w:pPr>
            <w:r>
              <w:rPr>
                <w:rFonts w:ascii="Consolas" w:eastAsia="Consolas" w:hAnsi="Consolas"/>
                <w:b/>
                <w:sz w:val="15"/>
              </w:rPr>
              <w:t>id</w:t>
            </w:r>
          </w:p>
        </w:tc>
        <w:tc>
          <w:tcPr>
            <w:tcW w:w="1440" w:type="dxa"/>
          </w:tcPr>
          <w:p w14:paraId="7B2E2E22" w14:textId="77777777" w:rsidR="00BC5497" w:rsidRDefault="00000000">
            <w:pPr>
              <w:spacing w:after="0" w:line="264" w:lineRule="auto"/>
            </w:pPr>
            <w:r>
              <w:rPr>
                <w:rFonts w:ascii="Consolas" w:eastAsia="Consolas" w:hAnsi="Consolas"/>
                <w:sz w:val="16"/>
              </w:rPr>
              <w:t>uuid</w:t>
            </w:r>
          </w:p>
        </w:tc>
        <w:tc>
          <w:tcPr>
            <w:tcW w:w="576" w:type="dxa"/>
          </w:tcPr>
          <w:p w14:paraId="35ACBA53" w14:textId="77777777" w:rsidR="00BC5497" w:rsidRDefault="00000000">
            <w:pPr>
              <w:spacing w:after="0" w:line="264" w:lineRule="auto"/>
            </w:pPr>
            <w:r>
              <w:rPr>
                <w:sz w:val="16"/>
              </w:rPr>
              <w:t>No</w:t>
            </w:r>
          </w:p>
        </w:tc>
        <w:tc>
          <w:tcPr>
            <w:tcW w:w="648" w:type="dxa"/>
          </w:tcPr>
          <w:p w14:paraId="3E74D240" w14:textId="77777777" w:rsidR="00BC5497" w:rsidRDefault="00000000">
            <w:pPr>
              <w:spacing w:after="0" w:line="264" w:lineRule="auto"/>
            </w:pPr>
            <w:r>
              <w:rPr>
                <w:b/>
                <w:color w:val="8A5A00"/>
                <w:sz w:val="16"/>
              </w:rPr>
              <w:t>PK</w:t>
            </w:r>
          </w:p>
        </w:tc>
        <w:tc>
          <w:tcPr>
            <w:tcW w:w="1512" w:type="dxa"/>
          </w:tcPr>
          <w:p w14:paraId="22B2C1C2"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3EC00785" w14:textId="77777777" w:rsidR="00BC5497" w:rsidRDefault="00000000">
            <w:pPr>
              <w:spacing w:after="0" w:line="264" w:lineRule="auto"/>
            </w:pPr>
            <w:r>
              <w:rPr>
                <w:sz w:val="17"/>
              </w:rPr>
              <w:t>Unique user ID.</w:t>
            </w:r>
          </w:p>
        </w:tc>
      </w:tr>
      <w:tr w:rsidR="00BC5497" w14:paraId="670ACDD1" w14:textId="77777777">
        <w:trPr>
          <w:cantSplit/>
        </w:trPr>
        <w:tc>
          <w:tcPr>
            <w:tcW w:w="432" w:type="dxa"/>
            <w:shd w:val="clear" w:color="auto" w:fill="F7F8FA"/>
          </w:tcPr>
          <w:p w14:paraId="1351BD19" w14:textId="77777777" w:rsidR="00BC5497" w:rsidRDefault="00000000">
            <w:pPr>
              <w:spacing w:after="0" w:line="264" w:lineRule="auto"/>
            </w:pPr>
            <w:r>
              <w:rPr>
                <w:color w:val="6B7285"/>
                <w:sz w:val="16"/>
              </w:rPr>
              <w:t>2</w:t>
            </w:r>
          </w:p>
        </w:tc>
        <w:tc>
          <w:tcPr>
            <w:tcW w:w="2477" w:type="dxa"/>
            <w:shd w:val="clear" w:color="auto" w:fill="F7F8FA"/>
          </w:tcPr>
          <w:p w14:paraId="41D02D51" w14:textId="77777777" w:rsidR="00BC5497" w:rsidRDefault="00000000">
            <w:pPr>
              <w:spacing w:after="0" w:line="264" w:lineRule="auto"/>
            </w:pPr>
            <w:r>
              <w:rPr>
                <w:rFonts w:ascii="Consolas" w:eastAsia="Consolas" w:hAnsi="Consolas"/>
                <w:b/>
                <w:sz w:val="15"/>
              </w:rPr>
              <w:t>employee_code</w:t>
            </w:r>
          </w:p>
        </w:tc>
        <w:tc>
          <w:tcPr>
            <w:tcW w:w="1440" w:type="dxa"/>
            <w:shd w:val="clear" w:color="auto" w:fill="F7F8FA"/>
          </w:tcPr>
          <w:p w14:paraId="6A674FF8" w14:textId="77777777" w:rsidR="00BC5497" w:rsidRDefault="00000000">
            <w:pPr>
              <w:spacing w:after="0" w:line="264" w:lineRule="auto"/>
            </w:pPr>
            <w:r>
              <w:rPr>
                <w:rFonts w:ascii="Consolas" w:eastAsia="Consolas" w:hAnsi="Consolas"/>
                <w:sz w:val="16"/>
              </w:rPr>
              <w:t>varchar(50)</w:t>
            </w:r>
          </w:p>
        </w:tc>
        <w:tc>
          <w:tcPr>
            <w:tcW w:w="576" w:type="dxa"/>
            <w:shd w:val="clear" w:color="auto" w:fill="F7F8FA"/>
          </w:tcPr>
          <w:p w14:paraId="1873CB3E" w14:textId="77777777" w:rsidR="00BC5497" w:rsidRDefault="00000000">
            <w:pPr>
              <w:spacing w:after="0" w:line="264" w:lineRule="auto"/>
            </w:pPr>
            <w:r>
              <w:rPr>
                <w:sz w:val="16"/>
              </w:rPr>
              <w:t>No</w:t>
            </w:r>
          </w:p>
        </w:tc>
        <w:tc>
          <w:tcPr>
            <w:tcW w:w="648" w:type="dxa"/>
            <w:shd w:val="clear" w:color="auto" w:fill="F7F8FA"/>
          </w:tcPr>
          <w:p w14:paraId="2D48BD73" w14:textId="77777777" w:rsidR="00BC5497" w:rsidRDefault="00000000">
            <w:pPr>
              <w:spacing w:after="0" w:line="264" w:lineRule="auto"/>
            </w:pPr>
            <w:r>
              <w:rPr>
                <w:b/>
                <w:color w:val="2F4FB0"/>
                <w:sz w:val="16"/>
              </w:rPr>
              <w:t>UQ</w:t>
            </w:r>
          </w:p>
        </w:tc>
        <w:tc>
          <w:tcPr>
            <w:tcW w:w="1512" w:type="dxa"/>
            <w:shd w:val="clear" w:color="auto" w:fill="F7F8FA"/>
          </w:tcPr>
          <w:p w14:paraId="5A98B9E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0206D38" w14:textId="77777777" w:rsidR="00BC5497" w:rsidRDefault="00000000">
            <w:pPr>
              <w:spacing w:after="0" w:line="264" w:lineRule="auto"/>
            </w:pPr>
            <w:r>
              <w:rPr>
                <w:sz w:val="17"/>
              </w:rPr>
              <w:t>Company employee code. Unique.</w:t>
            </w:r>
          </w:p>
        </w:tc>
      </w:tr>
      <w:tr w:rsidR="00BC5497" w14:paraId="7C668C40" w14:textId="77777777">
        <w:trPr>
          <w:cantSplit/>
        </w:trPr>
        <w:tc>
          <w:tcPr>
            <w:tcW w:w="432" w:type="dxa"/>
          </w:tcPr>
          <w:p w14:paraId="2486A7EA" w14:textId="77777777" w:rsidR="00BC5497" w:rsidRDefault="00000000">
            <w:pPr>
              <w:spacing w:after="0" w:line="264" w:lineRule="auto"/>
            </w:pPr>
            <w:r>
              <w:rPr>
                <w:color w:val="6B7285"/>
                <w:sz w:val="16"/>
              </w:rPr>
              <w:t>3</w:t>
            </w:r>
          </w:p>
        </w:tc>
        <w:tc>
          <w:tcPr>
            <w:tcW w:w="2477" w:type="dxa"/>
          </w:tcPr>
          <w:p w14:paraId="5CE47F71" w14:textId="77777777" w:rsidR="00BC5497" w:rsidRDefault="00000000">
            <w:pPr>
              <w:spacing w:after="0" w:line="264" w:lineRule="auto"/>
            </w:pPr>
            <w:r>
              <w:rPr>
                <w:rFonts w:ascii="Consolas" w:eastAsia="Consolas" w:hAnsi="Consolas"/>
                <w:b/>
                <w:sz w:val="15"/>
              </w:rPr>
              <w:t>username</w:t>
            </w:r>
          </w:p>
        </w:tc>
        <w:tc>
          <w:tcPr>
            <w:tcW w:w="1440" w:type="dxa"/>
          </w:tcPr>
          <w:p w14:paraId="44F9FE2C" w14:textId="77777777" w:rsidR="00BC5497" w:rsidRDefault="00000000">
            <w:pPr>
              <w:spacing w:after="0" w:line="264" w:lineRule="auto"/>
            </w:pPr>
            <w:r>
              <w:rPr>
                <w:rFonts w:ascii="Consolas" w:eastAsia="Consolas" w:hAnsi="Consolas"/>
                <w:sz w:val="16"/>
              </w:rPr>
              <w:t>varchar(100)</w:t>
            </w:r>
          </w:p>
        </w:tc>
        <w:tc>
          <w:tcPr>
            <w:tcW w:w="576" w:type="dxa"/>
          </w:tcPr>
          <w:p w14:paraId="4598BBF2" w14:textId="77777777" w:rsidR="00BC5497" w:rsidRDefault="00000000">
            <w:pPr>
              <w:spacing w:after="0" w:line="264" w:lineRule="auto"/>
            </w:pPr>
            <w:r>
              <w:rPr>
                <w:sz w:val="16"/>
              </w:rPr>
              <w:t>No</w:t>
            </w:r>
          </w:p>
        </w:tc>
        <w:tc>
          <w:tcPr>
            <w:tcW w:w="648" w:type="dxa"/>
          </w:tcPr>
          <w:p w14:paraId="0F6F0437" w14:textId="77777777" w:rsidR="00BC5497" w:rsidRDefault="00000000">
            <w:pPr>
              <w:spacing w:after="0" w:line="264" w:lineRule="auto"/>
            </w:pPr>
            <w:r>
              <w:rPr>
                <w:b/>
                <w:color w:val="2F4FB0"/>
                <w:sz w:val="16"/>
              </w:rPr>
              <w:t>UQ</w:t>
            </w:r>
          </w:p>
        </w:tc>
        <w:tc>
          <w:tcPr>
            <w:tcW w:w="1512" w:type="dxa"/>
          </w:tcPr>
          <w:p w14:paraId="31016888" w14:textId="77777777" w:rsidR="00BC5497" w:rsidRDefault="00000000">
            <w:pPr>
              <w:spacing w:after="0" w:line="264" w:lineRule="auto"/>
            </w:pPr>
            <w:r>
              <w:rPr>
                <w:rFonts w:ascii="Consolas" w:eastAsia="Consolas" w:hAnsi="Consolas"/>
                <w:color w:val="6B7285"/>
                <w:sz w:val="15"/>
              </w:rPr>
              <w:t>—</w:t>
            </w:r>
          </w:p>
        </w:tc>
        <w:tc>
          <w:tcPr>
            <w:tcW w:w="2808" w:type="dxa"/>
          </w:tcPr>
          <w:p w14:paraId="1E13E5E0" w14:textId="77777777" w:rsidR="00BC5497" w:rsidRDefault="00000000">
            <w:pPr>
              <w:spacing w:after="0" w:line="264" w:lineRule="auto"/>
            </w:pPr>
            <w:r>
              <w:rPr>
                <w:sz w:val="17"/>
              </w:rPr>
              <w:t>Login name. Unique.</w:t>
            </w:r>
          </w:p>
        </w:tc>
      </w:tr>
      <w:tr w:rsidR="00BC5497" w14:paraId="6C49F83B" w14:textId="77777777">
        <w:trPr>
          <w:cantSplit/>
        </w:trPr>
        <w:tc>
          <w:tcPr>
            <w:tcW w:w="432" w:type="dxa"/>
            <w:shd w:val="clear" w:color="auto" w:fill="F7F8FA"/>
          </w:tcPr>
          <w:p w14:paraId="051F7734" w14:textId="77777777" w:rsidR="00BC5497" w:rsidRDefault="00000000">
            <w:pPr>
              <w:spacing w:after="0" w:line="264" w:lineRule="auto"/>
            </w:pPr>
            <w:r>
              <w:rPr>
                <w:color w:val="6B7285"/>
                <w:sz w:val="16"/>
              </w:rPr>
              <w:t>4</w:t>
            </w:r>
          </w:p>
        </w:tc>
        <w:tc>
          <w:tcPr>
            <w:tcW w:w="2477" w:type="dxa"/>
            <w:shd w:val="clear" w:color="auto" w:fill="F7F8FA"/>
          </w:tcPr>
          <w:p w14:paraId="232CB46C" w14:textId="77777777" w:rsidR="00BC5497" w:rsidRDefault="00000000">
            <w:pPr>
              <w:spacing w:after="0" w:line="264" w:lineRule="auto"/>
            </w:pPr>
            <w:r>
              <w:rPr>
                <w:rFonts w:ascii="Consolas" w:eastAsia="Consolas" w:hAnsi="Consolas"/>
                <w:b/>
                <w:sz w:val="15"/>
              </w:rPr>
              <w:t>password_hash</w:t>
            </w:r>
          </w:p>
        </w:tc>
        <w:tc>
          <w:tcPr>
            <w:tcW w:w="1440" w:type="dxa"/>
            <w:shd w:val="clear" w:color="auto" w:fill="F7F8FA"/>
          </w:tcPr>
          <w:p w14:paraId="0512655C"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2DC730E5" w14:textId="77777777" w:rsidR="00BC5497" w:rsidRDefault="00000000">
            <w:pPr>
              <w:spacing w:after="0" w:line="264" w:lineRule="auto"/>
            </w:pPr>
            <w:r>
              <w:rPr>
                <w:sz w:val="16"/>
              </w:rPr>
              <w:t>No</w:t>
            </w:r>
          </w:p>
        </w:tc>
        <w:tc>
          <w:tcPr>
            <w:tcW w:w="648" w:type="dxa"/>
            <w:shd w:val="clear" w:color="auto" w:fill="F7F8FA"/>
          </w:tcPr>
          <w:p w14:paraId="4DAB9D0E" w14:textId="77777777" w:rsidR="00BC5497" w:rsidRDefault="00BC5497">
            <w:pPr>
              <w:spacing w:after="0" w:line="264" w:lineRule="auto"/>
            </w:pPr>
          </w:p>
        </w:tc>
        <w:tc>
          <w:tcPr>
            <w:tcW w:w="1512" w:type="dxa"/>
            <w:shd w:val="clear" w:color="auto" w:fill="F7F8FA"/>
          </w:tcPr>
          <w:p w14:paraId="4BB4F01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76B5933" w14:textId="77777777" w:rsidR="00BC5497" w:rsidRDefault="00000000">
            <w:pPr>
              <w:spacing w:after="0" w:line="264" w:lineRule="auto"/>
            </w:pPr>
            <w:r>
              <w:rPr>
                <w:sz w:val="17"/>
              </w:rPr>
              <w:t>Bcrypt hash of the password. The plain password is never stored.</w:t>
            </w:r>
          </w:p>
        </w:tc>
      </w:tr>
      <w:tr w:rsidR="00BC5497" w14:paraId="1192570F" w14:textId="77777777">
        <w:trPr>
          <w:cantSplit/>
        </w:trPr>
        <w:tc>
          <w:tcPr>
            <w:tcW w:w="432" w:type="dxa"/>
          </w:tcPr>
          <w:p w14:paraId="6CC4CF44" w14:textId="77777777" w:rsidR="00BC5497" w:rsidRDefault="00000000">
            <w:pPr>
              <w:spacing w:after="0" w:line="264" w:lineRule="auto"/>
            </w:pPr>
            <w:r>
              <w:rPr>
                <w:color w:val="6B7285"/>
                <w:sz w:val="16"/>
              </w:rPr>
              <w:t>5</w:t>
            </w:r>
          </w:p>
        </w:tc>
        <w:tc>
          <w:tcPr>
            <w:tcW w:w="2477" w:type="dxa"/>
          </w:tcPr>
          <w:p w14:paraId="555049D4" w14:textId="77777777" w:rsidR="00BC5497" w:rsidRDefault="00000000">
            <w:pPr>
              <w:spacing w:after="0" w:line="264" w:lineRule="auto"/>
            </w:pPr>
            <w:r>
              <w:rPr>
                <w:rFonts w:ascii="Consolas" w:eastAsia="Consolas" w:hAnsi="Consolas"/>
                <w:b/>
                <w:sz w:val="15"/>
              </w:rPr>
              <w:t>force_password_change</w:t>
            </w:r>
          </w:p>
        </w:tc>
        <w:tc>
          <w:tcPr>
            <w:tcW w:w="1440" w:type="dxa"/>
          </w:tcPr>
          <w:p w14:paraId="042D3A0A" w14:textId="77777777" w:rsidR="00BC5497" w:rsidRDefault="00000000">
            <w:pPr>
              <w:spacing w:after="0" w:line="264" w:lineRule="auto"/>
            </w:pPr>
            <w:r>
              <w:rPr>
                <w:rFonts w:ascii="Consolas" w:eastAsia="Consolas" w:hAnsi="Consolas"/>
                <w:sz w:val="16"/>
              </w:rPr>
              <w:t>boolean</w:t>
            </w:r>
          </w:p>
        </w:tc>
        <w:tc>
          <w:tcPr>
            <w:tcW w:w="576" w:type="dxa"/>
          </w:tcPr>
          <w:p w14:paraId="561833F3" w14:textId="77777777" w:rsidR="00BC5497" w:rsidRDefault="00000000">
            <w:pPr>
              <w:spacing w:after="0" w:line="264" w:lineRule="auto"/>
            </w:pPr>
            <w:r>
              <w:rPr>
                <w:sz w:val="16"/>
              </w:rPr>
              <w:t>No</w:t>
            </w:r>
          </w:p>
        </w:tc>
        <w:tc>
          <w:tcPr>
            <w:tcW w:w="648" w:type="dxa"/>
          </w:tcPr>
          <w:p w14:paraId="798DD275" w14:textId="77777777" w:rsidR="00BC5497" w:rsidRDefault="00BC5497">
            <w:pPr>
              <w:spacing w:after="0" w:line="264" w:lineRule="auto"/>
            </w:pPr>
          </w:p>
        </w:tc>
        <w:tc>
          <w:tcPr>
            <w:tcW w:w="1512" w:type="dxa"/>
          </w:tcPr>
          <w:p w14:paraId="50CFC2E5" w14:textId="77777777" w:rsidR="00BC5497" w:rsidRDefault="00000000">
            <w:pPr>
              <w:spacing w:after="0" w:line="264" w:lineRule="auto"/>
            </w:pPr>
            <w:r>
              <w:rPr>
                <w:rFonts w:ascii="Consolas" w:eastAsia="Consolas" w:hAnsi="Consolas"/>
                <w:color w:val="6B7285"/>
                <w:sz w:val="15"/>
              </w:rPr>
              <w:t>true</w:t>
            </w:r>
          </w:p>
        </w:tc>
        <w:tc>
          <w:tcPr>
            <w:tcW w:w="2808" w:type="dxa"/>
          </w:tcPr>
          <w:p w14:paraId="4D74B6B7" w14:textId="77777777" w:rsidR="00BC5497" w:rsidRDefault="00000000">
            <w:pPr>
              <w:spacing w:after="0" w:line="264" w:lineRule="auto"/>
            </w:pPr>
            <w:r>
              <w:rPr>
                <w:sz w:val="17"/>
              </w:rPr>
              <w:t>If true, the user must set a new password at next login (new or reset accounts).</w:t>
            </w:r>
          </w:p>
        </w:tc>
      </w:tr>
      <w:tr w:rsidR="00BC5497" w14:paraId="760829C7" w14:textId="77777777">
        <w:trPr>
          <w:cantSplit/>
        </w:trPr>
        <w:tc>
          <w:tcPr>
            <w:tcW w:w="432" w:type="dxa"/>
            <w:shd w:val="clear" w:color="auto" w:fill="F7F8FA"/>
          </w:tcPr>
          <w:p w14:paraId="3622A65A" w14:textId="77777777" w:rsidR="00BC5497" w:rsidRDefault="00000000">
            <w:pPr>
              <w:spacing w:after="0" w:line="264" w:lineRule="auto"/>
            </w:pPr>
            <w:r>
              <w:rPr>
                <w:color w:val="6B7285"/>
                <w:sz w:val="16"/>
              </w:rPr>
              <w:t>6</w:t>
            </w:r>
          </w:p>
        </w:tc>
        <w:tc>
          <w:tcPr>
            <w:tcW w:w="2477" w:type="dxa"/>
            <w:shd w:val="clear" w:color="auto" w:fill="F7F8FA"/>
          </w:tcPr>
          <w:p w14:paraId="6A54A49B" w14:textId="77777777" w:rsidR="00BC5497" w:rsidRDefault="00000000">
            <w:pPr>
              <w:spacing w:after="0" w:line="264" w:lineRule="auto"/>
            </w:pPr>
            <w:r>
              <w:rPr>
                <w:rFonts w:ascii="Consolas" w:eastAsia="Consolas" w:hAnsi="Consolas"/>
                <w:b/>
                <w:sz w:val="15"/>
              </w:rPr>
              <w:t>is_active</w:t>
            </w:r>
          </w:p>
        </w:tc>
        <w:tc>
          <w:tcPr>
            <w:tcW w:w="1440" w:type="dxa"/>
            <w:shd w:val="clear" w:color="auto" w:fill="F7F8FA"/>
          </w:tcPr>
          <w:p w14:paraId="4C3BCD50"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2D404B55" w14:textId="77777777" w:rsidR="00BC5497" w:rsidRDefault="00000000">
            <w:pPr>
              <w:spacing w:after="0" w:line="264" w:lineRule="auto"/>
            </w:pPr>
            <w:r>
              <w:rPr>
                <w:sz w:val="16"/>
              </w:rPr>
              <w:t>No</w:t>
            </w:r>
          </w:p>
        </w:tc>
        <w:tc>
          <w:tcPr>
            <w:tcW w:w="648" w:type="dxa"/>
            <w:shd w:val="clear" w:color="auto" w:fill="F7F8FA"/>
          </w:tcPr>
          <w:p w14:paraId="1696CA7B" w14:textId="77777777" w:rsidR="00BC5497" w:rsidRDefault="00BC5497">
            <w:pPr>
              <w:spacing w:after="0" w:line="264" w:lineRule="auto"/>
            </w:pPr>
          </w:p>
        </w:tc>
        <w:tc>
          <w:tcPr>
            <w:tcW w:w="1512" w:type="dxa"/>
            <w:shd w:val="clear" w:color="auto" w:fill="F7F8FA"/>
          </w:tcPr>
          <w:p w14:paraId="31E298EA" w14:textId="77777777" w:rsidR="00BC5497" w:rsidRDefault="00000000">
            <w:pPr>
              <w:spacing w:after="0" w:line="264" w:lineRule="auto"/>
            </w:pPr>
            <w:r>
              <w:rPr>
                <w:rFonts w:ascii="Consolas" w:eastAsia="Consolas" w:hAnsi="Consolas"/>
                <w:color w:val="6B7285"/>
                <w:sz w:val="15"/>
              </w:rPr>
              <w:t>true</w:t>
            </w:r>
          </w:p>
        </w:tc>
        <w:tc>
          <w:tcPr>
            <w:tcW w:w="2808" w:type="dxa"/>
            <w:shd w:val="clear" w:color="auto" w:fill="F7F8FA"/>
          </w:tcPr>
          <w:p w14:paraId="5D1126BE" w14:textId="77777777" w:rsidR="00BC5497" w:rsidRDefault="00000000">
            <w:pPr>
              <w:spacing w:after="0" w:line="264" w:lineRule="auto"/>
            </w:pPr>
            <w:r>
              <w:rPr>
                <w:sz w:val="17"/>
              </w:rPr>
              <w:t>False means the account is deactivated and cannot sign in.</w:t>
            </w:r>
          </w:p>
        </w:tc>
      </w:tr>
      <w:tr w:rsidR="00BC5497" w14:paraId="0646C9B7" w14:textId="77777777">
        <w:trPr>
          <w:cantSplit/>
        </w:trPr>
        <w:tc>
          <w:tcPr>
            <w:tcW w:w="432" w:type="dxa"/>
          </w:tcPr>
          <w:p w14:paraId="3237A092" w14:textId="77777777" w:rsidR="00BC5497" w:rsidRDefault="00000000">
            <w:pPr>
              <w:spacing w:after="0" w:line="264" w:lineRule="auto"/>
            </w:pPr>
            <w:r>
              <w:rPr>
                <w:color w:val="6B7285"/>
                <w:sz w:val="16"/>
              </w:rPr>
              <w:t>7</w:t>
            </w:r>
          </w:p>
        </w:tc>
        <w:tc>
          <w:tcPr>
            <w:tcW w:w="2477" w:type="dxa"/>
          </w:tcPr>
          <w:p w14:paraId="1B17BC76" w14:textId="77777777" w:rsidR="00BC5497" w:rsidRDefault="00000000">
            <w:pPr>
              <w:spacing w:after="0" w:line="264" w:lineRule="auto"/>
            </w:pPr>
            <w:r>
              <w:rPr>
                <w:rFonts w:ascii="Consolas" w:eastAsia="Consolas" w:hAnsi="Consolas"/>
                <w:b/>
                <w:sz w:val="15"/>
              </w:rPr>
              <w:t>last_login_at</w:t>
            </w:r>
          </w:p>
        </w:tc>
        <w:tc>
          <w:tcPr>
            <w:tcW w:w="1440" w:type="dxa"/>
          </w:tcPr>
          <w:p w14:paraId="78A5AFEA" w14:textId="77777777" w:rsidR="00BC5497" w:rsidRDefault="00000000">
            <w:pPr>
              <w:spacing w:after="0" w:line="264" w:lineRule="auto"/>
            </w:pPr>
            <w:r>
              <w:rPr>
                <w:rFonts w:ascii="Consolas" w:eastAsia="Consolas" w:hAnsi="Consolas"/>
                <w:sz w:val="16"/>
              </w:rPr>
              <w:t>timestamptz</w:t>
            </w:r>
          </w:p>
        </w:tc>
        <w:tc>
          <w:tcPr>
            <w:tcW w:w="576" w:type="dxa"/>
          </w:tcPr>
          <w:p w14:paraId="075A94EE" w14:textId="77777777" w:rsidR="00BC5497" w:rsidRDefault="00000000">
            <w:pPr>
              <w:spacing w:after="0" w:line="264" w:lineRule="auto"/>
            </w:pPr>
            <w:r>
              <w:rPr>
                <w:color w:val="6B7285"/>
                <w:sz w:val="16"/>
              </w:rPr>
              <w:t>Yes</w:t>
            </w:r>
          </w:p>
        </w:tc>
        <w:tc>
          <w:tcPr>
            <w:tcW w:w="648" w:type="dxa"/>
          </w:tcPr>
          <w:p w14:paraId="391017BF" w14:textId="77777777" w:rsidR="00BC5497" w:rsidRDefault="00BC5497">
            <w:pPr>
              <w:spacing w:after="0" w:line="264" w:lineRule="auto"/>
            </w:pPr>
          </w:p>
        </w:tc>
        <w:tc>
          <w:tcPr>
            <w:tcW w:w="1512" w:type="dxa"/>
          </w:tcPr>
          <w:p w14:paraId="396BD773" w14:textId="77777777" w:rsidR="00BC5497" w:rsidRDefault="00000000">
            <w:pPr>
              <w:spacing w:after="0" w:line="264" w:lineRule="auto"/>
            </w:pPr>
            <w:r>
              <w:rPr>
                <w:rFonts w:ascii="Consolas" w:eastAsia="Consolas" w:hAnsi="Consolas"/>
                <w:color w:val="6B7285"/>
                <w:sz w:val="15"/>
              </w:rPr>
              <w:t>—</w:t>
            </w:r>
          </w:p>
        </w:tc>
        <w:tc>
          <w:tcPr>
            <w:tcW w:w="2808" w:type="dxa"/>
          </w:tcPr>
          <w:p w14:paraId="7935212E" w14:textId="77777777" w:rsidR="00BC5497" w:rsidRDefault="00000000">
            <w:pPr>
              <w:spacing w:after="0" w:line="264" w:lineRule="auto"/>
            </w:pPr>
            <w:r>
              <w:rPr>
                <w:sz w:val="17"/>
              </w:rPr>
              <w:t>Time of the most recent successful login.</w:t>
            </w:r>
          </w:p>
        </w:tc>
      </w:tr>
      <w:tr w:rsidR="00BC5497" w14:paraId="526057F7" w14:textId="77777777">
        <w:trPr>
          <w:cantSplit/>
        </w:trPr>
        <w:tc>
          <w:tcPr>
            <w:tcW w:w="432" w:type="dxa"/>
            <w:shd w:val="clear" w:color="auto" w:fill="F7F8FA"/>
          </w:tcPr>
          <w:p w14:paraId="64B52973" w14:textId="77777777" w:rsidR="00BC5497" w:rsidRDefault="00000000">
            <w:pPr>
              <w:spacing w:after="0" w:line="264" w:lineRule="auto"/>
            </w:pPr>
            <w:r>
              <w:rPr>
                <w:color w:val="6B7285"/>
                <w:sz w:val="16"/>
              </w:rPr>
              <w:t>8</w:t>
            </w:r>
          </w:p>
        </w:tc>
        <w:tc>
          <w:tcPr>
            <w:tcW w:w="2477" w:type="dxa"/>
            <w:shd w:val="clear" w:color="auto" w:fill="F7F8FA"/>
          </w:tcPr>
          <w:p w14:paraId="150414EB" w14:textId="77777777" w:rsidR="00BC5497" w:rsidRDefault="00000000">
            <w:pPr>
              <w:spacing w:after="0" w:line="264" w:lineRule="auto"/>
            </w:pPr>
            <w:r>
              <w:rPr>
                <w:rFonts w:ascii="Consolas" w:eastAsia="Consolas" w:hAnsi="Consolas"/>
                <w:b/>
                <w:sz w:val="15"/>
              </w:rPr>
              <w:t>created_at</w:t>
            </w:r>
          </w:p>
        </w:tc>
        <w:tc>
          <w:tcPr>
            <w:tcW w:w="1440" w:type="dxa"/>
            <w:shd w:val="clear" w:color="auto" w:fill="F7F8FA"/>
          </w:tcPr>
          <w:p w14:paraId="58A343AD"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0A68288E" w14:textId="77777777" w:rsidR="00BC5497" w:rsidRDefault="00000000">
            <w:pPr>
              <w:spacing w:after="0" w:line="264" w:lineRule="auto"/>
            </w:pPr>
            <w:r>
              <w:rPr>
                <w:sz w:val="16"/>
              </w:rPr>
              <w:t>No</w:t>
            </w:r>
          </w:p>
        </w:tc>
        <w:tc>
          <w:tcPr>
            <w:tcW w:w="648" w:type="dxa"/>
            <w:shd w:val="clear" w:color="auto" w:fill="F7F8FA"/>
          </w:tcPr>
          <w:p w14:paraId="58E887DB" w14:textId="77777777" w:rsidR="00BC5497" w:rsidRDefault="00BC5497">
            <w:pPr>
              <w:spacing w:after="0" w:line="264" w:lineRule="auto"/>
            </w:pPr>
          </w:p>
        </w:tc>
        <w:tc>
          <w:tcPr>
            <w:tcW w:w="1512" w:type="dxa"/>
            <w:shd w:val="clear" w:color="auto" w:fill="F7F8FA"/>
          </w:tcPr>
          <w:p w14:paraId="6BB0C635"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77B0BD70" w14:textId="77777777" w:rsidR="00BC5497" w:rsidRDefault="00000000">
            <w:pPr>
              <w:spacing w:after="0" w:line="264" w:lineRule="auto"/>
            </w:pPr>
            <w:r>
              <w:rPr>
                <w:sz w:val="17"/>
              </w:rPr>
              <w:t>When the account was created.</w:t>
            </w:r>
          </w:p>
        </w:tc>
      </w:tr>
      <w:tr w:rsidR="00BC5497" w14:paraId="2E8FDBB1" w14:textId="77777777">
        <w:trPr>
          <w:cantSplit/>
        </w:trPr>
        <w:tc>
          <w:tcPr>
            <w:tcW w:w="432" w:type="dxa"/>
          </w:tcPr>
          <w:p w14:paraId="551B7652" w14:textId="77777777" w:rsidR="00BC5497" w:rsidRDefault="00000000">
            <w:pPr>
              <w:spacing w:after="0" w:line="264" w:lineRule="auto"/>
            </w:pPr>
            <w:r>
              <w:rPr>
                <w:color w:val="6B7285"/>
                <w:sz w:val="16"/>
              </w:rPr>
              <w:t>9</w:t>
            </w:r>
          </w:p>
        </w:tc>
        <w:tc>
          <w:tcPr>
            <w:tcW w:w="2477" w:type="dxa"/>
          </w:tcPr>
          <w:p w14:paraId="19970E98" w14:textId="77777777" w:rsidR="00BC5497" w:rsidRDefault="00000000">
            <w:pPr>
              <w:spacing w:after="0" w:line="264" w:lineRule="auto"/>
            </w:pPr>
            <w:r>
              <w:rPr>
                <w:rFonts w:ascii="Consolas" w:eastAsia="Consolas" w:hAnsi="Consolas"/>
                <w:b/>
                <w:sz w:val="15"/>
              </w:rPr>
              <w:t>updated_at</w:t>
            </w:r>
          </w:p>
        </w:tc>
        <w:tc>
          <w:tcPr>
            <w:tcW w:w="1440" w:type="dxa"/>
          </w:tcPr>
          <w:p w14:paraId="531798C9" w14:textId="77777777" w:rsidR="00BC5497" w:rsidRDefault="00000000">
            <w:pPr>
              <w:spacing w:after="0" w:line="264" w:lineRule="auto"/>
            </w:pPr>
            <w:r>
              <w:rPr>
                <w:rFonts w:ascii="Consolas" w:eastAsia="Consolas" w:hAnsi="Consolas"/>
                <w:sz w:val="16"/>
              </w:rPr>
              <w:t>timestamptz</w:t>
            </w:r>
          </w:p>
        </w:tc>
        <w:tc>
          <w:tcPr>
            <w:tcW w:w="576" w:type="dxa"/>
          </w:tcPr>
          <w:p w14:paraId="4B4D405E" w14:textId="77777777" w:rsidR="00BC5497" w:rsidRDefault="00000000">
            <w:pPr>
              <w:spacing w:after="0" w:line="264" w:lineRule="auto"/>
            </w:pPr>
            <w:r>
              <w:rPr>
                <w:sz w:val="16"/>
              </w:rPr>
              <w:t>No</w:t>
            </w:r>
          </w:p>
        </w:tc>
        <w:tc>
          <w:tcPr>
            <w:tcW w:w="648" w:type="dxa"/>
          </w:tcPr>
          <w:p w14:paraId="6DAB3ED2" w14:textId="77777777" w:rsidR="00BC5497" w:rsidRDefault="00BC5497">
            <w:pPr>
              <w:spacing w:after="0" w:line="264" w:lineRule="auto"/>
            </w:pPr>
          </w:p>
        </w:tc>
        <w:tc>
          <w:tcPr>
            <w:tcW w:w="1512" w:type="dxa"/>
          </w:tcPr>
          <w:p w14:paraId="5D95F4F9" w14:textId="77777777" w:rsidR="00BC5497" w:rsidRDefault="00000000">
            <w:pPr>
              <w:spacing w:after="0" w:line="264" w:lineRule="auto"/>
            </w:pPr>
            <w:r>
              <w:rPr>
                <w:rFonts w:ascii="Consolas" w:eastAsia="Consolas" w:hAnsi="Consolas"/>
                <w:color w:val="6B7285"/>
                <w:sz w:val="15"/>
              </w:rPr>
              <w:t>now()</w:t>
            </w:r>
          </w:p>
        </w:tc>
        <w:tc>
          <w:tcPr>
            <w:tcW w:w="2808" w:type="dxa"/>
          </w:tcPr>
          <w:p w14:paraId="5CE3E9DE" w14:textId="77777777" w:rsidR="00BC5497" w:rsidRDefault="00000000">
            <w:pPr>
              <w:spacing w:after="0" w:line="264" w:lineRule="auto"/>
            </w:pPr>
            <w:r>
              <w:rPr>
                <w:sz w:val="17"/>
              </w:rPr>
              <w:t>When the account was last changed.</w:t>
            </w:r>
          </w:p>
        </w:tc>
      </w:tr>
      <w:tr w:rsidR="00BC5497" w14:paraId="60B201A4" w14:textId="77777777">
        <w:trPr>
          <w:cantSplit/>
        </w:trPr>
        <w:tc>
          <w:tcPr>
            <w:tcW w:w="432" w:type="dxa"/>
            <w:shd w:val="clear" w:color="auto" w:fill="F7F8FA"/>
          </w:tcPr>
          <w:p w14:paraId="5FEBDA4F" w14:textId="77777777" w:rsidR="00BC5497" w:rsidRDefault="00000000">
            <w:pPr>
              <w:spacing w:after="0" w:line="264" w:lineRule="auto"/>
            </w:pPr>
            <w:r>
              <w:rPr>
                <w:color w:val="6B7285"/>
                <w:sz w:val="16"/>
              </w:rPr>
              <w:t>10</w:t>
            </w:r>
          </w:p>
        </w:tc>
        <w:tc>
          <w:tcPr>
            <w:tcW w:w="2477" w:type="dxa"/>
            <w:shd w:val="clear" w:color="auto" w:fill="F7F8FA"/>
          </w:tcPr>
          <w:p w14:paraId="7622EDB3" w14:textId="77777777" w:rsidR="00BC5497" w:rsidRDefault="00000000">
            <w:pPr>
              <w:spacing w:after="0" w:line="264" w:lineRule="auto"/>
            </w:pPr>
            <w:r>
              <w:rPr>
                <w:rFonts w:ascii="Consolas" w:eastAsia="Consolas" w:hAnsi="Consolas"/>
                <w:b/>
                <w:sz w:val="15"/>
              </w:rPr>
              <w:t>full_name</w:t>
            </w:r>
          </w:p>
        </w:tc>
        <w:tc>
          <w:tcPr>
            <w:tcW w:w="1440" w:type="dxa"/>
            <w:shd w:val="clear" w:color="auto" w:fill="F7F8FA"/>
          </w:tcPr>
          <w:p w14:paraId="3505E689" w14:textId="77777777" w:rsidR="00BC5497" w:rsidRDefault="00000000">
            <w:pPr>
              <w:spacing w:after="0" w:line="264" w:lineRule="auto"/>
            </w:pPr>
            <w:r>
              <w:rPr>
                <w:rFonts w:ascii="Consolas" w:eastAsia="Consolas" w:hAnsi="Consolas"/>
                <w:sz w:val="16"/>
              </w:rPr>
              <w:t>varchar(200)</w:t>
            </w:r>
          </w:p>
        </w:tc>
        <w:tc>
          <w:tcPr>
            <w:tcW w:w="576" w:type="dxa"/>
            <w:shd w:val="clear" w:color="auto" w:fill="F7F8FA"/>
          </w:tcPr>
          <w:p w14:paraId="3E69EF02" w14:textId="77777777" w:rsidR="00BC5497" w:rsidRDefault="00000000">
            <w:pPr>
              <w:spacing w:after="0" w:line="264" w:lineRule="auto"/>
            </w:pPr>
            <w:r>
              <w:rPr>
                <w:sz w:val="16"/>
              </w:rPr>
              <w:t>No</w:t>
            </w:r>
          </w:p>
        </w:tc>
        <w:tc>
          <w:tcPr>
            <w:tcW w:w="648" w:type="dxa"/>
            <w:shd w:val="clear" w:color="auto" w:fill="F7F8FA"/>
          </w:tcPr>
          <w:p w14:paraId="01030662" w14:textId="77777777" w:rsidR="00BC5497" w:rsidRDefault="00BC5497">
            <w:pPr>
              <w:spacing w:after="0" w:line="264" w:lineRule="auto"/>
            </w:pPr>
          </w:p>
        </w:tc>
        <w:tc>
          <w:tcPr>
            <w:tcW w:w="1512" w:type="dxa"/>
            <w:shd w:val="clear" w:color="auto" w:fill="F7F8FA"/>
          </w:tcPr>
          <w:p w14:paraId="6C188B3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4A24808" w14:textId="77777777" w:rsidR="00BC5497" w:rsidRDefault="00000000">
            <w:pPr>
              <w:spacing w:after="0" w:line="264" w:lineRule="auto"/>
            </w:pPr>
            <w:r>
              <w:rPr>
                <w:sz w:val="17"/>
              </w:rPr>
              <w:t>Display name shown across the app.</w:t>
            </w:r>
          </w:p>
        </w:tc>
      </w:tr>
      <w:tr w:rsidR="00BC5497" w14:paraId="2A89E66E" w14:textId="77777777">
        <w:trPr>
          <w:cantSplit/>
        </w:trPr>
        <w:tc>
          <w:tcPr>
            <w:tcW w:w="432" w:type="dxa"/>
          </w:tcPr>
          <w:p w14:paraId="27F5ED43" w14:textId="77777777" w:rsidR="00BC5497" w:rsidRDefault="00000000">
            <w:pPr>
              <w:spacing w:after="0" w:line="264" w:lineRule="auto"/>
            </w:pPr>
            <w:r>
              <w:rPr>
                <w:color w:val="6B7285"/>
                <w:sz w:val="16"/>
              </w:rPr>
              <w:t>11</w:t>
            </w:r>
          </w:p>
        </w:tc>
        <w:tc>
          <w:tcPr>
            <w:tcW w:w="2477" w:type="dxa"/>
          </w:tcPr>
          <w:p w14:paraId="209BE069" w14:textId="77777777" w:rsidR="00BC5497" w:rsidRDefault="00000000">
            <w:pPr>
              <w:spacing w:after="0" w:line="264" w:lineRule="auto"/>
            </w:pPr>
            <w:r>
              <w:rPr>
                <w:rFonts w:ascii="Consolas" w:eastAsia="Consolas" w:hAnsi="Consolas"/>
                <w:b/>
                <w:sz w:val="15"/>
              </w:rPr>
              <w:t>email</w:t>
            </w:r>
          </w:p>
        </w:tc>
        <w:tc>
          <w:tcPr>
            <w:tcW w:w="1440" w:type="dxa"/>
          </w:tcPr>
          <w:p w14:paraId="16FCD10C" w14:textId="77777777" w:rsidR="00BC5497" w:rsidRDefault="00000000">
            <w:pPr>
              <w:spacing w:after="0" w:line="264" w:lineRule="auto"/>
            </w:pPr>
            <w:r>
              <w:rPr>
                <w:rFonts w:ascii="Consolas" w:eastAsia="Consolas" w:hAnsi="Consolas"/>
                <w:sz w:val="16"/>
              </w:rPr>
              <w:t>varchar(255)</w:t>
            </w:r>
          </w:p>
        </w:tc>
        <w:tc>
          <w:tcPr>
            <w:tcW w:w="576" w:type="dxa"/>
          </w:tcPr>
          <w:p w14:paraId="7BEC75F9" w14:textId="77777777" w:rsidR="00BC5497" w:rsidRDefault="00000000">
            <w:pPr>
              <w:spacing w:after="0" w:line="264" w:lineRule="auto"/>
            </w:pPr>
            <w:r>
              <w:rPr>
                <w:color w:val="6B7285"/>
                <w:sz w:val="16"/>
              </w:rPr>
              <w:t>Yes</w:t>
            </w:r>
          </w:p>
        </w:tc>
        <w:tc>
          <w:tcPr>
            <w:tcW w:w="648" w:type="dxa"/>
          </w:tcPr>
          <w:p w14:paraId="3976CFA3" w14:textId="77777777" w:rsidR="00BC5497" w:rsidRDefault="00000000">
            <w:pPr>
              <w:spacing w:after="0" w:line="264" w:lineRule="auto"/>
            </w:pPr>
            <w:r>
              <w:rPr>
                <w:b/>
                <w:color w:val="2F4FB0"/>
                <w:sz w:val="16"/>
              </w:rPr>
              <w:t>UQ</w:t>
            </w:r>
          </w:p>
        </w:tc>
        <w:tc>
          <w:tcPr>
            <w:tcW w:w="1512" w:type="dxa"/>
          </w:tcPr>
          <w:p w14:paraId="1E087590" w14:textId="77777777" w:rsidR="00BC5497" w:rsidRDefault="00000000">
            <w:pPr>
              <w:spacing w:after="0" w:line="264" w:lineRule="auto"/>
            </w:pPr>
            <w:r>
              <w:rPr>
                <w:rFonts w:ascii="Consolas" w:eastAsia="Consolas" w:hAnsi="Consolas"/>
                <w:color w:val="6B7285"/>
                <w:sz w:val="15"/>
              </w:rPr>
              <w:t>—</w:t>
            </w:r>
          </w:p>
        </w:tc>
        <w:tc>
          <w:tcPr>
            <w:tcW w:w="2808" w:type="dxa"/>
          </w:tcPr>
          <w:p w14:paraId="4592C484" w14:textId="77777777" w:rsidR="00BC5497" w:rsidRDefault="00000000">
            <w:pPr>
              <w:spacing w:after="0" w:line="264" w:lineRule="auto"/>
            </w:pPr>
            <w:r>
              <w:rPr>
                <w:sz w:val="17"/>
              </w:rPr>
              <w:t>Work email. Unique when filled. Used for password-reset OTPs.</w:t>
            </w:r>
          </w:p>
        </w:tc>
      </w:tr>
      <w:tr w:rsidR="00BC5497" w14:paraId="078C186B" w14:textId="77777777">
        <w:trPr>
          <w:cantSplit/>
        </w:trPr>
        <w:tc>
          <w:tcPr>
            <w:tcW w:w="432" w:type="dxa"/>
            <w:shd w:val="clear" w:color="auto" w:fill="F7F8FA"/>
          </w:tcPr>
          <w:p w14:paraId="0759C1B6" w14:textId="77777777" w:rsidR="00BC5497" w:rsidRDefault="00000000">
            <w:pPr>
              <w:spacing w:after="0" w:line="264" w:lineRule="auto"/>
            </w:pPr>
            <w:r>
              <w:rPr>
                <w:color w:val="6B7285"/>
                <w:sz w:val="16"/>
              </w:rPr>
              <w:t>12</w:t>
            </w:r>
          </w:p>
        </w:tc>
        <w:tc>
          <w:tcPr>
            <w:tcW w:w="2477" w:type="dxa"/>
            <w:shd w:val="clear" w:color="auto" w:fill="F7F8FA"/>
          </w:tcPr>
          <w:p w14:paraId="19691BFE" w14:textId="77777777" w:rsidR="00BC5497" w:rsidRDefault="00000000">
            <w:pPr>
              <w:spacing w:after="0" w:line="264" w:lineRule="auto"/>
            </w:pPr>
            <w:r>
              <w:rPr>
                <w:rFonts w:ascii="Consolas" w:eastAsia="Consolas" w:hAnsi="Consolas"/>
                <w:b/>
                <w:sz w:val="15"/>
              </w:rPr>
              <w:t>phone</w:t>
            </w:r>
          </w:p>
        </w:tc>
        <w:tc>
          <w:tcPr>
            <w:tcW w:w="1440" w:type="dxa"/>
            <w:shd w:val="clear" w:color="auto" w:fill="F7F8FA"/>
          </w:tcPr>
          <w:p w14:paraId="70638D94" w14:textId="77777777" w:rsidR="00BC5497" w:rsidRDefault="00000000">
            <w:pPr>
              <w:spacing w:after="0" w:line="264" w:lineRule="auto"/>
            </w:pPr>
            <w:r>
              <w:rPr>
                <w:rFonts w:ascii="Consolas" w:eastAsia="Consolas" w:hAnsi="Consolas"/>
                <w:sz w:val="16"/>
              </w:rPr>
              <w:t>varchar(20)</w:t>
            </w:r>
          </w:p>
        </w:tc>
        <w:tc>
          <w:tcPr>
            <w:tcW w:w="576" w:type="dxa"/>
            <w:shd w:val="clear" w:color="auto" w:fill="F7F8FA"/>
          </w:tcPr>
          <w:p w14:paraId="363B4A59" w14:textId="77777777" w:rsidR="00BC5497" w:rsidRDefault="00000000">
            <w:pPr>
              <w:spacing w:after="0" w:line="264" w:lineRule="auto"/>
            </w:pPr>
            <w:r>
              <w:rPr>
                <w:color w:val="6B7285"/>
                <w:sz w:val="16"/>
              </w:rPr>
              <w:t>Yes</w:t>
            </w:r>
          </w:p>
        </w:tc>
        <w:tc>
          <w:tcPr>
            <w:tcW w:w="648" w:type="dxa"/>
            <w:shd w:val="clear" w:color="auto" w:fill="F7F8FA"/>
          </w:tcPr>
          <w:p w14:paraId="1B9FFB3F" w14:textId="77777777" w:rsidR="00BC5497" w:rsidRDefault="00BC5497">
            <w:pPr>
              <w:spacing w:after="0" w:line="264" w:lineRule="auto"/>
            </w:pPr>
          </w:p>
        </w:tc>
        <w:tc>
          <w:tcPr>
            <w:tcW w:w="1512" w:type="dxa"/>
            <w:shd w:val="clear" w:color="auto" w:fill="F7F8FA"/>
          </w:tcPr>
          <w:p w14:paraId="63765B3A"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E96BAE1" w14:textId="77777777" w:rsidR="00BC5497" w:rsidRDefault="00000000">
            <w:pPr>
              <w:spacing w:after="0" w:line="264" w:lineRule="auto"/>
            </w:pPr>
            <w:r>
              <w:rPr>
                <w:sz w:val="17"/>
              </w:rPr>
              <w:t>Contact phone number.</w:t>
            </w:r>
          </w:p>
        </w:tc>
      </w:tr>
      <w:tr w:rsidR="00BC5497" w14:paraId="6AC1EFED" w14:textId="77777777">
        <w:trPr>
          <w:cantSplit/>
        </w:trPr>
        <w:tc>
          <w:tcPr>
            <w:tcW w:w="432" w:type="dxa"/>
          </w:tcPr>
          <w:p w14:paraId="249169B6" w14:textId="77777777" w:rsidR="00BC5497" w:rsidRDefault="00000000">
            <w:pPr>
              <w:spacing w:after="0" w:line="264" w:lineRule="auto"/>
            </w:pPr>
            <w:r>
              <w:rPr>
                <w:color w:val="6B7285"/>
                <w:sz w:val="16"/>
              </w:rPr>
              <w:t>13</w:t>
            </w:r>
          </w:p>
        </w:tc>
        <w:tc>
          <w:tcPr>
            <w:tcW w:w="2477" w:type="dxa"/>
          </w:tcPr>
          <w:p w14:paraId="79911E5D" w14:textId="77777777" w:rsidR="00BC5497" w:rsidRDefault="00000000">
            <w:pPr>
              <w:spacing w:after="0" w:line="264" w:lineRule="auto"/>
            </w:pPr>
            <w:r>
              <w:rPr>
                <w:rFonts w:ascii="Consolas" w:eastAsia="Consolas" w:hAnsi="Consolas"/>
                <w:b/>
                <w:sz w:val="15"/>
              </w:rPr>
              <w:t>department</w:t>
            </w:r>
          </w:p>
        </w:tc>
        <w:tc>
          <w:tcPr>
            <w:tcW w:w="1440" w:type="dxa"/>
          </w:tcPr>
          <w:p w14:paraId="4F46DF47" w14:textId="77777777" w:rsidR="00BC5497" w:rsidRDefault="00000000">
            <w:pPr>
              <w:spacing w:after="0" w:line="264" w:lineRule="auto"/>
            </w:pPr>
            <w:r>
              <w:rPr>
                <w:rFonts w:ascii="Consolas" w:eastAsia="Consolas" w:hAnsi="Consolas"/>
                <w:sz w:val="16"/>
              </w:rPr>
              <w:t>varchar(100)</w:t>
            </w:r>
          </w:p>
        </w:tc>
        <w:tc>
          <w:tcPr>
            <w:tcW w:w="576" w:type="dxa"/>
          </w:tcPr>
          <w:p w14:paraId="6CF08C9E" w14:textId="77777777" w:rsidR="00BC5497" w:rsidRDefault="00000000">
            <w:pPr>
              <w:spacing w:after="0" w:line="264" w:lineRule="auto"/>
            </w:pPr>
            <w:r>
              <w:rPr>
                <w:color w:val="6B7285"/>
                <w:sz w:val="16"/>
              </w:rPr>
              <w:t>Yes</w:t>
            </w:r>
          </w:p>
        </w:tc>
        <w:tc>
          <w:tcPr>
            <w:tcW w:w="648" w:type="dxa"/>
          </w:tcPr>
          <w:p w14:paraId="634F83D4" w14:textId="77777777" w:rsidR="00BC5497" w:rsidRDefault="00BC5497">
            <w:pPr>
              <w:spacing w:after="0" w:line="264" w:lineRule="auto"/>
            </w:pPr>
          </w:p>
        </w:tc>
        <w:tc>
          <w:tcPr>
            <w:tcW w:w="1512" w:type="dxa"/>
          </w:tcPr>
          <w:p w14:paraId="7C8154B9" w14:textId="77777777" w:rsidR="00BC5497" w:rsidRDefault="00000000">
            <w:pPr>
              <w:spacing w:after="0" w:line="264" w:lineRule="auto"/>
            </w:pPr>
            <w:r>
              <w:rPr>
                <w:rFonts w:ascii="Consolas" w:eastAsia="Consolas" w:hAnsi="Consolas"/>
                <w:color w:val="6B7285"/>
                <w:sz w:val="15"/>
              </w:rPr>
              <w:t>—</w:t>
            </w:r>
          </w:p>
        </w:tc>
        <w:tc>
          <w:tcPr>
            <w:tcW w:w="2808" w:type="dxa"/>
          </w:tcPr>
          <w:p w14:paraId="089C2EF4" w14:textId="77777777" w:rsidR="00BC5497" w:rsidRDefault="00000000">
            <w:pPr>
              <w:spacing w:after="0" w:line="264" w:lineRule="auto"/>
            </w:pPr>
            <w:r>
              <w:rPr>
                <w:sz w:val="17"/>
              </w:rPr>
              <w:t>Department the user belongs to.</w:t>
            </w:r>
          </w:p>
        </w:tc>
      </w:tr>
    </w:tbl>
    <w:p w14:paraId="2D1E3429" w14:textId="77777777" w:rsidR="00BC5497" w:rsidRDefault="00000000">
      <w:pPr>
        <w:keepNext/>
        <w:spacing w:before="160" w:after="40"/>
      </w:pPr>
      <w:r>
        <w:rPr>
          <w:b/>
          <w:sz w:val="19"/>
        </w:rPr>
        <w:t>Relationships</w:t>
      </w:r>
    </w:p>
    <w:p w14:paraId="7AC3D34C"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auth.system_configurations</w:t>
      </w:r>
      <w:r>
        <w:rPr>
          <w:color w:val="6B7285"/>
          <w:sz w:val="17"/>
        </w:rPr>
        <w:t xml:space="preserve">  links here via updated_by</w:t>
      </w:r>
    </w:p>
    <w:p w14:paraId="458DF29C"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auth.system_events</w:t>
      </w:r>
      <w:r>
        <w:rPr>
          <w:color w:val="6B7285"/>
          <w:sz w:val="17"/>
        </w:rPr>
        <w:t xml:space="preserve">  links here via actor_id, target_user_id</w:t>
      </w:r>
    </w:p>
    <w:p w14:paraId="71A12901"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auth.user_permission_overrides</w:t>
      </w:r>
      <w:r>
        <w:rPr>
          <w:color w:val="6B7285"/>
          <w:sz w:val="17"/>
        </w:rPr>
        <w:t xml:space="preserve">  links here via user_id</w:t>
      </w:r>
    </w:p>
    <w:p w14:paraId="4EAEFF80"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auth.user_roles</w:t>
      </w:r>
      <w:r>
        <w:rPr>
          <w:color w:val="6B7285"/>
          <w:sz w:val="17"/>
        </w:rPr>
        <w:t xml:space="preserve">  links here via assigned_by, user_id</w:t>
      </w:r>
    </w:p>
    <w:p w14:paraId="2A8CC052"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bid.bid_checklists</w:t>
      </w:r>
      <w:r>
        <w:rPr>
          <w:color w:val="6B7285"/>
          <w:sz w:val="17"/>
        </w:rPr>
        <w:t xml:space="preserve">  links here via done_by</w:t>
      </w:r>
    </w:p>
    <w:p w14:paraId="74BAD610"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bid.bid_distributor_quotes</w:t>
      </w:r>
      <w:r>
        <w:rPr>
          <w:color w:val="6B7285"/>
          <w:sz w:val="17"/>
        </w:rPr>
        <w:t xml:space="preserve">  links here via created_by</w:t>
      </w:r>
    </w:p>
    <w:p w14:paraId="3EB32092"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bid.bid_oem_entries</w:t>
      </w:r>
      <w:r>
        <w:rPr>
          <w:color w:val="6B7285"/>
          <w:sz w:val="17"/>
        </w:rPr>
        <w:t xml:space="preserve">  links here via created_by</w:t>
      </w:r>
    </w:p>
    <w:p w14:paraId="78F54525"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bid.bid_stage_history</w:t>
      </w:r>
      <w:r>
        <w:rPr>
          <w:color w:val="6B7285"/>
          <w:sz w:val="17"/>
        </w:rPr>
        <w:t xml:space="preserve">  links here via transitioned_by</w:t>
      </w:r>
    </w:p>
    <w:p w14:paraId="746AA0E9"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bid.bid_workspace_members</w:t>
      </w:r>
      <w:r>
        <w:rPr>
          <w:color w:val="6B7285"/>
          <w:sz w:val="17"/>
        </w:rPr>
        <w:t xml:space="preserve">  links here via added_by, user_id</w:t>
      </w:r>
    </w:p>
    <w:p w14:paraId="39AC103E" w14:textId="77777777" w:rsidR="00BC5497" w:rsidRDefault="00000000">
      <w:pPr>
        <w:spacing w:after="0" w:line="264" w:lineRule="auto"/>
        <w:ind w:left="216"/>
      </w:pPr>
      <w:r>
        <w:rPr>
          <w:b/>
          <w:color w:val="4F46E5"/>
          <w:sz w:val="17"/>
        </w:rPr>
        <w:t xml:space="preserve">← </w:t>
      </w:r>
      <w:r>
        <w:rPr>
          <w:rFonts w:ascii="Consolas" w:eastAsia="Consolas" w:hAnsi="Consolas"/>
          <w:b/>
          <w:sz w:val="17"/>
        </w:rPr>
        <w:t>bid.bid_workspaces</w:t>
      </w:r>
      <w:r>
        <w:rPr>
          <w:color w:val="6B7285"/>
          <w:sz w:val="17"/>
        </w:rPr>
        <w:t xml:space="preserve">  links here via account_manager_id, bid_owner_id, created_by, presales_id, reporting_manager_id</w:t>
      </w:r>
    </w:p>
    <w:p w14:paraId="18F7EF45" w14:textId="77777777" w:rsidR="00BC5497" w:rsidRDefault="00000000">
      <w:pPr>
        <w:spacing w:after="0" w:line="264" w:lineRule="auto"/>
        <w:ind w:left="216"/>
      </w:pPr>
      <w:r>
        <w:rPr>
          <w:b/>
          <w:color w:val="4F46E5"/>
          <w:sz w:val="17"/>
        </w:rPr>
        <w:t xml:space="preserve">← </w:t>
      </w:r>
      <w:r>
        <w:rPr>
          <w:rFonts w:ascii="Consolas" w:eastAsia="Consolas" w:hAnsi="Consolas"/>
          <w:b/>
          <w:sz w:val="17"/>
        </w:rPr>
        <w:t>bid.tender_edit_approvals</w:t>
      </w:r>
      <w:r>
        <w:rPr>
          <w:color w:val="6B7285"/>
          <w:sz w:val="17"/>
        </w:rPr>
        <w:t xml:space="preserve">  links here via decided_by, reporting_manager_id, requested_by</w:t>
      </w:r>
    </w:p>
    <w:p w14:paraId="7AA2EE3F" w14:textId="77777777" w:rsidR="00BC5497" w:rsidRDefault="00000000">
      <w:pPr>
        <w:spacing w:after="0" w:line="264" w:lineRule="auto"/>
        <w:ind w:left="216"/>
      </w:pPr>
      <w:r>
        <w:rPr>
          <w:b/>
          <w:color w:val="4F46E5"/>
          <w:sz w:val="17"/>
        </w:rPr>
        <w:t xml:space="preserve">← </w:t>
      </w:r>
      <w:r>
        <w:rPr>
          <w:rFonts w:ascii="Consolas" w:eastAsia="Consolas" w:hAnsi="Consolas"/>
          <w:b/>
          <w:sz w:val="17"/>
        </w:rPr>
        <w:t>bid.user_stage_restrictions</w:t>
      </w:r>
      <w:r>
        <w:rPr>
          <w:color w:val="6B7285"/>
          <w:sz w:val="17"/>
        </w:rPr>
        <w:t xml:space="preserve">  links here via restricted_by, user_id</w:t>
      </w:r>
    </w:p>
    <w:p w14:paraId="579AF254" w14:textId="77777777" w:rsidR="00BC5497" w:rsidRDefault="00000000">
      <w:pPr>
        <w:spacing w:after="0" w:line="264" w:lineRule="auto"/>
        <w:ind w:left="216"/>
      </w:pPr>
      <w:r>
        <w:rPr>
          <w:b/>
          <w:color w:val="4F46E5"/>
          <w:sz w:val="17"/>
        </w:rPr>
        <w:t xml:space="preserve">← </w:t>
      </w:r>
      <w:r>
        <w:rPr>
          <w:rFonts w:ascii="Consolas" w:eastAsia="Consolas" w:hAnsi="Consolas"/>
          <w:b/>
          <w:sz w:val="17"/>
        </w:rPr>
        <w:t>feedback.ticket_status_history</w:t>
      </w:r>
      <w:r>
        <w:rPr>
          <w:color w:val="6B7285"/>
          <w:sz w:val="17"/>
        </w:rPr>
        <w:t xml:space="preserve">  links here via changed_by</w:t>
      </w:r>
    </w:p>
    <w:p w14:paraId="6E4F5BB3" w14:textId="77777777" w:rsidR="00BC5497" w:rsidRDefault="00000000">
      <w:pPr>
        <w:spacing w:after="0" w:line="264" w:lineRule="auto"/>
        <w:ind w:left="216"/>
      </w:pPr>
      <w:r>
        <w:rPr>
          <w:b/>
          <w:color w:val="4F46E5"/>
          <w:sz w:val="17"/>
        </w:rPr>
        <w:t xml:space="preserve">← </w:t>
      </w:r>
      <w:r>
        <w:rPr>
          <w:rFonts w:ascii="Consolas" w:eastAsia="Consolas" w:hAnsi="Consolas"/>
          <w:b/>
          <w:sz w:val="17"/>
        </w:rPr>
        <w:t>feedback.tickets</w:t>
      </w:r>
      <w:r>
        <w:rPr>
          <w:color w:val="6B7285"/>
          <w:sz w:val="17"/>
        </w:rPr>
        <w:t xml:space="preserve">  links here via resolved_by, user_id</w:t>
      </w:r>
    </w:p>
    <w:p w14:paraId="757DE466" w14:textId="77777777" w:rsidR="00BC5497" w:rsidRDefault="00000000">
      <w:pPr>
        <w:spacing w:after="0" w:line="264" w:lineRule="auto"/>
        <w:ind w:left="216"/>
      </w:pPr>
      <w:r>
        <w:rPr>
          <w:b/>
          <w:color w:val="4F46E5"/>
          <w:sz w:val="17"/>
        </w:rPr>
        <w:t xml:space="preserve">← </w:t>
      </w:r>
      <w:r>
        <w:rPr>
          <w:rFonts w:ascii="Consolas" w:eastAsia="Consolas" w:hAnsi="Consolas"/>
          <w:b/>
          <w:sz w:val="17"/>
        </w:rPr>
        <w:t>public.alerts</w:t>
      </w:r>
      <w:r>
        <w:rPr>
          <w:color w:val="6B7285"/>
          <w:sz w:val="17"/>
        </w:rPr>
        <w:t xml:space="preserve">  links here via user_id</w:t>
      </w:r>
    </w:p>
    <w:p w14:paraId="79B01F5A" w14:textId="77777777" w:rsidR="00BC5497" w:rsidRDefault="00000000">
      <w:pPr>
        <w:keepNext/>
        <w:spacing w:before="120" w:after="40"/>
      </w:pPr>
      <w:r>
        <w:rPr>
          <w:b/>
          <w:sz w:val="19"/>
        </w:rPr>
        <w:lastRenderedPageBreak/>
        <w:t>Rules</w:t>
      </w:r>
    </w:p>
    <w:p w14:paraId="74AFBB19" w14:textId="77777777" w:rsidR="00BC5497" w:rsidRDefault="00000000">
      <w:pPr>
        <w:spacing w:after="0" w:line="264" w:lineRule="auto"/>
        <w:ind w:left="216"/>
      </w:pPr>
      <w:r>
        <w:rPr>
          <w:b/>
          <w:color w:val="4F46E5"/>
          <w:sz w:val="17"/>
        </w:rPr>
        <w:t xml:space="preserve">•  </w:t>
      </w:r>
      <w:r>
        <w:rPr>
          <w:color w:val="6B7285"/>
          <w:sz w:val="17"/>
        </w:rPr>
        <w:t>email is unique when filled (partial unique index).</w:t>
      </w:r>
    </w:p>
    <w:p w14:paraId="14A9B495" w14:textId="77777777" w:rsidR="00BC5497" w:rsidRDefault="00BC5497">
      <w:pPr>
        <w:spacing w:after="120"/>
      </w:pPr>
    </w:p>
    <w:p w14:paraId="4D816D67" w14:textId="77777777" w:rsidR="00BC5497" w:rsidRDefault="00000000">
      <w:pPr>
        <w:pStyle w:val="Heading2"/>
        <w:spacing w:before="0" w:line="264" w:lineRule="auto"/>
      </w:pPr>
      <w:r>
        <w:rPr>
          <w:rFonts w:ascii="Segoe UI" w:eastAsia="Segoe UI" w:hAnsi="Segoe UI"/>
          <w:color w:val="6B7285"/>
          <w:sz w:val="28"/>
        </w:rPr>
        <w:t xml:space="preserve">2.2  </w:t>
      </w:r>
      <w:r>
        <w:rPr>
          <w:rFonts w:ascii="Segoe UI" w:eastAsia="Segoe UI" w:hAnsi="Segoe UI"/>
          <w:sz w:val="28"/>
        </w:rPr>
        <w:t>roles</w:t>
      </w:r>
    </w:p>
    <w:p w14:paraId="794EE7E0"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5 columns   ·   Primary key: id</w:t>
      </w:r>
    </w:p>
    <w:p w14:paraId="632265F2" w14:textId="77777777" w:rsidR="00BC5497" w:rsidRDefault="00000000">
      <w:pPr>
        <w:keepNext/>
        <w:spacing w:after="120"/>
      </w:pPr>
      <w:r>
        <w:t>Defines the roles that exist in the company, such as Account Manager or Finance. A role is a named bundle of permissions; users get their access by being given one or more roles.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28C4937C" w14:textId="77777777">
        <w:trPr>
          <w:tblHeader/>
        </w:trPr>
        <w:tc>
          <w:tcPr>
            <w:tcW w:w="432" w:type="dxa"/>
            <w:shd w:val="clear" w:color="auto" w:fill="4F46E5"/>
          </w:tcPr>
          <w:p w14:paraId="39ADF292" w14:textId="77777777" w:rsidR="00BC5497" w:rsidRDefault="00000000">
            <w:pPr>
              <w:spacing w:after="0" w:line="264" w:lineRule="auto"/>
            </w:pPr>
            <w:r>
              <w:rPr>
                <w:b/>
                <w:color w:val="FFFFFF"/>
                <w:sz w:val="17"/>
              </w:rPr>
              <w:t>#</w:t>
            </w:r>
          </w:p>
        </w:tc>
        <w:tc>
          <w:tcPr>
            <w:tcW w:w="2477" w:type="dxa"/>
            <w:shd w:val="clear" w:color="auto" w:fill="4F46E5"/>
          </w:tcPr>
          <w:p w14:paraId="613F95F7" w14:textId="77777777" w:rsidR="00BC5497" w:rsidRDefault="00000000">
            <w:pPr>
              <w:spacing w:after="0" w:line="264" w:lineRule="auto"/>
            </w:pPr>
            <w:r>
              <w:rPr>
                <w:b/>
                <w:color w:val="FFFFFF"/>
                <w:sz w:val="17"/>
              </w:rPr>
              <w:t>Column</w:t>
            </w:r>
          </w:p>
        </w:tc>
        <w:tc>
          <w:tcPr>
            <w:tcW w:w="1440" w:type="dxa"/>
            <w:shd w:val="clear" w:color="auto" w:fill="4F46E5"/>
          </w:tcPr>
          <w:p w14:paraId="5F691725" w14:textId="77777777" w:rsidR="00BC5497" w:rsidRDefault="00000000">
            <w:pPr>
              <w:spacing w:after="0" w:line="264" w:lineRule="auto"/>
            </w:pPr>
            <w:r>
              <w:rPr>
                <w:b/>
                <w:color w:val="FFFFFF"/>
                <w:sz w:val="17"/>
              </w:rPr>
              <w:t>Data type</w:t>
            </w:r>
          </w:p>
        </w:tc>
        <w:tc>
          <w:tcPr>
            <w:tcW w:w="576" w:type="dxa"/>
            <w:shd w:val="clear" w:color="auto" w:fill="4F46E5"/>
          </w:tcPr>
          <w:p w14:paraId="5DA9CE4A" w14:textId="77777777" w:rsidR="00BC5497" w:rsidRDefault="00000000">
            <w:pPr>
              <w:spacing w:after="0" w:line="264" w:lineRule="auto"/>
            </w:pPr>
            <w:r>
              <w:rPr>
                <w:b/>
                <w:color w:val="FFFFFF"/>
                <w:sz w:val="17"/>
              </w:rPr>
              <w:t>Null</w:t>
            </w:r>
          </w:p>
        </w:tc>
        <w:tc>
          <w:tcPr>
            <w:tcW w:w="648" w:type="dxa"/>
            <w:shd w:val="clear" w:color="auto" w:fill="4F46E5"/>
          </w:tcPr>
          <w:p w14:paraId="565BE3A5" w14:textId="77777777" w:rsidR="00BC5497" w:rsidRDefault="00000000">
            <w:pPr>
              <w:spacing w:after="0" w:line="264" w:lineRule="auto"/>
            </w:pPr>
            <w:r>
              <w:rPr>
                <w:b/>
                <w:color w:val="FFFFFF"/>
                <w:sz w:val="17"/>
              </w:rPr>
              <w:t>Key</w:t>
            </w:r>
          </w:p>
        </w:tc>
        <w:tc>
          <w:tcPr>
            <w:tcW w:w="1512" w:type="dxa"/>
            <w:shd w:val="clear" w:color="auto" w:fill="4F46E5"/>
          </w:tcPr>
          <w:p w14:paraId="1E3906F6" w14:textId="77777777" w:rsidR="00BC5497" w:rsidRDefault="00000000">
            <w:pPr>
              <w:spacing w:after="0" w:line="264" w:lineRule="auto"/>
            </w:pPr>
            <w:r>
              <w:rPr>
                <w:b/>
                <w:color w:val="FFFFFF"/>
                <w:sz w:val="17"/>
              </w:rPr>
              <w:t>Default</w:t>
            </w:r>
          </w:p>
        </w:tc>
        <w:tc>
          <w:tcPr>
            <w:tcW w:w="2808" w:type="dxa"/>
            <w:shd w:val="clear" w:color="auto" w:fill="4F46E5"/>
          </w:tcPr>
          <w:p w14:paraId="0CCCD2ED" w14:textId="77777777" w:rsidR="00BC5497" w:rsidRDefault="00000000">
            <w:pPr>
              <w:spacing w:after="0" w:line="264" w:lineRule="auto"/>
            </w:pPr>
            <w:r>
              <w:rPr>
                <w:b/>
                <w:color w:val="FFFFFF"/>
                <w:sz w:val="17"/>
              </w:rPr>
              <w:t>Description</w:t>
            </w:r>
          </w:p>
        </w:tc>
      </w:tr>
      <w:tr w:rsidR="00BC5497" w14:paraId="6EFD6504" w14:textId="77777777">
        <w:trPr>
          <w:cantSplit/>
        </w:trPr>
        <w:tc>
          <w:tcPr>
            <w:tcW w:w="432" w:type="dxa"/>
          </w:tcPr>
          <w:p w14:paraId="185AB72B" w14:textId="77777777" w:rsidR="00BC5497" w:rsidRDefault="00000000">
            <w:pPr>
              <w:spacing w:after="0" w:line="264" w:lineRule="auto"/>
            </w:pPr>
            <w:r>
              <w:rPr>
                <w:color w:val="6B7285"/>
                <w:sz w:val="16"/>
              </w:rPr>
              <w:t>1</w:t>
            </w:r>
          </w:p>
        </w:tc>
        <w:tc>
          <w:tcPr>
            <w:tcW w:w="2477" w:type="dxa"/>
          </w:tcPr>
          <w:p w14:paraId="6B31AC28" w14:textId="77777777" w:rsidR="00BC5497" w:rsidRDefault="00000000">
            <w:pPr>
              <w:spacing w:after="0" w:line="264" w:lineRule="auto"/>
            </w:pPr>
            <w:r>
              <w:rPr>
                <w:rFonts w:ascii="Consolas" w:eastAsia="Consolas" w:hAnsi="Consolas"/>
                <w:b/>
                <w:sz w:val="15"/>
              </w:rPr>
              <w:t>id</w:t>
            </w:r>
          </w:p>
        </w:tc>
        <w:tc>
          <w:tcPr>
            <w:tcW w:w="1440" w:type="dxa"/>
          </w:tcPr>
          <w:p w14:paraId="6BA67BEE" w14:textId="77777777" w:rsidR="00BC5497" w:rsidRDefault="00000000">
            <w:pPr>
              <w:spacing w:after="0" w:line="264" w:lineRule="auto"/>
            </w:pPr>
            <w:r>
              <w:rPr>
                <w:rFonts w:ascii="Consolas" w:eastAsia="Consolas" w:hAnsi="Consolas"/>
                <w:sz w:val="16"/>
              </w:rPr>
              <w:t>uuid</w:t>
            </w:r>
          </w:p>
        </w:tc>
        <w:tc>
          <w:tcPr>
            <w:tcW w:w="576" w:type="dxa"/>
          </w:tcPr>
          <w:p w14:paraId="6CED4DF9" w14:textId="77777777" w:rsidR="00BC5497" w:rsidRDefault="00000000">
            <w:pPr>
              <w:spacing w:after="0" w:line="264" w:lineRule="auto"/>
            </w:pPr>
            <w:r>
              <w:rPr>
                <w:sz w:val="16"/>
              </w:rPr>
              <w:t>No</w:t>
            </w:r>
          </w:p>
        </w:tc>
        <w:tc>
          <w:tcPr>
            <w:tcW w:w="648" w:type="dxa"/>
          </w:tcPr>
          <w:p w14:paraId="66D534AD" w14:textId="77777777" w:rsidR="00BC5497" w:rsidRDefault="00000000">
            <w:pPr>
              <w:spacing w:after="0" w:line="264" w:lineRule="auto"/>
            </w:pPr>
            <w:r>
              <w:rPr>
                <w:b/>
                <w:color w:val="8A5A00"/>
                <w:sz w:val="16"/>
              </w:rPr>
              <w:t>PK</w:t>
            </w:r>
          </w:p>
        </w:tc>
        <w:tc>
          <w:tcPr>
            <w:tcW w:w="1512" w:type="dxa"/>
          </w:tcPr>
          <w:p w14:paraId="1C52CE5B"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2FC3360D" w14:textId="77777777" w:rsidR="00BC5497" w:rsidRDefault="00000000">
            <w:pPr>
              <w:spacing w:after="0" w:line="264" w:lineRule="auto"/>
            </w:pPr>
            <w:r>
              <w:rPr>
                <w:sz w:val="17"/>
              </w:rPr>
              <w:t>Unique role ID.</w:t>
            </w:r>
          </w:p>
        </w:tc>
      </w:tr>
      <w:tr w:rsidR="00BC5497" w14:paraId="7E89DC18" w14:textId="77777777">
        <w:trPr>
          <w:cantSplit/>
        </w:trPr>
        <w:tc>
          <w:tcPr>
            <w:tcW w:w="432" w:type="dxa"/>
            <w:shd w:val="clear" w:color="auto" w:fill="F7F8FA"/>
          </w:tcPr>
          <w:p w14:paraId="0A19318F" w14:textId="77777777" w:rsidR="00BC5497" w:rsidRDefault="00000000">
            <w:pPr>
              <w:spacing w:after="0" w:line="264" w:lineRule="auto"/>
            </w:pPr>
            <w:r>
              <w:rPr>
                <w:color w:val="6B7285"/>
                <w:sz w:val="16"/>
              </w:rPr>
              <w:t>2</w:t>
            </w:r>
          </w:p>
        </w:tc>
        <w:tc>
          <w:tcPr>
            <w:tcW w:w="2477" w:type="dxa"/>
            <w:shd w:val="clear" w:color="auto" w:fill="F7F8FA"/>
          </w:tcPr>
          <w:p w14:paraId="038EEC08" w14:textId="77777777" w:rsidR="00BC5497" w:rsidRDefault="00000000">
            <w:pPr>
              <w:spacing w:after="0" w:line="264" w:lineRule="auto"/>
            </w:pPr>
            <w:r>
              <w:rPr>
                <w:rFonts w:ascii="Consolas" w:eastAsia="Consolas" w:hAnsi="Consolas"/>
                <w:b/>
                <w:sz w:val="15"/>
              </w:rPr>
              <w:t>name</w:t>
            </w:r>
          </w:p>
        </w:tc>
        <w:tc>
          <w:tcPr>
            <w:tcW w:w="1440" w:type="dxa"/>
            <w:shd w:val="clear" w:color="auto" w:fill="F7F8FA"/>
          </w:tcPr>
          <w:p w14:paraId="1D01A169" w14:textId="77777777" w:rsidR="00BC5497" w:rsidRDefault="00000000">
            <w:pPr>
              <w:spacing w:after="0" w:line="264" w:lineRule="auto"/>
            </w:pPr>
            <w:r>
              <w:rPr>
                <w:rFonts w:ascii="Consolas" w:eastAsia="Consolas" w:hAnsi="Consolas"/>
                <w:sz w:val="16"/>
              </w:rPr>
              <w:t>varchar(100)</w:t>
            </w:r>
          </w:p>
        </w:tc>
        <w:tc>
          <w:tcPr>
            <w:tcW w:w="576" w:type="dxa"/>
            <w:shd w:val="clear" w:color="auto" w:fill="F7F8FA"/>
          </w:tcPr>
          <w:p w14:paraId="6299FCF4" w14:textId="77777777" w:rsidR="00BC5497" w:rsidRDefault="00000000">
            <w:pPr>
              <w:spacing w:after="0" w:line="264" w:lineRule="auto"/>
            </w:pPr>
            <w:r>
              <w:rPr>
                <w:sz w:val="16"/>
              </w:rPr>
              <w:t>No</w:t>
            </w:r>
          </w:p>
        </w:tc>
        <w:tc>
          <w:tcPr>
            <w:tcW w:w="648" w:type="dxa"/>
            <w:shd w:val="clear" w:color="auto" w:fill="F7F8FA"/>
          </w:tcPr>
          <w:p w14:paraId="488A053E" w14:textId="77777777" w:rsidR="00BC5497" w:rsidRDefault="00000000">
            <w:pPr>
              <w:spacing w:after="0" w:line="264" w:lineRule="auto"/>
            </w:pPr>
            <w:r>
              <w:rPr>
                <w:b/>
                <w:color w:val="2F4FB0"/>
                <w:sz w:val="16"/>
              </w:rPr>
              <w:t>UQ</w:t>
            </w:r>
          </w:p>
        </w:tc>
        <w:tc>
          <w:tcPr>
            <w:tcW w:w="1512" w:type="dxa"/>
            <w:shd w:val="clear" w:color="auto" w:fill="F7F8FA"/>
          </w:tcPr>
          <w:p w14:paraId="71F7E4E0"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E145EE8" w14:textId="77777777" w:rsidR="00BC5497" w:rsidRDefault="00000000">
            <w:pPr>
              <w:spacing w:after="0" w:line="264" w:lineRule="auto"/>
            </w:pPr>
            <w:r>
              <w:rPr>
                <w:sz w:val="17"/>
              </w:rPr>
              <w:t>Role code, e.g. SUPER_ADMIN, ACCOUNT_MANAGER, BID_EXECUTIVE. Unique.</w:t>
            </w:r>
          </w:p>
        </w:tc>
      </w:tr>
      <w:tr w:rsidR="00BC5497" w14:paraId="1A3903B0" w14:textId="77777777">
        <w:trPr>
          <w:cantSplit/>
        </w:trPr>
        <w:tc>
          <w:tcPr>
            <w:tcW w:w="432" w:type="dxa"/>
          </w:tcPr>
          <w:p w14:paraId="09CD818E" w14:textId="77777777" w:rsidR="00BC5497" w:rsidRDefault="00000000">
            <w:pPr>
              <w:spacing w:after="0" w:line="264" w:lineRule="auto"/>
            </w:pPr>
            <w:r>
              <w:rPr>
                <w:color w:val="6B7285"/>
                <w:sz w:val="16"/>
              </w:rPr>
              <w:t>3</w:t>
            </w:r>
          </w:p>
        </w:tc>
        <w:tc>
          <w:tcPr>
            <w:tcW w:w="2477" w:type="dxa"/>
          </w:tcPr>
          <w:p w14:paraId="2BEFC961" w14:textId="77777777" w:rsidR="00BC5497" w:rsidRDefault="00000000">
            <w:pPr>
              <w:spacing w:after="0" w:line="264" w:lineRule="auto"/>
            </w:pPr>
            <w:r>
              <w:rPr>
                <w:rFonts w:ascii="Consolas" w:eastAsia="Consolas" w:hAnsi="Consolas"/>
                <w:b/>
                <w:sz w:val="15"/>
              </w:rPr>
              <w:t>description</w:t>
            </w:r>
          </w:p>
        </w:tc>
        <w:tc>
          <w:tcPr>
            <w:tcW w:w="1440" w:type="dxa"/>
          </w:tcPr>
          <w:p w14:paraId="290D48D5" w14:textId="77777777" w:rsidR="00BC5497" w:rsidRDefault="00000000">
            <w:pPr>
              <w:spacing w:after="0" w:line="264" w:lineRule="auto"/>
            </w:pPr>
            <w:r>
              <w:rPr>
                <w:rFonts w:ascii="Consolas" w:eastAsia="Consolas" w:hAnsi="Consolas"/>
                <w:sz w:val="16"/>
              </w:rPr>
              <w:t>text</w:t>
            </w:r>
          </w:p>
        </w:tc>
        <w:tc>
          <w:tcPr>
            <w:tcW w:w="576" w:type="dxa"/>
          </w:tcPr>
          <w:p w14:paraId="7DAFEEDD" w14:textId="77777777" w:rsidR="00BC5497" w:rsidRDefault="00000000">
            <w:pPr>
              <w:spacing w:after="0" w:line="264" w:lineRule="auto"/>
            </w:pPr>
            <w:r>
              <w:rPr>
                <w:color w:val="6B7285"/>
                <w:sz w:val="16"/>
              </w:rPr>
              <w:t>Yes</w:t>
            </w:r>
          </w:p>
        </w:tc>
        <w:tc>
          <w:tcPr>
            <w:tcW w:w="648" w:type="dxa"/>
          </w:tcPr>
          <w:p w14:paraId="616B8C2B" w14:textId="77777777" w:rsidR="00BC5497" w:rsidRDefault="00BC5497">
            <w:pPr>
              <w:spacing w:after="0" w:line="264" w:lineRule="auto"/>
            </w:pPr>
          </w:p>
        </w:tc>
        <w:tc>
          <w:tcPr>
            <w:tcW w:w="1512" w:type="dxa"/>
          </w:tcPr>
          <w:p w14:paraId="75ED3F6F" w14:textId="77777777" w:rsidR="00BC5497" w:rsidRDefault="00000000">
            <w:pPr>
              <w:spacing w:after="0" w:line="264" w:lineRule="auto"/>
            </w:pPr>
            <w:r>
              <w:rPr>
                <w:rFonts w:ascii="Consolas" w:eastAsia="Consolas" w:hAnsi="Consolas"/>
                <w:color w:val="6B7285"/>
                <w:sz w:val="15"/>
              </w:rPr>
              <w:t>—</w:t>
            </w:r>
          </w:p>
        </w:tc>
        <w:tc>
          <w:tcPr>
            <w:tcW w:w="2808" w:type="dxa"/>
          </w:tcPr>
          <w:p w14:paraId="29A78228" w14:textId="77777777" w:rsidR="00BC5497" w:rsidRDefault="00000000">
            <w:pPr>
              <w:spacing w:after="0" w:line="264" w:lineRule="auto"/>
            </w:pPr>
            <w:r>
              <w:rPr>
                <w:sz w:val="17"/>
              </w:rPr>
              <w:t>What the role is for.</w:t>
            </w:r>
          </w:p>
        </w:tc>
      </w:tr>
      <w:tr w:rsidR="00BC5497" w14:paraId="386BD311" w14:textId="77777777">
        <w:trPr>
          <w:cantSplit/>
        </w:trPr>
        <w:tc>
          <w:tcPr>
            <w:tcW w:w="432" w:type="dxa"/>
            <w:shd w:val="clear" w:color="auto" w:fill="F7F8FA"/>
          </w:tcPr>
          <w:p w14:paraId="184F3189" w14:textId="77777777" w:rsidR="00BC5497" w:rsidRDefault="00000000">
            <w:pPr>
              <w:spacing w:after="0" w:line="264" w:lineRule="auto"/>
            </w:pPr>
            <w:r>
              <w:rPr>
                <w:color w:val="6B7285"/>
                <w:sz w:val="16"/>
              </w:rPr>
              <w:t>4</w:t>
            </w:r>
          </w:p>
        </w:tc>
        <w:tc>
          <w:tcPr>
            <w:tcW w:w="2477" w:type="dxa"/>
            <w:shd w:val="clear" w:color="auto" w:fill="F7F8FA"/>
          </w:tcPr>
          <w:p w14:paraId="312C09E5" w14:textId="77777777" w:rsidR="00BC5497" w:rsidRDefault="00000000">
            <w:pPr>
              <w:spacing w:after="0" w:line="264" w:lineRule="auto"/>
            </w:pPr>
            <w:r>
              <w:rPr>
                <w:rFonts w:ascii="Consolas" w:eastAsia="Consolas" w:hAnsi="Consolas"/>
                <w:b/>
                <w:sz w:val="15"/>
              </w:rPr>
              <w:t>is_system</w:t>
            </w:r>
          </w:p>
        </w:tc>
        <w:tc>
          <w:tcPr>
            <w:tcW w:w="1440" w:type="dxa"/>
            <w:shd w:val="clear" w:color="auto" w:fill="F7F8FA"/>
          </w:tcPr>
          <w:p w14:paraId="018467B8"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4F8BA2EF" w14:textId="77777777" w:rsidR="00BC5497" w:rsidRDefault="00000000">
            <w:pPr>
              <w:spacing w:after="0" w:line="264" w:lineRule="auto"/>
            </w:pPr>
            <w:r>
              <w:rPr>
                <w:sz w:val="16"/>
              </w:rPr>
              <w:t>No</w:t>
            </w:r>
          </w:p>
        </w:tc>
        <w:tc>
          <w:tcPr>
            <w:tcW w:w="648" w:type="dxa"/>
            <w:shd w:val="clear" w:color="auto" w:fill="F7F8FA"/>
          </w:tcPr>
          <w:p w14:paraId="3AF6814B" w14:textId="77777777" w:rsidR="00BC5497" w:rsidRDefault="00BC5497">
            <w:pPr>
              <w:spacing w:after="0" w:line="264" w:lineRule="auto"/>
            </w:pPr>
          </w:p>
        </w:tc>
        <w:tc>
          <w:tcPr>
            <w:tcW w:w="1512" w:type="dxa"/>
            <w:shd w:val="clear" w:color="auto" w:fill="F7F8FA"/>
          </w:tcPr>
          <w:p w14:paraId="1DCAF0B7"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0D81677D" w14:textId="77777777" w:rsidR="00BC5497" w:rsidRDefault="00000000">
            <w:pPr>
              <w:spacing w:after="0" w:line="264" w:lineRule="auto"/>
            </w:pPr>
            <w:r>
              <w:rPr>
                <w:sz w:val="17"/>
              </w:rPr>
              <w:t>True for built-in roles (SUPER_ADMIN, ADMIN) that cannot be deleted.</w:t>
            </w:r>
          </w:p>
        </w:tc>
      </w:tr>
      <w:tr w:rsidR="00BC5497" w14:paraId="7D9BA495" w14:textId="77777777">
        <w:trPr>
          <w:cantSplit/>
        </w:trPr>
        <w:tc>
          <w:tcPr>
            <w:tcW w:w="432" w:type="dxa"/>
          </w:tcPr>
          <w:p w14:paraId="1B8D16E8" w14:textId="77777777" w:rsidR="00BC5497" w:rsidRDefault="00000000">
            <w:pPr>
              <w:spacing w:after="0" w:line="264" w:lineRule="auto"/>
            </w:pPr>
            <w:r>
              <w:rPr>
                <w:color w:val="6B7285"/>
                <w:sz w:val="16"/>
              </w:rPr>
              <w:t>5</w:t>
            </w:r>
          </w:p>
        </w:tc>
        <w:tc>
          <w:tcPr>
            <w:tcW w:w="2477" w:type="dxa"/>
          </w:tcPr>
          <w:p w14:paraId="0EB4930F" w14:textId="77777777" w:rsidR="00BC5497" w:rsidRDefault="00000000">
            <w:pPr>
              <w:spacing w:after="0" w:line="264" w:lineRule="auto"/>
            </w:pPr>
            <w:r>
              <w:rPr>
                <w:rFonts w:ascii="Consolas" w:eastAsia="Consolas" w:hAnsi="Consolas"/>
                <w:b/>
                <w:sz w:val="15"/>
              </w:rPr>
              <w:t>created_at</w:t>
            </w:r>
          </w:p>
        </w:tc>
        <w:tc>
          <w:tcPr>
            <w:tcW w:w="1440" w:type="dxa"/>
          </w:tcPr>
          <w:p w14:paraId="407A5295" w14:textId="77777777" w:rsidR="00BC5497" w:rsidRDefault="00000000">
            <w:pPr>
              <w:spacing w:after="0" w:line="264" w:lineRule="auto"/>
            </w:pPr>
            <w:r>
              <w:rPr>
                <w:rFonts w:ascii="Consolas" w:eastAsia="Consolas" w:hAnsi="Consolas"/>
                <w:sz w:val="16"/>
              </w:rPr>
              <w:t>timestamptz</w:t>
            </w:r>
          </w:p>
        </w:tc>
        <w:tc>
          <w:tcPr>
            <w:tcW w:w="576" w:type="dxa"/>
          </w:tcPr>
          <w:p w14:paraId="2FBEF772" w14:textId="77777777" w:rsidR="00BC5497" w:rsidRDefault="00000000">
            <w:pPr>
              <w:spacing w:after="0" w:line="264" w:lineRule="auto"/>
            </w:pPr>
            <w:r>
              <w:rPr>
                <w:sz w:val="16"/>
              </w:rPr>
              <w:t>No</w:t>
            </w:r>
          </w:p>
        </w:tc>
        <w:tc>
          <w:tcPr>
            <w:tcW w:w="648" w:type="dxa"/>
          </w:tcPr>
          <w:p w14:paraId="4C2797AC" w14:textId="77777777" w:rsidR="00BC5497" w:rsidRDefault="00BC5497">
            <w:pPr>
              <w:spacing w:after="0" w:line="264" w:lineRule="auto"/>
            </w:pPr>
          </w:p>
        </w:tc>
        <w:tc>
          <w:tcPr>
            <w:tcW w:w="1512" w:type="dxa"/>
          </w:tcPr>
          <w:p w14:paraId="25F2715C" w14:textId="77777777" w:rsidR="00BC5497" w:rsidRDefault="00000000">
            <w:pPr>
              <w:spacing w:after="0" w:line="264" w:lineRule="auto"/>
            </w:pPr>
            <w:r>
              <w:rPr>
                <w:rFonts w:ascii="Consolas" w:eastAsia="Consolas" w:hAnsi="Consolas"/>
                <w:color w:val="6B7285"/>
                <w:sz w:val="15"/>
              </w:rPr>
              <w:t>now()</w:t>
            </w:r>
          </w:p>
        </w:tc>
        <w:tc>
          <w:tcPr>
            <w:tcW w:w="2808" w:type="dxa"/>
          </w:tcPr>
          <w:p w14:paraId="60F3A206" w14:textId="77777777" w:rsidR="00BC5497" w:rsidRDefault="00000000">
            <w:pPr>
              <w:spacing w:after="0" w:line="264" w:lineRule="auto"/>
            </w:pPr>
            <w:r>
              <w:rPr>
                <w:sz w:val="17"/>
              </w:rPr>
              <w:t>When the role was created.</w:t>
            </w:r>
          </w:p>
        </w:tc>
      </w:tr>
    </w:tbl>
    <w:p w14:paraId="5705D141" w14:textId="77777777" w:rsidR="00BC5497" w:rsidRDefault="00000000">
      <w:pPr>
        <w:keepNext/>
        <w:spacing w:before="160" w:after="40"/>
      </w:pPr>
      <w:r>
        <w:rPr>
          <w:b/>
          <w:sz w:val="19"/>
        </w:rPr>
        <w:t>Relationships</w:t>
      </w:r>
    </w:p>
    <w:p w14:paraId="15397E76"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auth.role_permissions</w:t>
      </w:r>
      <w:r>
        <w:rPr>
          <w:color w:val="6B7285"/>
          <w:sz w:val="17"/>
        </w:rPr>
        <w:t xml:space="preserve">  links here via role_id</w:t>
      </w:r>
    </w:p>
    <w:p w14:paraId="59B53228"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auth.user_roles</w:t>
      </w:r>
      <w:r>
        <w:rPr>
          <w:color w:val="6B7285"/>
          <w:sz w:val="17"/>
        </w:rPr>
        <w:t xml:space="preserve">  links here via role_id</w:t>
      </w:r>
    </w:p>
    <w:p w14:paraId="175218B4" w14:textId="77777777" w:rsidR="00BC5497" w:rsidRDefault="00BC5497">
      <w:pPr>
        <w:spacing w:after="120"/>
      </w:pPr>
    </w:p>
    <w:p w14:paraId="438A61A5" w14:textId="77777777" w:rsidR="00BC5497" w:rsidRDefault="00000000">
      <w:pPr>
        <w:pStyle w:val="Heading2"/>
        <w:spacing w:before="0" w:line="264" w:lineRule="auto"/>
      </w:pPr>
      <w:r>
        <w:rPr>
          <w:rFonts w:ascii="Segoe UI" w:eastAsia="Segoe UI" w:hAnsi="Segoe UI"/>
          <w:color w:val="6B7285"/>
          <w:sz w:val="28"/>
        </w:rPr>
        <w:t xml:space="preserve">2.3  </w:t>
      </w:r>
      <w:r>
        <w:rPr>
          <w:rFonts w:ascii="Segoe UI" w:eastAsia="Segoe UI" w:hAnsi="Segoe UI"/>
          <w:sz w:val="28"/>
        </w:rPr>
        <w:t>permissions</w:t>
      </w:r>
    </w:p>
    <w:p w14:paraId="2ED0CFE2"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5 columns   ·   Primary key: id</w:t>
      </w:r>
    </w:p>
    <w:p w14:paraId="1BC3DBE2" w14:textId="77777777" w:rsidR="00BC5497" w:rsidRDefault="00000000">
      <w:pPr>
        <w:keepNext/>
        <w:spacing w:after="120"/>
      </w:pPr>
      <w:r>
        <w:t>Each row is one thing a user might be allowed to do, written as a resource and an action (for example "bid" + "edit"). Roles and per-user overrides point at these rows.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6E5570A0" w14:textId="77777777">
        <w:trPr>
          <w:tblHeader/>
        </w:trPr>
        <w:tc>
          <w:tcPr>
            <w:tcW w:w="432" w:type="dxa"/>
            <w:shd w:val="clear" w:color="auto" w:fill="4F46E5"/>
          </w:tcPr>
          <w:p w14:paraId="43D72B38" w14:textId="77777777" w:rsidR="00BC5497" w:rsidRDefault="00000000">
            <w:pPr>
              <w:spacing w:after="0" w:line="264" w:lineRule="auto"/>
            </w:pPr>
            <w:r>
              <w:rPr>
                <w:b/>
                <w:color w:val="FFFFFF"/>
                <w:sz w:val="17"/>
              </w:rPr>
              <w:t>#</w:t>
            </w:r>
          </w:p>
        </w:tc>
        <w:tc>
          <w:tcPr>
            <w:tcW w:w="2477" w:type="dxa"/>
            <w:shd w:val="clear" w:color="auto" w:fill="4F46E5"/>
          </w:tcPr>
          <w:p w14:paraId="30A1CD13" w14:textId="77777777" w:rsidR="00BC5497" w:rsidRDefault="00000000">
            <w:pPr>
              <w:spacing w:after="0" w:line="264" w:lineRule="auto"/>
            </w:pPr>
            <w:r>
              <w:rPr>
                <w:b/>
                <w:color w:val="FFFFFF"/>
                <w:sz w:val="17"/>
              </w:rPr>
              <w:t>Column</w:t>
            </w:r>
          </w:p>
        </w:tc>
        <w:tc>
          <w:tcPr>
            <w:tcW w:w="1440" w:type="dxa"/>
            <w:shd w:val="clear" w:color="auto" w:fill="4F46E5"/>
          </w:tcPr>
          <w:p w14:paraId="4A45218D" w14:textId="77777777" w:rsidR="00BC5497" w:rsidRDefault="00000000">
            <w:pPr>
              <w:spacing w:after="0" w:line="264" w:lineRule="auto"/>
            </w:pPr>
            <w:r>
              <w:rPr>
                <w:b/>
                <w:color w:val="FFFFFF"/>
                <w:sz w:val="17"/>
              </w:rPr>
              <w:t>Data type</w:t>
            </w:r>
          </w:p>
        </w:tc>
        <w:tc>
          <w:tcPr>
            <w:tcW w:w="576" w:type="dxa"/>
            <w:shd w:val="clear" w:color="auto" w:fill="4F46E5"/>
          </w:tcPr>
          <w:p w14:paraId="5924FB48" w14:textId="77777777" w:rsidR="00BC5497" w:rsidRDefault="00000000">
            <w:pPr>
              <w:spacing w:after="0" w:line="264" w:lineRule="auto"/>
            </w:pPr>
            <w:r>
              <w:rPr>
                <w:b/>
                <w:color w:val="FFFFFF"/>
                <w:sz w:val="17"/>
              </w:rPr>
              <w:t>Null</w:t>
            </w:r>
          </w:p>
        </w:tc>
        <w:tc>
          <w:tcPr>
            <w:tcW w:w="648" w:type="dxa"/>
            <w:shd w:val="clear" w:color="auto" w:fill="4F46E5"/>
          </w:tcPr>
          <w:p w14:paraId="7AC8E9EC" w14:textId="77777777" w:rsidR="00BC5497" w:rsidRDefault="00000000">
            <w:pPr>
              <w:spacing w:after="0" w:line="264" w:lineRule="auto"/>
            </w:pPr>
            <w:r>
              <w:rPr>
                <w:b/>
                <w:color w:val="FFFFFF"/>
                <w:sz w:val="17"/>
              </w:rPr>
              <w:t>Key</w:t>
            </w:r>
          </w:p>
        </w:tc>
        <w:tc>
          <w:tcPr>
            <w:tcW w:w="1512" w:type="dxa"/>
            <w:shd w:val="clear" w:color="auto" w:fill="4F46E5"/>
          </w:tcPr>
          <w:p w14:paraId="08C2EABD" w14:textId="77777777" w:rsidR="00BC5497" w:rsidRDefault="00000000">
            <w:pPr>
              <w:spacing w:after="0" w:line="264" w:lineRule="auto"/>
            </w:pPr>
            <w:r>
              <w:rPr>
                <w:b/>
                <w:color w:val="FFFFFF"/>
                <w:sz w:val="17"/>
              </w:rPr>
              <w:t>Default</w:t>
            </w:r>
          </w:p>
        </w:tc>
        <w:tc>
          <w:tcPr>
            <w:tcW w:w="2808" w:type="dxa"/>
            <w:shd w:val="clear" w:color="auto" w:fill="4F46E5"/>
          </w:tcPr>
          <w:p w14:paraId="38B40CA2" w14:textId="77777777" w:rsidR="00BC5497" w:rsidRDefault="00000000">
            <w:pPr>
              <w:spacing w:after="0" w:line="264" w:lineRule="auto"/>
            </w:pPr>
            <w:r>
              <w:rPr>
                <w:b/>
                <w:color w:val="FFFFFF"/>
                <w:sz w:val="17"/>
              </w:rPr>
              <w:t>Description</w:t>
            </w:r>
          </w:p>
        </w:tc>
      </w:tr>
      <w:tr w:rsidR="00BC5497" w14:paraId="6437A250" w14:textId="77777777">
        <w:trPr>
          <w:cantSplit/>
        </w:trPr>
        <w:tc>
          <w:tcPr>
            <w:tcW w:w="432" w:type="dxa"/>
          </w:tcPr>
          <w:p w14:paraId="5ECE98CB" w14:textId="77777777" w:rsidR="00BC5497" w:rsidRDefault="00000000">
            <w:pPr>
              <w:spacing w:after="0" w:line="264" w:lineRule="auto"/>
            </w:pPr>
            <w:r>
              <w:rPr>
                <w:color w:val="6B7285"/>
                <w:sz w:val="16"/>
              </w:rPr>
              <w:t>1</w:t>
            </w:r>
          </w:p>
        </w:tc>
        <w:tc>
          <w:tcPr>
            <w:tcW w:w="2477" w:type="dxa"/>
          </w:tcPr>
          <w:p w14:paraId="36C88887" w14:textId="77777777" w:rsidR="00BC5497" w:rsidRDefault="00000000">
            <w:pPr>
              <w:spacing w:after="0" w:line="264" w:lineRule="auto"/>
            </w:pPr>
            <w:r>
              <w:rPr>
                <w:rFonts w:ascii="Consolas" w:eastAsia="Consolas" w:hAnsi="Consolas"/>
                <w:b/>
                <w:sz w:val="15"/>
              </w:rPr>
              <w:t>id</w:t>
            </w:r>
          </w:p>
        </w:tc>
        <w:tc>
          <w:tcPr>
            <w:tcW w:w="1440" w:type="dxa"/>
          </w:tcPr>
          <w:p w14:paraId="462A6248" w14:textId="77777777" w:rsidR="00BC5497" w:rsidRDefault="00000000">
            <w:pPr>
              <w:spacing w:after="0" w:line="264" w:lineRule="auto"/>
            </w:pPr>
            <w:r>
              <w:rPr>
                <w:rFonts w:ascii="Consolas" w:eastAsia="Consolas" w:hAnsi="Consolas"/>
                <w:sz w:val="16"/>
              </w:rPr>
              <w:t>uuid</w:t>
            </w:r>
          </w:p>
        </w:tc>
        <w:tc>
          <w:tcPr>
            <w:tcW w:w="576" w:type="dxa"/>
          </w:tcPr>
          <w:p w14:paraId="630949AF" w14:textId="77777777" w:rsidR="00BC5497" w:rsidRDefault="00000000">
            <w:pPr>
              <w:spacing w:after="0" w:line="264" w:lineRule="auto"/>
            </w:pPr>
            <w:r>
              <w:rPr>
                <w:sz w:val="16"/>
              </w:rPr>
              <w:t>No</w:t>
            </w:r>
          </w:p>
        </w:tc>
        <w:tc>
          <w:tcPr>
            <w:tcW w:w="648" w:type="dxa"/>
          </w:tcPr>
          <w:p w14:paraId="765C9D21" w14:textId="77777777" w:rsidR="00BC5497" w:rsidRDefault="00000000">
            <w:pPr>
              <w:spacing w:after="0" w:line="264" w:lineRule="auto"/>
            </w:pPr>
            <w:r>
              <w:rPr>
                <w:b/>
                <w:color w:val="8A5A00"/>
                <w:sz w:val="16"/>
              </w:rPr>
              <w:t>PK</w:t>
            </w:r>
          </w:p>
        </w:tc>
        <w:tc>
          <w:tcPr>
            <w:tcW w:w="1512" w:type="dxa"/>
          </w:tcPr>
          <w:p w14:paraId="5A050408"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0D78894A" w14:textId="77777777" w:rsidR="00BC5497" w:rsidRDefault="00000000">
            <w:pPr>
              <w:spacing w:after="0" w:line="264" w:lineRule="auto"/>
            </w:pPr>
            <w:r>
              <w:rPr>
                <w:sz w:val="17"/>
              </w:rPr>
              <w:t>Unique permission ID.</w:t>
            </w:r>
          </w:p>
        </w:tc>
      </w:tr>
      <w:tr w:rsidR="00BC5497" w14:paraId="64BCA822" w14:textId="77777777">
        <w:trPr>
          <w:cantSplit/>
        </w:trPr>
        <w:tc>
          <w:tcPr>
            <w:tcW w:w="432" w:type="dxa"/>
            <w:shd w:val="clear" w:color="auto" w:fill="F7F8FA"/>
          </w:tcPr>
          <w:p w14:paraId="455ACD60" w14:textId="77777777" w:rsidR="00BC5497" w:rsidRDefault="00000000">
            <w:pPr>
              <w:spacing w:after="0" w:line="264" w:lineRule="auto"/>
            </w:pPr>
            <w:r>
              <w:rPr>
                <w:color w:val="6B7285"/>
                <w:sz w:val="16"/>
              </w:rPr>
              <w:t>2</w:t>
            </w:r>
          </w:p>
        </w:tc>
        <w:tc>
          <w:tcPr>
            <w:tcW w:w="2477" w:type="dxa"/>
            <w:shd w:val="clear" w:color="auto" w:fill="F7F8FA"/>
          </w:tcPr>
          <w:p w14:paraId="4785AE72" w14:textId="77777777" w:rsidR="00BC5497" w:rsidRDefault="00000000">
            <w:pPr>
              <w:spacing w:after="0" w:line="264" w:lineRule="auto"/>
            </w:pPr>
            <w:r>
              <w:rPr>
                <w:rFonts w:ascii="Consolas" w:eastAsia="Consolas" w:hAnsi="Consolas"/>
                <w:b/>
                <w:sz w:val="15"/>
              </w:rPr>
              <w:t>resource</w:t>
            </w:r>
          </w:p>
        </w:tc>
        <w:tc>
          <w:tcPr>
            <w:tcW w:w="1440" w:type="dxa"/>
            <w:shd w:val="clear" w:color="auto" w:fill="F7F8FA"/>
          </w:tcPr>
          <w:p w14:paraId="6E822BB2" w14:textId="77777777" w:rsidR="00BC5497" w:rsidRDefault="00000000">
            <w:pPr>
              <w:spacing w:after="0" w:line="264" w:lineRule="auto"/>
            </w:pPr>
            <w:r>
              <w:rPr>
                <w:rFonts w:ascii="Consolas" w:eastAsia="Consolas" w:hAnsi="Consolas"/>
                <w:sz w:val="16"/>
              </w:rPr>
              <w:t>varchar(100)</w:t>
            </w:r>
          </w:p>
        </w:tc>
        <w:tc>
          <w:tcPr>
            <w:tcW w:w="576" w:type="dxa"/>
            <w:shd w:val="clear" w:color="auto" w:fill="F7F8FA"/>
          </w:tcPr>
          <w:p w14:paraId="12D3352B" w14:textId="77777777" w:rsidR="00BC5497" w:rsidRDefault="00000000">
            <w:pPr>
              <w:spacing w:after="0" w:line="264" w:lineRule="auto"/>
            </w:pPr>
            <w:r>
              <w:rPr>
                <w:sz w:val="16"/>
              </w:rPr>
              <w:t>No</w:t>
            </w:r>
          </w:p>
        </w:tc>
        <w:tc>
          <w:tcPr>
            <w:tcW w:w="648" w:type="dxa"/>
            <w:shd w:val="clear" w:color="auto" w:fill="F7F8FA"/>
          </w:tcPr>
          <w:p w14:paraId="4BAB5C81" w14:textId="77777777" w:rsidR="00BC5497" w:rsidRDefault="00BC5497">
            <w:pPr>
              <w:spacing w:after="0" w:line="264" w:lineRule="auto"/>
            </w:pPr>
          </w:p>
        </w:tc>
        <w:tc>
          <w:tcPr>
            <w:tcW w:w="1512" w:type="dxa"/>
            <w:shd w:val="clear" w:color="auto" w:fill="F7F8FA"/>
          </w:tcPr>
          <w:p w14:paraId="0808AF50"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03A397F" w14:textId="77777777" w:rsidR="00BC5497" w:rsidRDefault="00000000">
            <w:pPr>
              <w:spacing w:after="0" w:line="264" w:lineRule="auto"/>
            </w:pPr>
            <w:r>
              <w:rPr>
                <w:sz w:val="17"/>
              </w:rPr>
              <w:t>Area of the system: bid, user, document, analytics, notification, admin, task.</w:t>
            </w:r>
          </w:p>
        </w:tc>
      </w:tr>
      <w:tr w:rsidR="00BC5497" w14:paraId="64558130" w14:textId="77777777">
        <w:trPr>
          <w:cantSplit/>
        </w:trPr>
        <w:tc>
          <w:tcPr>
            <w:tcW w:w="432" w:type="dxa"/>
          </w:tcPr>
          <w:p w14:paraId="348B08E1" w14:textId="77777777" w:rsidR="00BC5497" w:rsidRDefault="00000000">
            <w:pPr>
              <w:spacing w:after="0" w:line="264" w:lineRule="auto"/>
            </w:pPr>
            <w:r>
              <w:rPr>
                <w:color w:val="6B7285"/>
                <w:sz w:val="16"/>
              </w:rPr>
              <w:t>3</w:t>
            </w:r>
          </w:p>
        </w:tc>
        <w:tc>
          <w:tcPr>
            <w:tcW w:w="2477" w:type="dxa"/>
          </w:tcPr>
          <w:p w14:paraId="54E06220" w14:textId="77777777" w:rsidR="00BC5497" w:rsidRDefault="00000000">
            <w:pPr>
              <w:spacing w:after="0" w:line="264" w:lineRule="auto"/>
            </w:pPr>
            <w:r>
              <w:rPr>
                <w:rFonts w:ascii="Consolas" w:eastAsia="Consolas" w:hAnsi="Consolas"/>
                <w:b/>
                <w:sz w:val="15"/>
              </w:rPr>
              <w:t>action</w:t>
            </w:r>
          </w:p>
        </w:tc>
        <w:tc>
          <w:tcPr>
            <w:tcW w:w="1440" w:type="dxa"/>
          </w:tcPr>
          <w:p w14:paraId="3F213CEB" w14:textId="77777777" w:rsidR="00BC5497" w:rsidRDefault="00000000">
            <w:pPr>
              <w:spacing w:after="0" w:line="264" w:lineRule="auto"/>
            </w:pPr>
            <w:r>
              <w:rPr>
                <w:rFonts w:ascii="Consolas" w:eastAsia="Consolas" w:hAnsi="Consolas"/>
                <w:sz w:val="16"/>
              </w:rPr>
              <w:t>varchar(100)</w:t>
            </w:r>
          </w:p>
        </w:tc>
        <w:tc>
          <w:tcPr>
            <w:tcW w:w="576" w:type="dxa"/>
          </w:tcPr>
          <w:p w14:paraId="792ACE4C" w14:textId="77777777" w:rsidR="00BC5497" w:rsidRDefault="00000000">
            <w:pPr>
              <w:spacing w:after="0" w:line="264" w:lineRule="auto"/>
            </w:pPr>
            <w:r>
              <w:rPr>
                <w:sz w:val="16"/>
              </w:rPr>
              <w:t>No</w:t>
            </w:r>
          </w:p>
        </w:tc>
        <w:tc>
          <w:tcPr>
            <w:tcW w:w="648" w:type="dxa"/>
          </w:tcPr>
          <w:p w14:paraId="7A392C06" w14:textId="77777777" w:rsidR="00BC5497" w:rsidRDefault="00BC5497">
            <w:pPr>
              <w:spacing w:after="0" w:line="264" w:lineRule="auto"/>
            </w:pPr>
          </w:p>
        </w:tc>
        <w:tc>
          <w:tcPr>
            <w:tcW w:w="1512" w:type="dxa"/>
          </w:tcPr>
          <w:p w14:paraId="7E5ACA1A" w14:textId="77777777" w:rsidR="00BC5497" w:rsidRDefault="00000000">
            <w:pPr>
              <w:spacing w:after="0" w:line="264" w:lineRule="auto"/>
            </w:pPr>
            <w:r>
              <w:rPr>
                <w:rFonts w:ascii="Consolas" w:eastAsia="Consolas" w:hAnsi="Consolas"/>
                <w:color w:val="6B7285"/>
                <w:sz w:val="15"/>
              </w:rPr>
              <w:t>—</w:t>
            </w:r>
          </w:p>
        </w:tc>
        <w:tc>
          <w:tcPr>
            <w:tcW w:w="2808" w:type="dxa"/>
          </w:tcPr>
          <w:p w14:paraId="7C08453F" w14:textId="77777777" w:rsidR="00BC5497" w:rsidRDefault="00000000">
            <w:pPr>
              <w:spacing w:after="0" w:line="264" w:lineRule="auto"/>
            </w:pPr>
            <w:r>
              <w:rPr>
                <w:sz w:val="17"/>
              </w:rPr>
              <w:t>Operation on that area: view, create, edit, delete, assign, export, etc. Unique together with resource.</w:t>
            </w:r>
          </w:p>
        </w:tc>
      </w:tr>
      <w:tr w:rsidR="00BC5497" w14:paraId="574EA3FB" w14:textId="77777777">
        <w:trPr>
          <w:cantSplit/>
        </w:trPr>
        <w:tc>
          <w:tcPr>
            <w:tcW w:w="432" w:type="dxa"/>
            <w:shd w:val="clear" w:color="auto" w:fill="F7F8FA"/>
          </w:tcPr>
          <w:p w14:paraId="3F49FFA8" w14:textId="77777777" w:rsidR="00BC5497" w:rsidRDefault="00000000">
            <w:pPr>
              <w:spacing w:after="0" w:line="264" w:lineRule="auto"/>
            </w:pPr>
            <w:r>
              <w:rPr>
                <w:color w:val="6B7285"/>
                <w:sz w:val="16"/>
              </w:rPr>
              <w:t>4</w:t>
            </w:r>
          </w:p>
        </w:tc>
        <w:tc>
          <w:tcPr>
            <w:tcW w:w="2477" w:type="dxa"/>
            <w:shd w:val="clear" w:color="auto" w:fill="F7F8FA"/>
          </w:tcPr>
          <w:p w14:paraId="14E1951E" w14:textId="77777777" w:rsidR="00BC5497" w:rsidRDefault="00000000">
            <w:pPr>
              <w:spacing w:after="0" w:line="264" w:lineRule="auto"/>
            </w:pPr>
            <w:r>
              <w:rPr>
                <w:rFonts w:ascii="Consolas" w:eastAsia="Consolas" w:hAnsi="Consolas"/>
                <w:b/>
                <w:sz w:val="15"/>
              </w:rPr>
              <w:t>description</w:t>
            </w:r>
          </w:p>
        </w:tc>
        <w:tc>
          <w:tcPr>
            <w:tcW w:w="1440" w:type="dxa"/>
            <w:shd w:val="clear" w:color="auto" w:fill="F7F8FA"/>
          </w:tcPr>
          <w:p w14:paraId="2D226582"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B9CFC41" w14:textId="77777777" w:rsidR="00BC5497" w:rsidRDefault="00000000">
            <w:pPr>
              <w:spacing w:after="0" w:line="264" w:lineRule="auto"/>
            </w:pPr>
            <w:r>
              <w:rPr>
                <w:color w:val="6B7285"/>
                <w:sz w:val="16"/>
              </w:rPr>
              <w:t>Yes</w:t>
            </w:r>
          </w:p>
        </w:tc>
        <w:tc>
          <w:tcPr>
            <w:tcW w:w="648" w:type="dxa"/>
            <w:shd w:val="clear" w:color="auto" w:fill="F7F8FA"/>
          </w:tcPr>
          <w:p w14:paraId="7085FCC9" w14:textId="77777777" w:rsidR="00BC5497" w:rsidRDefault="00BC5497">
            <w:pPr>
              <w:spacing w:after="0" w:line="264" w:lineRule="auto"/>
            </w:pPr>
          </w:p>
        </w:tc>
        <w:tc>
          <w:tcPr>
            <w:tcW w:w="1512" w:type="dxa"/>
            <w:shd w:val="clear" w:color="auto" w:fill="F7F8FA"/>
          </w:tcPr>
          <w:p w14:paraId="5F3FAD8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8F19785" w14:textId="77777777" w:rsidR="00BC5497" w:rsidRDefault="00000000">
            <w:pPr>
              <w:spacing w:after="0" w:line="264" w:lineRule="auto"/>
            </w:pPr>
            <w:r>
              <w:rPr>
                <w:sz w:val="17"/>
              </w:rPr>
              <w:t>Plain-language meaning of the permission.</w:t>
            </w:r>
          </w:p>
        </w:tc>
      </w:tr>
      <w:tr w:rsidR="00BC5497" w14:paraId="53A7A0C3" w14:textId="77777777">
        <w:trPr>
          <w:cantSplit/>
        </w:trPr>
        <w:tc>
          <w:tcPr>
            <w:tcW w:w="432" w:type="dxa"/>
          </w:tcPr>
          <w:p w14:paraId="7EF5A5C7" w14:textId="77777777" w:rsidR="00BC5497" w:rsidRDefault="00000000">
            <w:pPr>
              <w:spacing w:after="0" w:line="264" w:lineRule="auto"/>
            </w:pPr>
            <w:r>
              <w:rPr>
                <w:color w:val="6B7285"/>
                <w:sz w:val="16"/>
              </w:rPr>
              <w:t>5</w:t>
            </w:r>
          </w:p>
        </w:tc>
        <w:tc>
          <w:tcPr>
            <w:tcW w:w="2477" w:type="dxa"/>
          </w:tcPr>
          <w:p w14:paraId="30E5BC14" w14:textId="77777777" w:rsidR="00BC5497" w:rsidRDefault="00000000">
            <w:pPr>
              <w:spacing w:after="0" w:line="264" w:lineRule="auto"/>
            </w:pPr>
            <w:r>
              <w:rPr>
                <w:rFonts w:ascii="Consolas" w:eastAsia="Consolas" w:hAnsi="Consolas"/>
                <w:b/>
                <w:sz w:val="15"/>
              </w:rPr>
              <w:t>created_at</w:t>
            </w:r>
          </w:p>
        </w:tc>
        <w:tc>
          <w:tcPr>
            <w:tcW w:w="1440" w:type="dxa"/>
          </w:tcPr>
          <w:p w14:paraId="786D1D9C" w14:textId="77777777" w:rsidR="00BC5497" w:rsidRDefault="00000000">
            <w:pPr>
              <w:spacing w:after="0" w:line="264" w:lineRule="auto"/>
            </w:pPr>
            <w:r>
              <w:rPr>
                <w:rFonts w:ascii="Consolas" w:eastAsia="Consolas" w:hAnsi="Consolas"/>
                <w:sz w:val="16"/>
              </w:rPr>
              <w:t>timestamptz</w:t>
            </w:r>
          </w:p>
        </w:tc>
        <w:tc>
          <w:tcPr>
            <w:tcW w:w="576" w:type="dxa"/>
          </w:tcPr>
          <w:p w14:paraId="0D15DB6B" w14:textId="77777777" w:rsidR="00BC5497" w:rsidRDefault="00000000">
            <w:pPr>
              <w:spacing w:after="0" w:line="264" w:lineRule="auto"/>
            </w:pPr>
            <w:r>
              <w:rPr>
                <w:sz w:val="16"/>
              </w:rPr>
              <w:t>No</w:t>
            </w:r>
          </w:p>
        </w:tc>
        <w:tc>
          <w:tcPr>
            <w:tcW w:w="648" w:type="dxa"/>
          </w:tcPr>
          <w:p w14:paraId="1A8F4129" w14:textId="77777777" w:rsidR="00BC5497" w:rsidRDefault="00BC5497">
            <w:pPr>
              <w:spacing w:after="0" w:line="264" w:lineRule="auto"/>
            </w:pPr>
          </w:p>
        </w:tc>
        <w:tc>
          <w:tcPr>
            <w:tcW w:w="1512" w:type="dxa"/>
          </w:tcPr>
          <w:p w14:paraId="04C37899" w14:textId="77777777" w:rsidR="00BC5497" w:rsidRDefault="00000000">
            <w:pPr>
              <w:spacing w:after="0" w:line="264" w:lineRule="auto"/>
            </w:pPr>
            <w:r>
              <w:rPr>
                <w:rFonts w:ascii="Consolas" w:eastAsia="Consolas" w:hAnsi="Consolas"/>
                <w:color w:val="6B7285"/>
                <w:sz w:val="15"/>
              </w:rPr>
              <w:t>now()</w:t>
            </w:r>
          </w:p>
        </w:tc>
        <w:tc>
          <w:tcPr>
            <w:tcW w:w="2808" w:type="dxa"/>
          </w:tcPr>
          <w:p w14:paraId="59F6299F" w14:textId="77777777" w:rsidR="00BC5497" w:rsidRDefault="00000000">
            <w:pPr>
              <w:spacing w:after="0" w:line="264" w:lineRule="auto"/>
            </w:pPr>
            <w:r>
              <w:rPr>
                <w:sz w:val="17"/>
              </w:rPr>
              <w:t>When the permission was added.</w:t>
            </w:r>
          </w:p>
        </w:tc>
      </w:tr>
    </w:tbl>
    <w:p w14:paraId="60CF372C" w14:textId="77777777" w:rsidR="00BC5497" w:rsidRDefault="00000000">
      <w:pPr>
        <w:keepNext/>
        <w:spacing w:before="160" w:after="40"/>
      </w:pPr>
      <w:r>
        <w:rPr>
          <w:b/>
          <w:sz w:val="19"/>
        </w:rPr>
        <w:t>Relationships</w:t>
      </w:r>
    </w:p>
    <w:p w14:paraId="08848720"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auth.role_permissions</w:t>
      </w:r>
      <w:r>
        <w:rPr>
          <w:color w:val="6B7285"/>
          <w:sz w:val="17"/>
        </w:rPr>
        <w:t xml:space="preserve">  links here via permission_id</w:t>
      </w:r>
    </w:p>
    <w:p w14:paraId="5F409EEE" w14:textId="77777777" w:rsidR="00BC5497" w:rsidRDefault="00000000">
      <w:pPr>
        <w:spacing w:after="0" w:line="264" w:lineRule="auto"/>
        <w:ind w:left="216"/>
      </w:pPr>
      <w:r>
        <w:rPr>
          <w:b/>
          <w:color w:val="4F46E5"/>
          <w:sz w:val="17"/>
        </w:rPr>
        <w:t xml:space="preserve">← </w:t>
      </w:r>
      <w:r>
        <w:rPr>
          <w:rFonts w:ascii="Consolas" w:eastAsia="Consolas" w:hAnsi="Consolas"/>
          <w:b/>
          <w:sz w:val="17"/>
        </w:rPr>
        <w:t>auth.user_permission_overrides</w:t>
      </w:r>
      <w:r>
        <w:rPr>
          <w:color w:val="6B7285"/>
          <w:sz w:val="17"/>
        </w:rPr>
        <w:t xml:space="preserve">  links here via permission_id</w:t>
      </w:r>
    </w:p>
    <w:p w14:paraId="4D1DF52A" w14:textId="77777777" w:rsidR="00BC5497" w:rsidRDefault="00000000">
      <w:pPr>
        <w:keepNext/>
        <w:spacing w:before="120" w:after="40"/>
      </w:pPr>
      <w:r>
        <w:rPr>
          <w:b/>
          <w:sz w:val="19"/>
        </w:rPr>
        <w:t>Rules</w:t>
      </w:r>
    </w:p>
    <w:p w14:paraId="11532AE5" w14:textId="77777777" w:rsidR="00BC5497" w:rsidRDefault="00000000">
      <w:pPr>
        <w:spacing w:after="0" w:line="264" w:lineRule="auto"/>
        <w:ind w:left="216"/>
      </w:pPr>
      <w:r>
        <w:rPr>
          <w:b/>
          <w:color w:val="4F46E5"/>
          <w:sz w:val="17"/>
        </w:rPr>
        <w:t xml:space="preserve">•  </w:t>
      </w:r>
      <w:r>
        <w:rPr>
          <w:color w:val="6B7285"/>
          <w:sz w:val="17"/>
        </w:rPr>
        <w:t>Unique combination: (resource, action).</w:t>
      </w:r>
    </w:p>
    <w:p w14:paraId="3EA1567A" w14:textId="77777777" w:rsidR="00BC5497" w:rsidRDefault="00BC5497">
      <w:pPr>
        <w:spacing w:after="120"/>
      </w:pPr>
    </w:p>
    <w:p w14:paraId="4E7F6481" w14:textId="77777777" w:rsidR="00BC5497" w:rsidRDefault="00000000">
      <w:pPr>
        <w:pStyle w:val="Heading2"/>
        <w:spacing w:before="0" w:line="264" w:lineRule="auto"/>
      </w:pPr>
      <w:r>
        <w:rPr>
          <w:rFonts w:ascii="Segoe UI" w:eastAsia="Segoe UI" w:hAnsi="Segoe UI"/>
          <w:color w:val="6B7285"/>
          <w:sz w:val="28"/>
        </w:rPr>
        <w:lastRenderedPageBreak/>
        <w:t xml:space="preserve">2.4  </w:t>
      </w:r>
      <w:r>
        <w:rPr>
          <w:rFonts w:ascii="Segoe UI" w:eastAsia="Segoe UI" w:hAnsi="Segoe UI"/>
          <w:sz w:val="28"/>
        </w:rPr>
        <w:t>role_permissions</w:t>
      </w:r>
    </w:p>
    <w:p w14:paraId="083F8F12"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2 columns   ·   Primary key: role_id, permission_id</w:t>
      </w:r>
    </w:p>
    <w:p w14:paraId="09604FBA" w14:textId="77777777" w:rsidR="00BC5497" w:rsidRDefault="00000000">
      <w:pPr>
        <w:keepNext/>
        <w:spacing w:after="120"/>
      </w:pPr>
      <w:r>
        <w:t>A simple link table. If a row exists for a role and a permission, everyone holding that role gets that permission.</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4022D102" w14:textId="77777777">
        <w:trPr>
          <w:tblHeader/>
        </w:trPr>
        <w:tc>
          <w:tcPr>
            <w:tcW w:w="432" w:type="dxa"/>
            <w:shd w:val="clear" w:color="auto" w:fill="4F46E5"/>
          </w:tcPr>
          <w:p w14:paraId="4EDF5029" w14:textId="77777777" w:rsidR="00BC5497" w:rsidRDefault="00000000">
            <w:pPr>
              <w:spacing w:after="0" w:line="264" w:lineRule="auto"/>
            </w:pPr>
            <w:r>
              <w:rPr>
                <w:b/>
                <w:color w:val="FFFFFF"/>
                <w:sz w:val="17"/>
              </w:rPr>
              <w:t>#</w:t>
            </w:r>
          </w:p>
        </w:tc>
        <w:tc>
          <w:tcPr>
            <w:tcW w:w="2477" w:type="dxa"/>
            <w:shd w:val="clear" w:color="auto" w:fill="4F46E5"/>
          </w:tcPr>
          <w:p w14:paraId="68131A92" w14:textId="77777777" w:rsidR="00BC5497" w:rsidRDefault="00000000">
            <w:pPr>
              <w:spacing w:after="0" w:line="264" w:lineRule="auto"/>
            </w:pPr>
            <w:r>
              <w:rPr>
                <w:b/>
                <w:color w:val="FFFFFF"/>
                <w:sz w:val="17"/>
              </w:rPr>
              <w:t>Column</w:t>
            </w:r>
          </w:p>
        </w:tc>
        <w:tc>
          <w:tcPr>
            <w:tcW w:w="1440" w:type="dxa"/>
            <w:shd w:val="clear" w:color="auto" w:fill="4F46E5"/>
          </w:tcPr>
          <w:p w14:paraId="3FEF3F89" w14:textId="77777777" w:rsidR="00BC5497" w:rsidRDefault="00000000">
            <w:pPr>
              <w:spacing w:after="0" w:line="264" w:lineRule="auto"/>
            </w:pPr>
            <w:r>
              <w:rPr>
                <w:b/>
                <w:color w:val="FFFFFF"/>
                <w:sz w:val="17"/>
              </w:rPr>
              <w:t>Data type</w:t>
            </w:r>
          </w:p>
        </w:tc>
        <w:tc>
          <w:tcPr>
            <w:tcW w:w="576" w:type="dxa"/>
            <w:shd w:val="clear" w:color="auto" w:fill="4F46E5"/>
          </w:tcPr>
          <w:p w14:paraId="58654535" w14:textId="77777777" w:rsidR="00BC5497" w:rsidRDefault="00000000">
            <w:pPr>
              <w:spacing w:after="0" w:line="264" w:lineRule="auto"/>
            </w:pPr>
            <w:r>
              <w:rPr>
                <w:b/>
                <w:color w:val="FFFFFF"/>
                <w:sz w:val="17"/>
              </w:rPr>
              <w:t>Null</w:t>
            </w:r>
          </w:p>
        </w:tc>
        <w:tc>
          <w:tcPr>
            <w:tcW w:w="648" w:type="dxa"/>
            <w:shd w:val="clear" w:color="auto" w:fill="4F46E5"/>
          </w:tcPr>
          <w:p w14:paraId="401CE54F" w14:textId="77777777" w:rsidR="00BC5497" w:rsidRDefault="00000000">
            <w:pPr>
              <w:spacing w:after="0" w:line="264" w:lineRule="auto"/>
            </w:pPr>
            <w:r>
              <w:rPr>
                <w:b/>
                <w:color w:val="FFFFFF"/>
                <w:sz w:val="17"/>
              </w:rPr>
              <w:t>Key</w:t>
            </w:r>
          </w:p>
        </w:tc>
        <w:tc>
          <w:tcPr>
            <w:tcW w:w="1512" w:type="dxa"/>
            <w:shd w:val="clear" w:color="auto" w:fill="4F46E5"/>
          </w:tcPr>
          <w:p w14:paraId="2F95E67C" w14:textId="77777777" w:rsidR="00BC5497" w:rsidRDefault="00000000">
            <w:pPr>
              <w:spacing w:after="0" w:line="264" w:lineRule="auto"/>
            </w:pPr>
            <w:r>
              <w:rPr>
                <w:b/>
                <w:color w:val="FFFFFF"/>
                <w:sz w:val="17"/>
              </w:rPr>
              <w:t>Default</w:t>
            </w:r>
          </w:p>
        </w:tc>
        <w:tc>
          <w:tcPr>
            <w:tcW w:w="2808" w:type="dxa"/>
            <w:shd w:val="clear" w:color="auto" w:fill="4F46E5"/>
          </w:tcPr>
          <w:p w14:paraId="24B7F445" w14:textId="77777777" w:rsidR="00BC5497" w:rsidRDefault="00000000">
            <w:pPr>
              <w:spacing w:after="0" w:line="264" w:lineRule="auto"/>
            </w:pPr>
            <w:r>
              <w:rPr>
                <w:b/>
                <w:color w:val="FFFFFF"/>
                <w:sz w:val="17"/>
              </w:rPr>
              <w:t>Description</w:t>
            </w:r>
          </w:p>
        </w:tc>
      </w:tr>
      <w:tr w:rsidR="00BC5497" w14:paraId="42F276F0" w14:textId="77777777">
        <w:trPr>
          <w:cantSplit/>
        </w:trPr>
        <w:tc>
          <w:tcPr>
            <w:tcW w:w="432" w:type="dxa"/>
          </w:tcPr>
          <w:p w14:paraId="12B920AE" w14:textId="77777777" w:rsidR="00BC5497" w:rsidRDefault="00000000">
            <w:pPr>
              <w:spacing w:after="0" w:line="264" w:lineRule="auto"/>
            </w:pPr>
            <w:r>
              <w:rPr>
                <w:color w:val="6B7285"/>
                <w:sz w:val="16"/>
              </w:rPr>
              <w:t>1</w:t>
            </w:r>
          </w:p>
        </w:tc>
        <w:tc>
          <w:tcPr>
            <w:tcW w:w="2477" w:type="dxa"/>
          </w:tcPr>
          <w:p w14:paraId="63277CB7" w14:textId="77777777" w:rsidR="00BC5497" w:rsidRDefault="00000000">
            <w:pPr>
              <w:spacing w:after="0" w:line="264" w:lineRule="auto"/>
            </w:pPr>
            <w:r>
              <w:rPr>
                <w:rFonts w:ascii="Consolas" w:eastAsia="Consolas" w:hAnsi="Consolas"/>
                <w:b/>
                <w:sz w:val="15"/>
              </w:rPr>
              <w:t>role_id</w:t>
            </w:r>
          </w:p>
        </w:tc>
        <w:tc>
          <w:tcPr>
            <w:tcW w:w="1440" w:type="dxa"/>
          </w:tcPr>
          <w:p w14:paraId="7CE85996" w14:textId="77777777" w:rsidR="00BC5497" w:rsidRDefault="00000000">
            <w:pPr>
              <w:spacing w:after="0" w:line="264" w:lineRule="auto"/>
            </w:pPr>
            <w:r>
              <w:rPr>
                <w:rFonts w:ascii="Consolas" w:eastAsia="Consolas" w:hAnsi="Consolas"/>
                <w:sz w:val="16"/>
              </w:rPr>
              <w:t>uuid</w:t>
            </w:r>
          </w:p>
        </w:tc>
        <w:tc>
          <w:tcPr>
            <w:tcW w:w="576" w:type="dxa"/>
          </w:tcPr>
          <w:p w14:paraId="78C1B8EA" w14:textId="77777777" w:rsidR="00BC5497" w:rsidRDefault="00000000">
            <w:pPr>
              <w:spacing w:after="0" w:line="264" w:lineRule="auto"/>
            </w:pPr>
            <w:r>
              <w:rPr>
                <w:sz w:val="16"/>
              </w:rPr>
              <w:t>No</w:t>
            </w:r>
          </w:p>
        </w:tc>
        <w:tc>
          <w:tcPr>
            <w:tcW w:w="648" w:type="dxa"/>
          </w:tcPr>
          <w:p w14:paraId="3ADFD8BA" w14:textId="77777777" w:rsidR="00BC5497" w:rsidRDefault="00000000">
            <w:pPr>
              <w:spacing w:after="0" w:line="264" w:lineRule="auto"/>
            </w:pPr>
            <w:r>
              <w:rPr>
                <w:b/>
                <w:color w:val="8A5A00"/>
                <w:sz w:val="16"/>
              </w:rPr>
              <w:t>PK FK</w:t>
            </w:r>
          </w:p>
        </w:tc>
        <w:tc>
          <w:tcPr>
            <w:tcW w:w="1512" w:type="dxa"/>
          </w:tcPr>
          <w:p w14:paraId="388A2AD1" w14:textId="77777777" w:rsidR="00BC5497" w:rsidRDefault="00000000">
            <w:pPr>
              <w:spacing w:after="0" w:line="264" w:lineRule="auto"/>
            </w:pPr>
            <w:r>
              <w:rPr>
                <w:rFonts w:ascii="Consolas" w:eastAsia="Consolas" w:hAnsi="Consolas"/>
                <w:color w:val="6B7285"/>
                <w:sz w:val="15"/>
              </w:rPr>
              <w:t>—</w:t>
            </w:r>
          </w:p>
        </w:tc>
        <w:tc>
          <w:tcPr>
            <w:tcW w:w="2808" w:type="dxa"/>
          </w:tcPr>
          <w:p w14:paraId="27996633" w14:textId="77777777" w:rsidR="00BC5497" w:rsidRDefault="00000000">
            <w:pPr>
              <w:spacing w:after="0" w:line="264" w:lineRule="auto"/>
            </w:pPr>
            <w:r>
              <w:rPr>
                <w:sz w:val="17"/>
              </w:rPr>
              <w:t>The role. Part of the primary key.</w:t>
            </w:r>
          </w:p>
        </w:tc>
      </w:tr>
      <w:tr w:rsidR="00BC5497" w14:paraId="71C25C90" w14:textId="77777777">
        <w:trPr>
          <w:cantSplit/>
        </w:trPr>
        <w:tc>
          <w:tcPr>
            <w:tcW w:w="432" w:type="dxa"/>
            <w:shd w:val="clear" w:color="auto" w:fill="F7F8FA"/>
          </w:tcPr>
          <w:p w14:paraId="6AC9A8CE" w14:textId="77777777" w:rsidR="00BC5497" w:rsidRDefault="00000000">
            <w:pPr>
              <w:spacing w:after="0" w:line="264" w:lineRule="auto"/>
            </w:pPr>
            <w:r>
              <w:rPr>
                <w:color w:val="6B7285"/>
                <w:sz w:val="16"/>
              </w:rPr>
              <w:t>2</w:t>
            </w:r>
          </w:p>
        </w:tc>
        <w:tc>
          <w:tcPr>
            <w:tcW w:w="2477" w:type="dxa"/>
            <w:shd w:val="clear" w:color="auto" w:fill="F7F8FA"/>
          </w:tcPr>
          <w:p w14:paraId="555DDBF3" w14:textId="77777777" w:rsidR="00BC5497" w:rsidRDefault="00000000">
            <w:pPr>
              <w:spacing w:after="0" w:line="264" w:lineRule="auto"/>
            </w:pPr>
            <w:r>
              <w:rPr>
                <w:rFonts w:ascii="Consolas" w:eastAsia="Consolas" w:hAnsi="Consolas"/>
                <w:b/>
                <w:sz w:val="15"/>
              </w:rPr>
              <w:t>permission_id</w:t>
            </w:r>
          </w:p>
        </w:tc>
        <w:tc>
          <w:tcPr>
            <w:tcW w:w="1440" w:type="dxa"/>
            <w:shd w:val="clear" w:color="auto" w:fill="F7F8FA"/>
          </w:tcPr>
          <w:p w14:paraId="0CCBCF86"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01E4FDC8" w14:textId="77777777" w:rsidR="00BC5497" w:rsidRDefault="00000000">
            <w:pPr>
              <w:spacing w:after="0" w:line="264" w:lineRule="auto"/>
            </w:pPr>
            <w:r>
              <w:rPr>
                <w:sz w:val="16"/>
              </w:rPr>
              <w:t>No</w:t>
            </w:r>
          </w:p>
        </w:tc>
        <w:tc>
          <w:tcPr>
            <w:tcW w:w="648" w:type="dxa"/>
            <w:shd w:val="clear" w:color="auto" w:fill="F7F8FA"/>
          </w:tcPr>
          <w:p w14:paraId="48E89AAD" w14:textId="77777777" w:rsidR="00BC5497" w:rsidRDefault="00000000">
            <w:pPr>
              <w:spacing w:after="0" w:line="264" w:lineRule="auto"/>
            </w:pPr>
            <w:r>
              <w:rPr>
                <w:b/>
                <w:color w:val="8A5A00"/>
                <w:sz w:val="16"/>
              </w:rPr>
              <w:t>PK FK</w:t>
            </w:r>
          </w:p>
        </w:tc>
        <w:tc>
          <w:tcPr>
            <w:tcW w:w="1512" w:type="dxa"/>
            <w:shd w:val="clear" w:color="auto" w:fill="F7F8FA"/>
          </w:tcPr>
          <w:p w14:paraId="1E82C17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944717C" w14:textId="77777777" w:rsidR="00BC5497" w:rsidRDefault="00000000">
            <w:pPr>
              <w:spacing w:after="0" w:line="264" w:lineRule="auto"/>
            </w:pPr>
            <w:r>
              <w:rPr>
                <w:sz w:val="17"/>
              </w:rPr>
              <w:t>The permission granted. Part of the primary key.</w:t>
            </w:r>
          </w:p>
        </w:tc>
      </w:tr>
    </w:tbl>
    <w:p w14:paraId="4865FB32" w14:textId="77777777" w:rsidR="00BC5497" w:rsidRDefault="00000000">
      <w:pPr>
        <w:keepNext/>
        <w:spacing w:before="160" w:after="40"/>
      </w:pPr>
      <w:r>
        <w:rPr>
          <w:b/>
          <w:sz w:val="19"/>
        </w:rPr>
        <w:t>Relationships</w:t>
      </w:r>
    </w:p>
    <w:p w14:paraId="0B6282D0" w14:textId="77777777" w:rsidR="00BC5497" w:rsidRDefault="00000000">
      <w:pPr>
        <w:spacing w:after="0" w:line="264" w:lineRule="auto"/>
        <w:ind w:left="216"/>
      </w:pPr>
      <w:r>
        <w:rPr>
          <w:b/>
          <w:color w:val="4F46E5"/>
          <w:sz w:val="17"/>
        </w:rPr>
        <w:t xml:space="preserve">→ </w:t>
      </w:r>
      <w:r>
        <w:rPr>
          <w:rFonts w:ascii="Consolas" w:eastAsia="Consolas" w:hAnsi="Consolas"/>
          <w:b/>
          <w:sz w:val="17"/>
        </w:rPr>
        <w:t>permission_id</w:t>
      </w:r>
      <w:r>
        <w:rPr>
          <w:color w:val="6B7285"/>
          <w:sz w:val="17"/>
        </w:rPr>
        <w:t xml:space="preserve">  references  auth.permissions.id   (required; rows deleted with parent)</w:t>
      </w:r>
    </w:p>
    <w:p w14:paraId="5D410A47" w14:textId="77777777" w:rsidR="00BC5497" w:rsidRDefault="00000000">
      <w:pPr>
        <w:spacing w:after="0" w:line="264" w:lineRule="auto"/>
        <w:ind w:left="216"/>
      </w:pPr>
      <w:r>
        <w:rPr>
          <w:b/>
          <w:color w:val="4F46E5"/>
          <w:sz w:val="17"/>
        </w:rPr>
        <w:t xml:space="preserve">→ </w:t>
      </w:r>
      <w:r>
        <w:rPr>
          <w:rFonts w:ascii="Consolas" w:eastAsia="Consolas" w:hAnsi="Consolas"/>
          <w:b/>
          <w:sz w:val="17"/>
        </w:rPr>
        <w:t>role_id</w:t>
      </w:r>
      <w:r>
        <w:rPr>
          <w:color w:val="6B7285"/>
          <w:sz w:val="17"/>
        </w:rPr>
        <w:t xml:space="preserve">  references  auth.roles.id   (required; rows deleted with parent)</w:t>
      </w:r>
    </w:p>
    <w:p w14:paraId="23341FC9" w14:textId="77777777" w:rsidR="00BC5497" w:rsidRDefault="00BC5497">
      <w:pPr>
        <w:spacing w:after="120"/>
      </w:pPr>
    </w:p>
    <w:p w14:paraId="21B41B44" w14:textId="77777777" w:rsidR="00BC5497" w:rsidRDefault="00000000">
      <w:pPr>
        <w:pStyle w:val="Heading2"/>
        <w:spacing w:before="0" w:line="264" w:lineRule="auto"/>
      </w:pPr>
      <w:r>
        <w:rPr>
          <w:rFonts w:ascii="Segoe UI" w:eastAsia="Segoe UI" w:hAnsi="Segoe UI"/>
          <w:color w:val="6B7285"/>
          <w:sz w:val="28"/>
        </w:rPr>
        <w:t xml:space="preserve">2.5  </w:t>
      </w:r>
      <w:r>
        <w:rPr>
          <w:rFonts w:ascii="Segoe UI" w:eastAsia="Segoe UI" w:hAnsi="Segoe UI"/>
          <w:sz w:val="28"/>
        </w:rPr>
        <w:t>user_roles</w:t>
      </w:r>
    </w:p>
    <w:p w14:paraId="1586D0DA"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6 columns   ·   Primary key: user_id, role_id</w:t>
      </w:r>
    </w:p>
    <w:p w14:paraId="70070A2B" w14:textId="77777777" w:rsidR="00BC5497" w:rsidRDefault="00000000">
      <w:pPr>
        <w:keepNext/>
        <w:spacing w:after="120"/>
      </w:pPr>
      <w:r>
        <w:t>Says which roles each user holds. A user can have several roles; one is marked primary (their main job) and the rest are ordered secondary roles.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75227EC1" w14:textId="77777777">
        <w:trPr>
          <w:tblHeader/>
        </w:trPr>
        <w:tc>
          <w:tcPr>
            <w:tcW w:w="432" w:type="dxa"/>
            <w:shd w:val="clear" w:color="auto" w:fill="4F46E5"/>
          </w:tcPr>
          <w:p w14:paraId="591DFEB1" w14:textId="77777777" w:rsidR="00BC5497" w:rsidRDefault="00000000">
            <w:pPr>
              <w:spacing w:after="0" w:line="264" w:lineRule="auto"/>
            </w:pPr>
            <w:r>
              <w:rPr>
                <w:b/>
                <w:color w:val="FFFFFF"/>
                <w:sz w:val="17"/>
              </w:rPr>
              <w:t>#</w:t>
            </w:r>
          </w:p>
        </w:tc>
        <w:tc>
          <w:tcPr>
            <w:tcW w:w="2477" w:type="dxa"/>
            <w:shd w:val="clear" w:color="auto" w:fill="4F46E5"/>
          </w:tcPr>
          <w:p w14:paraId="6EC0BBDE" w14:textId="77777777" w:rsidR="00BC5497" w:rsidRDefault="00000000">
            <w:pPr>
              <w:spacing w:after="0" w:line="264" w:lineRule="auto"/>
            </w:pPr>
            <w:r>
              <w:rPr>
                <w:b/>
                <w:color w:val="FFFFFF"/>
                <w:sz w:val="17"/>
              </w:rPr>
              <w:t>Column</w:t>
            </w:r>
          </w:p>
        </w:tc>
        <w:tc>
          <w:tcPr>
            <w:tcW w:w="1440" w:type="dxa"/>
            <w:shd w:val="clear" w:color="auto" w:fill="4F46E5"/>
          </w:tcPr>
          <w:p w14:paraId="72F41F3E" w14:textId="77777777" w:rsidR="00BC5497" w:rsidRDefault="00000000">
            <w:pPr>
              <w:spacing w:after="0" w:line="264" w:lineRule="auto"/>
            </w:pPr>
            <w:r>
              <w:rPr>
                <w:b/>
                <w:color w:val="FFFFFF"/>
                <w:sz w:val="17"/>
              </w:rPr>
              <w:t>Data type</w:t>
            </w:r>
          </w:p>
        </w:tc>
        <w:tc>
          <w:tcPr>
            <w:tcW w:w="576" w:type="dxa"/>
            <w:shd w:val="clear" w:color="auto" w:fill="4F46E5"/>
          </w:tcPr>
          <w:p w14:paraId="1A5F876F" w14:textId="77777777" w:rsidR="00BC5497" w:rsidRDefault="00000000">
            <w:pPr>
              <w:spacing w:after="0" w:line="264" w:lineRule="auto"/>
            </w:pPr>
            <w:r>
              <w:rPr>
                <w:b/>
                <w:color w:val="FFFFFF"/>
                <w:sz w:val="17"/>
              </w:rPr>
              <w:t>Null</w:t>
            </w:r>
          </w:p>
        </w:tc>
        <w:tc>
          <w:tcPr>
            <w:tcW w:w="648" w:type="dxa"/>
            <w:shd w:val="clear" w:color="auto" w:fill="4F46E5"/>
          </w:tcPr>
          <w:p w14:paraId="5DDB752E" w14:textId="77777777" w:rsidR="00BC5497" w:rsidRDefault="00000000">
            <w:pPr>
              <w:spacing w:after="0" w:line="264" w:lineRule="auto"/>
            </w:pPr>
            <w:r>
              <w:rPr>
                <w:b/>
                <w:color w:val="FFFFFF"/>
                <w:sz w:val="17"/>
              </w:rPr>
              <w:t>Key</w:t>
            </w:r>
          </w:p>
        </w:tc>
        <w:tc>
          <w:tcPr>
            <w:tcW w:w="1512" w:type="dxa"/>
            <w:shd w:val="clear" w:color="auto" w:fill="4F46E5"/>
          </w:tcPr>
          <w:p w14:paraId="472B46F8" w14:textId="77777777" w:rsidR="00BC5497" w:rsidRDefault="00000000">
            <w:pPr>
              <w:spacing w:after="0" w:line="264" w:lineRule="auto"/>
            </w:pPr>
            <w:r>
              <w:rPr>
                <w:b/>
                <w:color w:val="FFFFFF"/>
                <w:sz w:val="17"/>
              </w:rPr>
              <w:t>Default</w:t>
            </w:r>
          </w:p>
        </w:tc>
        <w:tc>
          <w:tcPr>
            <w:tcW w:w="2808" w:type="dxa"/>
            <w:shd w:val="clear" w:color="auto" w:fill="4F46E5"/>
          </w:tcPr>
          <w:p w14:paraId="624E6917" w14:textId="77777777" w:rsidR="00BC5497" w:rsidRDefault="00000000">
            <w:pPr>
              <w:spacing w:after="0" w:line="264" w:lineRule="auto"/>
            </w:pPr>
            <w:r>
              <w:rPr>
                <w:b/>
                <w:color w:val="FFFFFF"/>
                <w:sz w:val="17"/>
              </w:rPr>
              <w:t>Description</w:t>
            </w:r>
          </w:p>
        </w:tc>
      </w:tr>
      <w:tr w:rsidR="00BC5497" w14:paraId="64982C74" w14:textId="77777777">
        <w:trPr>
          <w:cantSplit/>
        </w:trPr>
        <w:tc>
          <w:tcPr>
            <w:tcW w:w="432" w:type="dxa"/>
          </w:tcPr>
          <w:p w14:paraId="4765A56E" w14:textId="77777777" w:rsidR="00BC5497" w:rsidRDefault="00000000">
            <w:pPr>
              <w:spacing w:after="0" w:line="264" w:lineRule="auto"/>
            </w:pPr>
            <w:r>
              <w:rPr>
                <w:color w:val="6B7285"/>
                <w:sz w:val="16"/>
              </w:rPr>
              <w:t>1</w:t>
            </w:r>
          </w:p>
        </w:tc>
        <w:tc>
          <w:tcPr>
            <w:tcW w:w="2477" w:type="dxa"/>
          </w:tcPr>
          <w:p w14:paraId="2188356B" w14:textId="77777777" w:rsidR="00BC5497" w:rsidRDefault="00000000">
            <w:pPr>
              <w:spacing w:after="0" w:line="264" w:lineRule="auto"/>
            </w:pPr>
            <w:r>
              <w:rPr>
                <w:rFonts w:ascii="Consolas" w:eastAsia="Consolas" w:hAnsi="Consolas"/>
                <w:b/>
                <w:sz w:val="15"/>
              </w:rPr>
              <w:t>user_id</w:t>
            </w:r>
          </w:p>
        </w:tc>
        <w:tc>
          <w:tcPr>
            <w:tcW w:w="1440" w:type="dxa"/>
          </w:tcPr>
          <w:p w14:paraId="01761627" w14:textId="77777777" w:rsidR="00BC5497" w:rsidRDefault="00000000">
            <w:pPr>
              <w:spacing w:after="0" w:line="264" w:lineRule="auto"/>
            </w:pPr>
            <w:r>
              <w:rPr>
                <w:rFonts w:ascii="Consolas" w:eastAsia="Consolas" w:hAnsi="Consolas"/>
                <w:sz w:val="16"/>
              </w:rPr>
              <w:t>uuid</w:t>
            </w:r>
          </w:p>
        </w:tc>
        <w:tc>
          <w:tcPr>
            <w:tcW w:w="576" w:type="dxa"/>
          </w:tcPr>
          <w:p w14:paraId="2A3C8633" w14:textId="77777777" w:rsidR="00BC5497" w:rsidRDefault="00000000">
            <w:pPr>
              <w:spacing w:after="0" w:line="264" w:lineRule="auto"/>
            </w:pPr>
            <w:r>
              <w:rPr>
                <w:sz w:val="16"/>
              </w:rPr>
              <w:t>No</w:t>
            </w:r>
          </w:p>
        </w:tc>
        <w:tc>
          <w:tcPr>
            <w:tcW w:w="648" w:type="dxa"/>
          </w:tcPr>
          <w:p w14:paraId="6EF51690" w14:textId="77777777" w:rsidR="00BC5497" w:rsidRDefault="00000000">
            <w:pPr>
              <w:spacing w:after="0" w:line="264" w:lineRule="auto"/>
            </w:pPr>
            <w:r>
              <w:rPr>
                <w:b/>
                <w:color w:val="8A5A00"/>
                <w:sz w:val="16"/>
              </w:rPr>
              <w:t>PK FK</w:t>
            </w:r>
          </w:p>
        </w:tc>
        <w:tc>
          <w:tcPr>
            <w:tcW w:w="1512" w:type="dxa"/>
          </w:tcPr>
          <w:p w14:paraId="4B6F74F5" w14:textId="77777777" w:rsidR="00BC5497" w:rsidRDefault="00000000">
            <w:pPr>
              <w:spacing w:after="0" w:line="264" w:lineRule="auto"/>
            </w:pPr>
            <w:r>
              <w:rPr>
                <w:rFonts w:ascii="Consolas" w:eastAsia="Consolas" w:hAnsi="Consolas"/>
                <w:color w:val="6B7285"/>
                <w:sz w:val="15"/>
              </w:rPr>
              <w:t>—</w:t>
            </w:r>
          </w:p>
        </w:tc>
        <w:tc>
          <w:tcPr>
            <w:tcW w:w="2808" w:type="dxa"/>
          </w:tcPr>
          <w:p w14:paraId="0DE6A6C3" w14:textId="77777777" w:rsidR="00BC5497" w:rsidRDefault="00000000">
            <w:pPr>
              <w:spacing w:after="0" w:line="264" w:lineRule="auto"/>
            </w:pPr>
            <w:r>
              <w:rPr>
                <w:sz w:val="17"/>
              </w:rPr>
              <w:t>The user receiving the role. Part of the primary key.</w:t>
            </w:r>
          </w:p>
        </w:tc>
      </w:tr>
      <w:tr w:rsidR="00BC5497" w14:paraId="1D02B8C5" w14:textId="77777777">
        <w:trPr>
          <w:cantSplit/>
        </w:trPr>
        <w:tc>
          <w:tcPr>
            <w:tcW w:w="432" w:type="dxa"/>
            <w:shd w:val="clear" w:color="auto" w:fill="F7F8FA"/>
          </w:tcPr>
          <w:p w14:paraId="3CEE3F06" w14:textId="77777777" w:rsidR="00BC5497" w:rsidRDefault="00000000">
            <w:pPr>
              <w:spacing w:after="0" w:line="264" w:lineRule="auto"/>
            </w:pPr>
            <w:r>
              <w:rPr>
                <w:color w:val="6B7285"/>
                <w:sz w:val="16"/>
              </w:rPr>
              <w:t>2</w:t>
            </w:r>
          </w:p>
        </w:tc>
        <w:tc>
          <w:tcPr>
            <w:tcW w:w="2477" w:type="dxa"/>
            <w:shd w:val="clear" w:color="auto" w:fill="F7F8FA"/>
          </w:tcPr>
          <w:p w14:paraId="1AF49DB4" w14:textId="77777777" w:rsidR="00BC5497" w:rsidRDefault="00000000">
            <w:pPr>
              <w:spacing w:after="0" w:line="264" w:lineRule="auto"/>
            </w:pPr>
            <w:r>
              <w:rPr>
                <w:rFonts w:ascii="Consolas" w:eastAsia="Consolas" w:hAnsi="Consolas"/>
                <w:b/>
                <w:sz w:val="15"/>
              </w:rPr>
              <w:t>role_id</w:t>
            </w:r>
          </w:p>
        </w:tc>
        <w:tc>
          <w:tcPr>
            <w:tcW w:w="1440" w:type="dxa"/>
            <w:shd w:val="clear" w:color="auto" w:fill="F7F8FA"/>
          </w:tcPr>
          <w:p w14:paraId="3552B1AC"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4076DE90" w14:textId="77777777" w:rsidR="00BC5497" w:rsidRDefault="00000000">
            <w:pPr>
              <w:spacing w:after="0" w:line="264" w:lineRule="auto"/>
            </w:pPr>
            <w:r>
              <w:rPr>
                <w:sz w:val="16"/>
              </w:rPr>
              <w:t>No</w:t>
            </w:r>
          </w:p>
        </w:tc>
        <w:tc>
          <w:tcPr>
            <w:tcW w:w="648" w:type="dxa"/>
            <w:shd w:val="clear" w:color="auto" w:fill="F7F8FA"/>
          </w:tcPr>
          <w:p w14:paraId="2B45144E" w14:textId="77777777" w:rsidR="00BC5497" w:rsidRDefault="00000000">
            <w:pPr>
              <w:spacing w:after="0" w:line="264" w:lineRule="auto"/>
            </w:pPr>
            <w:r>
              <w:rPr>
                <w:b/>
                <w:color w:val="8A5A00"/>
                <w:sz w:val="16"/>
              </w:rPr>
              <w:t>PK FK</w:t>
            </w:r>
          </w:p>
        </w:tc>
        <w:tc>
          <w:tcPr>
            <w:tcW w:w="1512" w:type="dxa"/>
            <w:shd w:val="clear" w:color="auto" w:fill="F7F8FA"/>
          </w:tcPr>
          <w:p w14:paraId="1428AD9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797FE46" w14:textId="77777777" w:rsidR="00BC5497" w:rsidRDefault="00000000">
            <w:pPr>
              <w:spacing w:after="0" w:line="264" w:lineRule="auto"/>
            </w:pPr>
            <w:r>
              <w:rPr>
                <w:sz w:val="17"/>
              </w:rPr>
              <w:t>The role given. Part of the primary key.</w:t>
            </w:r>
          </w:p>
        </w:tc>
      </w:tr>
      <w:tr w:rsidR="00BC5497" w14:paraId="6CABAE77" w14:textId="77777777">
        <w:trPr>
          <w:cantSplit/>
        </w:trPr>
        <w:tc>
          <w:tcPr>
            <w:tcW w:w="432" w:type="dxa"/>
          </w:tcPr>
          <w:p w14:paraId="0C77226E" w14:textId="77777777" w:rsidR="00BC5497" w:rsidRDefault="00000000">
            <w:pPr>
              <w:spacing w:after="0" w:line="264" w:lineRule="auto"/>
            </w:pPr>
            <w:r>
              <w:rPr>
                <w:color w:val="6B7285"/>
                <w:sz w:val="16"/>
              </w:rPr>
              <w:t>3</w:t>
            </w:r>
          </w:p>
        </w:tc>
        <w:tc>
          <w:tcPr>
            <w:tcW w:w="2477" w:type="dxa"/>
          </w:tcPr>
          <w:p w14:paraId="517086AA" w14:textId="77777777" w:rsidR="00BC5497" w:rsidRDefault="00000000">
            <w:pPr>
              <w:spacing w:after="0" w:line="264" w:lineRule="auto"/>
            </w:pPr>
            <w:r>
              <w:rPr>
                <w:rFonts w:ascii="Consolas" w:eastAsia="Consolas" w:hAnsi="Consolas"/>
                <w:b/>
                <w:sz w:val="15"/>
              </w:rPr>
              <w:t>assigned_at</w:t>
            </w:r>
          </w:p>
        </w:tc>
        <w:tc>
          <w:tcPr>
            <w:tcW w:w="1440" w:type="dxa"/>
          </w:tcPr>
          <w:p w14:paraId="64EB0424" w14:textId="77777777" w:rsidR="00BC5497" w:rsidRDefault="00000000">
            <w:pPr>
              <w:spacing w:after="0" w:line="264" w:lineRule="auto"/>
            </w:pPr>
            <w:r>
              <w:rPr>
                <w:rFonts w:ascii="Consolas" w:eastAsia="Consolas" w:hAnsi="Consolas"/>
                <w:sz w:val="16"/>
              </w:rPr>
              <w:t>timestamptz</w:t>
            </w:r>
          </w:p>
        </w:tc>
        <w:tc>
          <w:tcPr>
            <w:tcW w:w="576" w:type="dxa"/>
          </w:tcPr>
          <w:p w14:paraId="270AD7DC" w14:textId="77777777" w:rsidR="00BC5497" w:rsidRDefault="00000000">
            <w:pPr>
              <w:spacing w:after="0" w:line="264" w:lineRule="auto"/>
            </w:pPr>
            <w:r>
              <w:rPr>
                <w:sz w:val="16"/>
              </w:rPr>
              <w:t>No</w:t>
            </w:r>
          </w:p>
        </w:tc>
        <w:tc>
          <w:tcPr>
            <w:tcW w:w="648" w:type="dxa"/>
          </w:tcPr>
          <w:p w14:paraId="6607D349" w14:textId="77777777" w:rsidR="00BC5497" w:rsidRDefault="00BC5497">
            <w:pPr>
              <w:spacing w:after="0" w:line="264" w:lineRule="auto"/>
            </w:pPr>
          </w:p>
        </w:tc>
        <w:tc>
          <w:tcPr>
            <w:tcW w:w="1512" w:type="dxa"/>
          </w:tcPr>
          <w:p w14:paraId="5541727B" w14:textId="77777777" w:rsidR="00BC5497" w:rsidRDefault="00000000">
            <w:pPr>
              <w:spacing w:after="0" w:line="264" w:lineRule="auto"/>
            </w:pPr>
            <w:r>
              <w:rPr>
                <w:rFonts w:ascii="Consolas" w:eastAsia="Consolas" w:hAnsi="Consolas"/>
                <w:color w:val="6B7285"/>
                <w:sz w:val="15"/>
              </w:rPr>
              <w:t>now()</w:t>
            </w:r>
          </w:p>
        </w:tc>
        <w:tc>
          <w:tcPr>
            <w:tcW w:w="2808" w:type="dxa"/>
          </w:tcPr>
          <w:p w14:paraId="4AD1C627" w14:textId="77777777" w:rsidR="00BC5497" w:rsidRDefault="00000000">
            <w:pPr>
              <w:spacing w:after="0" w:line="264" w:lineRule="auto"/>
            </w:pPr>
            <w:r>
              <w:rPr>
                <w:sz w:val="17"/>
              </w:rPr>
              <w:t>When the role was assigned.</w:t>
            </w:r>
          </w:p>
        </w:tc>
      </w:tr>
      <w:tr w:rsidR="00BC5497" w14:paraId="7262C11C" w14:textId="77777777">
        <w:trPr>
          <w:cantSplit/>
        </w:trPr>
        <w:tc>
          <w:tcPr>
            <w:tcW w:w="432" w:type="dxa"/>
            <w:shd w:val="clear" w:color="auto" w:fill="F7F8FA"/>
          </w:tcPr>
          <w:p w14:paraId="11510571" w14:textId="77777777" w:rsidR="00BC5497" w:rsidRDefault="00000000">
            <w:pPr>
              <w:spacing w:after="0" w:line="264" w:lineRule="auto"/>
            </w:pPr>
            <w:r>
              <w:rPr>
                <w:color w:val="6B7285"/>
                <w:sz w:val="16"/>
              </w:rPr>
              <w:t>4</w:t>
            </w:r>
          </w:p>
        </w:tc>
        <w:tc>
          <w:tcPr>
            <w:tcW w:w="2477" w:type="dxa"/>
            <w:shd w:val="clear" w:color="auto" w:fill="F7F8FA"/>
          </w:tcPr>
          <w:p w14:paraId="6C4A7D6A" w14:textId="77777777" w:rsidR="00BC5497" w:rsidRDefault="00000000">
            <w:pPr>
              <w:spacing w:after="0" w:line="264" w:lineRule="auto"/>
            </w:pPr>
            <w:r>
              <w:rPr>
                <w:rFonts w:ascii="Consolas" w:eastAsia="Consolas" w:hAnsi="Consolas"/>
                <w:b/>
                <w:sz w:val="15"/>
              </w:rPr>
              <w:t>assigned_by</w:t>
            </w:r>
          </w:p>
        </w:tc>
        <w:tc>
          <w:tcPr>
            <w:tcW w:w="1440" w:type="dxa"/>
            <w:shd w:val="clear" w:color="auto" w:fill="F7F8FA"/>
          </w:tcPr>
          <w:p w14:paraId="00BA42A6"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049B8697" w14:textId="77777777" w:rsidR="00BC5497" w:rsidRDefault="00000000">
            <w:pPr>
              <w:spacing w:after="0" w:line="264" w:lineRule="auto"/>
            </w:pPr>
            <w:r>
              <w:rPr>
                <w:color w:val="6B7285"/>
                <w:sz w:val="16"/>
              </w:rPr>
              <w:t>Yes</w:t>
            </w:r>
          </w:p>
        </w:tc>
        <w:tc>
          <w:tcPr>
            <w:tcW w:w="648" w:type="dxa"/>
            <w:shd w:val="clear" w:color="auto" w:fill="F7F8FA"/>
          </w:tcPr>
          <w:p w14:paraId="5D870FBE" w14:textId="77777777" w:rsidR="00BC5497" w:rsidRDefault="00000000">
            <w:pPr>
              <w:spacing w:after="0" w:line="264" w:lineRule="auto"/>
            </w:pPr>
            <w:r>
              <w:rPr>
                <w:b/>
                <w:color w:val="2F4FB0"/>
                <w:sz w:val="16"/>
              </w:rPr>
              <w:t>FK</w:t>
            </w:r>
          </w:p>
        </w:tc>
        <w:tc>
          <w:tcPr>
            <w:tcW w:w="1512" w:type="dxa"/>
            <w:shd w:val="clear" w:color="auto" w:fill="F7F8FA"/>
          </w:tcPr>
          <w:p w14:paraId="2173DCE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4EE3B38" w14:textId="77777777" w:rsidR="00BC5497" w:rsidRDefault="00000000">
            <w:pPr>
              <w:spacing w:after="0" w:line="264" w:lineRule="auto"/>
            </w:pPr>
            <w:r>
              <w:rPr>
                <w:sz w:val="17"/>
              </w:rPr>
              <w:t>Admin who assigned it.</w:t>
            </w:r>
          </w:p>
        </w:tc>
      </w:tr>
      <w:tr w:rsidR="00BC5497" w14:paraId="2087DA7D" w14:textId="77777777">
        <w:trPr>
          <w:cantSplit/>
        </w:trPr>
        <w:tc>
          <w:tcPr>
            <w:tcW w:w="432" w:type="dxa"/>
          </w:tcPr>
          <w:p w14:paraId="5197536B" w14:textId="77777777" w:rsidR="00BC5497" w:rsidRDefault="00000000">
            <w:pPr>
              <w:spacing w:after="0" w:line="264" w:lineRule="auto"/>
            </w:pPr>
            <w:r>
              <w:rPr>
                <w:color w:val="6B7285"/>
                <w:sz w:val="16"/>
              </w:rPr>
              <w:t>5</w:t>
            </w:r>
          </w:p>
        </w:tc>
        <w:tc>
          <w:tcPr>
            <w:tcW w:w="2477" w:type="dxa"/>
          </w:tcPr>
          <w:p w14:paraId="356820A4" w14:textId="77777777" w:rsidR="00BC5497" w:rsidRDefault="00000000">
            <w:pPr>
              <w:spacing w:after="0" w:line="264" w:lineRule="auto"/>
            </w:pPr>
            <w:r>
              <w:rPr>
                <w:rFonts w:ascii="Consolas" w:eastAsia="Consolas" w:hAnsi="Consolas"/>
                <w:b/>
                <w:sz w:val="15"/>
              </w:rPr>
              <w:t>is_primary</w:t>
            </w:r>
          </w:p>
        </w:tc>
        <w:tc>
          <w:tcPr>
            <w:tcW w:w="1440" w:type="dxa"/>
          </w:tcPr>
          <w:p w14:paraId="76B8F536" w14:textId="77777777" w:rsidR="00BC5497" w:rsidRDefault="00000000">
            <w:pPr>
              <w:spacing w:after="0" w:line="264" w:lineRule="auto"/>
            </w:pPr>
            <w:r>
              <w:rPr>
                <w:rFonts w:ascii="Consolas" w:eastAsia="Consolas" w:hAnsi="Consolas"/>
                <w:sz w:val="16"/>
              </w:rPr>
              <w:t>boolean</w:t>
            </w:r>
          </w:p>
        </w:tc>
        <w:tc>
          <w:tcPr>
            <w:tcW w:w="576" w:type="dxa"/>
          </w:tcPr>
          <w:p w14:paraId="30A41D51" w14:textId="77777777" w:rsidR="00BC5497" w:rsidRDefault="00000000">
            <w:pPr>
              <w:spacing w:after="0" w:line="264" w:lineRule="auto"/>
            </w:pPr>
            <w:r>
              <w:rPr>
                <w:sz w:val="16"/>
              </w:rPr>
              <w:t>No</w:t>
            </w:r>
          </w:p>
        </w:tc>
        <w:tc>
          <w:tcPr>
            <w:tcW w:w="648" w:type="dxa"/>
          </w:tcPr>
          <w:p w14:paraId="23057A47" w14:textId="77777777" w:rsidR="00BC5497" w:rsidRDefault="00BC5497">
            <w:pPr>
              <w:spacing w:after="0" w:line="264" w:lineRule="auto"/>
            </w:pPr>
          </w:p>
        </w:tc>
        <w:tc>
          <w:tcPr>
            <w:tcW w:w="1512" w:type="dxa"/>
          </w:tcPr>
          <w:p w14:paraId="2430C512" w14:textId="77777777" w:rsidR="00BC5497" w:rsidRDefault="00000000">
            <w:pPr>
              <w:spacing w:after="0" w:line="264" w:lineRule="auto"/>
            </w:pPr>
            <w:r>
              <w:rPr>
                <w:rFonts w:ascii="Consolas" w:eastAsia="Consolas" w:hAnsi="Consolas"/>
                <w:color w:val="6B7285"/>
                <w:sz w:val="15"/>
              </w:rPr>
              <w:t>false</w:t>
            </w:r>
          </w:p>
        </w:tc>
        <w:tc>
          <w:tcPr>
            <w:tcW w:w="2808" w:type="dxa"/>
          </w:tcPr>
          <w:p w14:paraId="7E04FDC1" w14:textId="77777777" w:rsidR="00BC5497" w:rsidRDefault="00000000">
            <w:pPr>
              <w:spacing w:after="0" w:line="264" w:lineRule="auto"/>
            </w:pPr>
            <w:r>
              <w:rPr>
                <w:sz w:val="17"/>
              </w:rPr>
              <w:t>True for the user's main role.</w:t>
            </w:r>
          </w:p>
        </w:tc>
      </w:tr>
      <w:tr w:rsidR="00BC5497" w14:paraId="08A7346B" w14:textId="77777777">
        <w:trPr>
          <w:cantSplit/>
        </w:trPr>
        <w:tc>
          <w:tcPr>
            <w:tcW w:w="432" w:type="dxa"/>
            <w:shd w:val="clear" w:color="auto" w:fill="F7F8FA"/>
          </w:tcPr>
          <w:p w14:paraId="16D5AD2D" w14:textId="77777777" w:rsidR="00BC5497" w:rsidRDefault="00000000">
            <w:pPr>
              <w:spacing w:after="0" w:line="264" w:lineRule="auto"/>
            </w:pPr>
            <w:r>
              <w:rPr>
                <w:color w:val="6B7285"/>
                <w:sz w:val="16"/>
              </w:rPr>
              <w:t>6</w:t>
            </w:r>
          </w:p>
        </w:tc>
        <w:tc>
          <w:tcPr>
            <w:tcW w:w="2477" w:type="dxa"/>
            <w:shd w:val="clear" w:color="auto" w:fill="F7F8FA"/>
          </w:tcPr>
          <w:p w14:paraId="1E6160EE" w14:textId="77777777" w:rsidR="00BC5497" w:rsidRDefault="00000000">
            <w:pPr>
              <w:spacing w:after="0" w:line="264" w:lineRule="auto"/>
            </w:pPr>
            <w:r>
              <w:rPr>
                <w:rFonts w:ascii="Consolas" w:eastAsia="Consolas" w:hAnsi="Consolas"/>
                <w:b/>
                <w:sz w:val="15"/>
              </w:rPr>
              <w:t>role_order</w:t>
            </w:r>
          </w:p>
        </w:tc>
        <w:tc>
          <w:tcPr>
            <w:tcW w:w="1440" w:type="dxa"/>
            <w:shd w:val="clear" w:color="auto" w:fill="F7F8FA"/>
          </w:tcPr>
          <w:p w14:paraId="18D04C2D" w14:textId="77777777" w:rsidR="00BC5497" w:rsidRDefault="00000000">
            <w:pPr>
              <w:spacing w:after="0" w:line="264" w:lineRule="auto"/>
            </w:pPr>
            <w:r>
              <w:rPr>
                <w:rFonts w:ascii="Consolas" w:eastAsia="Consolas" w:hAnsi="Consolas"/>
                <w:sz w:val="16"/>
              </w:rPr>
              <w:t>integer</w:t>
            </w:r>
          </w:p>
        </w:tc>
        <w:tc>
          <w:tcPr>
            <w:tcW w:w="576" w:type="dxa"/>
            <w:shd w:val="clear" w:color="auto" w:fill="F7F8FA"/>
          </w:tcPr>
          <w:p w14:paraId="0A07194B" w14:textId="77777777" w:rsidR="00BC5497" w:rsidRDefault="00000000">
            <w:pPr>
              <w:spacing w:after="0" w:line="264" w:lineRule="auto"/>
            </w:pPr>
            <w:r>
              <w:rPr>
                <w:sz w:val="16"/>
              </w:rPr>
              <w:t>No</w:t>
            </w:r>
          </w:p>
        </w:tc>
        <w:tc>
          <w:tcPr>
            <w:tcW w:w="648" w:type="dxa"/>
            <w:shd w:val="clear" w:color="auto" w:fill="F7F8FA"/>
          </w:tcPr>
          <w:p w14:paraId="4D61F589" w14:textId="77777777" w:rsidR="00BC5497" w:rsidRDefault="00BC5497">
            <w:pPr>
              <w:spacing w:after="0" w:line="264" w:lineRule="auto"/>
            </w:pPr>
          </w:p>
        </w:tc>
        <w:tc>
          <w:tcPr>
            <w:tcW w:w="1512" w:type="dxa"/>
            <w:shd w:val="clear" w:color="auto" w:fill="F7F8FA"/>
          </w:tcPr>
          <w:p w14:paraId="421577D0" w14:textId="77777777" w:rsidR="00BC5497" w:rsidRDefault="00000000">
            <w:pPr>
              <w:spacing w:after="0" w:line="264" w:lineRule="auto"/>
            </w:pPr>
            <w:r>
              <w:rPr>
                <w:rFonts w:ascii="Consolas" w:eastAsia="Consolas" w:hAnsi="Consolas"/>
                <w:color w:val="6B7285"/>
                <w:sz w:val="15"/>
              </w:rPr>
              <w:t>0</w:t>
            </w:r>
          </w:p>
        </w:tc>
        <w:tc>
          <w:tcPr>
            <w:tcW w:w="2808" w:type="dxa"/>
            <w:shd w:val="clear" w:color="auto" w:fill="F7F8FA"/>
          </w:tcPr>
          <w:p w14:paraId="4CA247BE" w14:textId="77777777" w:rsidR="00BC5497" w:rsidRDefault="00000000">
            <w:pPr>
              <w:spacing w:after="0" w:line="264" w:lineRule="auto"/>
            </w:pPr>
            <w:r>
              <w:rPr>
                <w:sz w:val="17"/>
              </w:rPr>
              <w:t>Order of the role in the user's list (0 = first).</w:t>
            </w:r>
          </w:p>
        </w:tc>
      </w:tr>
    </w:tbl>
    <w:p w14:paraId="1192B208" w14:textId="77777777" w:rsidR="00BC5497" w:rsidRDefault="00000000">
      <w:pPr>
        <w:keepNext/>
        <w:spacing w:before="160" w:after="40"/>
      </w:pPr>
      <w:r>
        <w:rPr>
          <w:b/>
          <w:sz w:val="19"/>
        </w:rPr>
        <w:t>Relationships</w:t>
      </w:r>
    </w:p>
    <w:p w14:paraId="43C4A97C" w14:textId="77777777" w:rsidR="00BC5497" w:rsidRDefault="00000000">
      <w:pPr>
        <w:spacing w:after="0" w:line="264" w:lineRule="auto"/>
        <w:ind w:left="216"/>
      </w:pPr>
      <w:r>
        <w:rPr>
          <w:b/>
          <w:color w:val="4F46E5"/>
          <w:sz w:val="17"/>
        </w:rPr>
        <w:t xml:space="preserve">→ </w:t>
      </w:r>
      <w:r>
        <w:rPr>
          <w:rFonts w:ascii="Consolas" w:eastAsia="Consolas" w:hAnsi="Consolas"/>
          <w:b/>
          <w:sz w:val="17"/>
        </w:rPr>
        <w:t>assigned_by</w:t>
      </w:r>
      <w:r>
        <w:rPr>
          <w:color w:val="6B7285"/>
          <w:sz w:val="17"/>
        </w:rPr>
        <w:t xml:space="preserve">  references  auth.users.id   (optional; parent cannot be deleted while referenced)</w:t>
      </w:r>
    </w:p>
    <w:p w14:paraId="6AA6C5F2" w14:textId="77777777" w:rsidR="00BC5497" w:rsidRDefault="00000000">
      <w:pPr>
        <w:spacing w:after="0" w:line="264" w:lineRule="auto"/>
        <w:ind w:left="216"/>
      </w:pPr>
      <w:r>
        <w:rPr>
          <w:b/>
          <w:color w:val="4F46E5"/>
          <w:sz w:val="17"/>
        </w:rPr>
        <w:t xml:space="preserve">→ </w:t>
      </w:r>
      <w:r>
        <w:rPr>
          <w:rFonts w:ascii="Consolas" w:eastAsia="Consolas" w:hAnsi="Consolas"/>
          <w:b/>
          <w:sz w:val="17"/>
        </w:rPr>
        <w:t>role_id</w:t>
      </w:r>
      <w:r>
        <w:rPr>
          <w:color w:val="6B7285"/>
          <w:sz w:val="17"/>
        </w:rPr>
        <w:t xml:space="preserve">  references  auth.roles.id   (required; rows deleted with parent)</w:t>
      </w:r>
    </w:p>
    <w:p w14:paraId="1B04D532" w14:textId="77777777" w:rsidR="00BC5497" w:rsidRDefault="00000000">
      <w:pPr>
        <w:spacing w:after="0" w:line="264" w:lineRule="auto"/>
        <w:ind w:left="216"/>
      </w:pPr>
      <w:r>
        <w:rPr>
          <w:b/>
          <w:color w:val="4F46E5"/>
          <w:sz w:val="17"/>
        </w:rPr>
        <w:t xml:space="preserve">→ </w:t>
      </w:r>
      <w:r>
        <w:rPr>
          <w:rFonts w:ascii="Consolas" w:eastAsia="Consolas" w:hAnsi="Consolas"/>
          <w:b/>
          <w:sz w:val="17"/>
        </w:rPr>
        <w:t>user_id</w:t>
      </w:r>
      <w:r>
        <w:rPr>
          <w:color w:val="6B7285"/>
          <w:sz w:val="17"/>
        </w:rPr>
        <w:t xml:space="preserve">  references  auth.users.id   (required; rows deleted with parent)</w:t>
      </w:r>
    </w:p>
    <w:p w14:paraId="23739171" w14:textId="77777777" w:rsidR="00BC5497" w:rsidRDefault="00BC5497">
      <w:pPr>
        <w:spacing w:after="120"/>
      </w:pPr>
    </w:p>
    <w:p w14:paraId="239F7152" w14:textId="77777777" w:rsidR="00BC5497" w:rsidRDefault="00000000">
      <w:pPr>
        <w:pStyle w:val="Heading2"/>
        <w:spacing w:before="0" w:line="264" w:lineRule="auto"/>
      </w:pPr>
      <w:r>
        <w:rPr>
          <w:rFonts w:ascii="Segoe UI" w:eastAsia="Segoe UI" w:hAnsi="Segoe UI"/>
          <w:color w:val="6B7285"/>
          <w:sz w:val="28"/>
        </w:rPr>
        <w:t xml:space="preserve">2.6  </w:t>
      </w:r>
      <w:r>
        <w:rPr>
          <w:rFonts w:ascii="Segoe UI" w:eastAsia="Segoe UI" w:hAnsi="Segoe UI"/>
          <w:sz w:val="28"/>
        </w:rPr>
        <w:t>user_permission_overrides</w:t>
      </w:r>
    </w:p>
    <w:p w14:paraId="36CB2564"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5 columns   ·   Primary key: id</w:t>
      </w:r>
    </w:p>
    <w:p w14:paraId="2A663590" w14:textId="77777777" w:rsidR="00BC5497" w:rsidRDefault="00000000">
      <w:pPr>
        <w:keepNext/>
        <w:spacing w:after="120"/>
      </w:pPr>
      <w:r>
        <w:t>Lets an admin give one person an extra permission, or take one away, without changing their role. DENY wins over what the role would allow.</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7A15DBF9" w14:textId="77777777">
        <w:trPr>
          <w:tblHeader/>
        </w:trPr>
        <w:tc>
          <w:tcPr>
            <w:tcW w:w="432" w:type="dxa"/>
            <w:shd w:val="clear" w:color="auto" w:fill="4F46E5"/>
          </w:tcPr>
          <w:p w14:paraId="2E218CB0" w14:textId="77777777" w:rsidR="00BC5497" w:rsidRDefault="00000000">
            <w:pPr>
              <w:spacing w:after="0" w:line="264" w:lineRule="auto"/>
            </w:pPr>
            <w:r>
              <w:rPr>
                <w:b/>
                <w:color w:val="FFFFFF"/>
                <w:sz w:val="17"/>
              </w:rPr>
              <w:t>#</w:t>
            </w:r>
          </w:p>
        </w:tc>
        <w:tc>
          <w:tcPr>
            <w:tcW w:w="2477" w:type="dxa"/>
            <w:shd w:val="clear" w:color="auto" w:fill="4F46E5"/>
          </w:tcPr>
          <w:p w14:paraId="581EF854" w14:textId="77777777" w:rsidR="00BC5497" w:rsidRDefault="00000000">
            <w:pPr>
              <w:spacing w:after="0" w:line="264" w:lineRule="auto"/>
            </w:pPr>
            <w:r>
              <w:rPr>
                <w:b/>
                <w:color w:val="FFFFFF"/>
                <w:sz w:val="17"/>
              </w:rPr>
              <w:t>Column</w:t>
            </w:r>
          </w:p>
        </w:tc>
        <w:tc>
          <w:tcPr>
            <w:tcW w:w="1440" w:type="dxa"/>
            <w:shd w:val="clear" w:color="auto" w:fill="4F46E5"/>
          </w:tcPr>
          <w:p w14:paraId="372997CA" w14:textId="77777777" w:rsidR="00BC5497" w:rsidRDefault="00000000">
            <w:pPr>
              <w:spacing w:after="0" w:line="264" w:lineRule="auto"/>
            </w:pPr>
            <w:r>
              <w:rPr>
                <w:b/>
                <w:color w:val="FFFFFF"/>
                <w:sz w:val="17"/>
              </w:rPr>
              <w:t>Data type</w:t>
            </w:r>
          </w:p>
        </w:tc>
        <w:tc>
          <w:tcPr>
            <w:tcW w:w="576" w:type="dxa"/>
            <w:shd w:val="clear" w:color="auto" w:fill="4F46E5"/>
          </w:tcPr>
          <w:p w14:paraId="51B10217" w14:textId="77777777" w:rsidR="00BC5497" w:rsidRDefault="00000000">
            <w:pPr>
              <w:spacing w:after="0" w:line="264" w:lineRule="auto"/>
            </w:pPr>
            <w:r>
              <w:rPr>
                <w:b/>
                <w:color w:val="FFFFFF"/>
                <w:sz w:val="17"/>
              </w:rPr>
              <w:t>Null</w:t>
            </w:r>
          </w:p>
        </w:tc>
        <w:tc>
          <w:tcPr>
            <w:tcW w:w="648" w:type="dxa"/>
            <w:shd w:val="clear" w:color="auto" w:fill="4F46E5"/>
          </w:tcPr>
          <w:p w14:paraId="0EAA00CE" w14:textId="77777777" w:rsidR="00BC5497" w:rsidRDefault="00000000">
            <w:pPr>
              <w:spacing w:after="0" w:line="264" w:lineRule="auto"/>
            </w:pPr>
            <w:r>
              <w:rPr>
                <w:b/>
                <w:color w:val="FFFFFF"/>
                <w:sz w:val="17"/>
              </w:rPr>
              <w:t>Key</w:t>
            </w:r>
          </w:p>
        </w:tc>
        <w:tc>
          <w:tcPr>
            <w:tcW w:w="1512" w:type="dxa"/>
            <w:shd w:val="clear" w:color="auto" w:fill="4F46E5"/>
          </w:tcPr>
          <w:p w14:paraId="2AED8726" w14:textId="77777777" w:rsidR="00BC5497" w:rsidRDefault="00000000">
            <w:pPr>
              <w:spacing w:after="0" w:line="264" w:lineRule="auto"/>
            </w:pPr>
            <w:r>
              <w:rPr>
                <w:b/>
                <w:color w:val="FFFFFF"/>
                <w:sz w:val="17"/>
              </w:rPr>
              <w:t>Default</w:t>
            </w:r>
          </w:p>
        </w:tc>
        <w:tc>
          <w:tcPr>
            <w:tcW w:w="2808" w:type="dxa"/>
            <w:shd w:val="clear" w:color="auto" w:fill="4F46E5"/>
          </w:tcPr>
          <w:p w14:paraId="75668C00" w14:textId="77777777" w:rsidR="00BC5497" w:rsidRDefault="00000000">
            <w:pPr>
              <w:spacing w:after="0" w:line="264" w:lineRule="auto"/>
            </w:pPr>
            <w:r>
              <w:rPr>
                <w:b/>
                <w:color w:val="FFFFFF"/>
                <w:sz w:val="17"/>
              </w:rPr>
              <w:t>Description</w:t>
            </w:r>
          </w:p>
        </w:tc>
      </w:tr>
      <w:tr w:rsidR="00BC5497" w14:paraId="33AB0FC3" w14:textId="77777777">
        <w:trPr>
          <w:cantSplit/>
        </w:trPr>
        <w:tc>
          <w:tcPr>
            <w:tcW w:w="432" w:type="dxa"/>
          </w:tcPr>
          <w:p w14:paraId="33A4E8F4" w14:textId="77777777" w:rsidR="00BC5497" w:rsidRDefault="00000000">
            <w:pPr>
              <w:spacing w:after="0" w:line="264" w:lineRule="auto"/>
            </w:pPr>
            <w:r>
              <w:rPr>
                <w:color w:val="6B7285"/>
                <w:sz w:val="16"/>
              </w:rPr>
              <w:t>1</w:t>
            </w:r>
          </w:p>
        </w:tc>
        <w:tc>
          <w:tcPr>
            <w:tcW w:w="2477" w:type="dxa"/>
          </w:tcPr>
          <w:p w14:paraId="5889981B" w14:textId="77777777" w:rsidR="00BC5497" w:rsidRDefault="00000000">
            <w:pPr>
              <w:spacing w:after="0" w:line="264" w:lineRule="auto"/>
            </w:pPr>
            <w:r>
              <w:rPr>
                <w:rFonts w:ascii="Consolas" w:eastAsia="Consolas" w:hAnsi="Consolas"/>
                <w:b/>
                <w:sz w:val="15"/>
              </w:rPr>
              <w:t>id</w:t>
            </w:r>
          </w:p>
        </w:tc>
        <w:tc>
          <w:tcPr>
            <w:tcW w:w="1440" w:type="dxa"/>
          </w:tcPr>
          <w:p w14:paraId="319D17E1" w14:textId="77777777" w:rsidR="00BC5497" w:rsidRDefault="00000000">
            <w:pPr>
              <w:spacing w:after="0" w:line="264" w:lineRule="auto"/>
            </w:pPr>
            <w:r>
              <w:rPr>
                <w:rFonts w:ascii="Consolas" w:eastAsia="Consolas" w:hAnsi="Consolas"/>
                <w:sz w:val="16"/>
              </w:rPr>
              <w:t>uuid</w:t>
            </w:r>
          </w:p>
        </w:tc>
        <w:tc>
          <w:tcPr>
            <w:tcW w:w="576" w:type="dxa"/>
          </w:tcPr>
          <w:p w14:paraId="72A9E4EF" w14:textId="77777777" w:rsidR="00BC5497" w:rsidRDefault="00000000">
            <w:pPr>
              <w:spacing w:after="0" w:line="264" w:lineRule="auto"/>
            </w:pPr>
            <w:r>
              <w:rPr>
                <w:sz w:val="16"/>
              </w:rPr>
              <w:t>No</w:t>
            </w:r>
          </w:p>
        </w:tc>
        <w:tc>
          <w:tcPr>
            <w:tcW w:w="648" w:type="dxa"/>
          </w:tcPr>
          <w:p w14:paraId="7AC088A0" w14:textId="77777777" w:rsidR="00BC5497" w:rsidRDefault="00000000">
            <w:pPr>
              <w:spacing w:after="0" w:line="264" w:lineRule="auto"/>
            </w:pPr>
            <w:r>
              <w:rPr>
                <w:b/>
                <w:color w:val="8A5A00"/>
                <w:sz w:val="16"/>
              </w:rPr>
              <w:t>PK</w:t>
            </w:r>
          </w:p>
        </w:tc>
        <w:tc>
          <w:tcPr>
            <w:tcW w:w="1512" w:type="dxa"/>
          </w:tcPr>
          <w:p w14:paraId="4746603B"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71E685E1" w14:textId="77777777" w:rsidR="00BC5497" w:rsidRDefault="00000000">
            <w:pPr>
              <w:spacing w:after="0" w:line="264" w:lineRule="auto"/>
            </w:pPr>
            <w:r>
              <w:rPr>
                <w:sz w:val="17"/>
              </w:rPr>
              <w:t>Unique override ID.</w:t>
            </w:r>
          </w:p>
        </w:tc>
      </w:tr>
      <w:tr w:rsidR="00BC5497" w14:paraId="4614C570" w14:textId="77777777">
        <w:trPr>
          <w:cantSplit/>
        </w:trPr>
        <w:tc>
          <w:tcPr>
            <w:tcW w:w="432" w:type="dxa"/>
            <w:shd w:val="clear" w:color="auto" w:fill="F7F8FA"/>
          </w:tcPr>
          <w:p w14:paraId="44886B9B" w14:textId="77777777" w:rsidR="00BC5497" w:rsidRDefault="00000000">
            <w:pPr>
              <w:spacing w:after="0" w:line="264" w:lineRule="auto"/>
            </w:pPr>
            <w:r>
              <w:rPr>
                <w:color w:val="6B7285"/>
                <w:sz w:val="16"/>
              </w:rPr>
              <w:t>2</w:t>
            </w:r>
          </w:p>
        </w:tc>
        <w:tc>
          <w:tcPr>
            <w:tcW w:w="2477" w:type="dxa"/>
            <w:shd w:val="clear" w:color="auto" w:fill="F7F8FA"/>
          </w:tcPr>
          <w:p w14:paraId="4094E2E3" w14:textId="77777777" w:rsidR="00BC5497" w:rsidRDefault="00000000">
            <w:pPr>
              <w:spacing w:after="0" w:line="264" w:lineRule="auto"/>
            </w:pPr>
            <w:r>
              <w:rPr>
                <w:rFonts w:ascii="Consolas" w:eastAsia="Consolas" w:hAnsi="Consolas"/>
                <w:b/>
                <w:sz w:val="15"/>
              </w:rPr>
              <w:t>user_id</w:t>
            </w:r>
          </w:p>
        </w:tc>
        <w:tc>
          <w:tcPr>
            <w:tcW w:w="1440" w:type="dxa"/>
            <w:shd w:val="clear" w:color="auto" w:fill="F7F8FA"/>
          </w:tcPr>
          <w:p w14:paraId="2AD1068B"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2FF4C170" w14:textId="77777777" w:rsidR="00BC5497" w:rsidRDefault="00000000">
            <w:pPr>
              <w:spacing w:after="0" w:line="264" w:lineRule="auto"/>
            </w:pPr>
            <w:r>
              <w:rPr>
                <w:sz w:val="16"/>
              </w:rPr>
              <w:t>No</w:t>
            </w:r>
          </w:p>
        </w:tc>
        <w:tc>
          <w:tcPr>
            <w:tcW w:w="648" w:type="dxa"/>
            <w:shd w:val="clear" w:color="auto" w:fill="F7F8FA"/>
          </w:tcPr>
          <w:p w14:paraId="5BADAF57" w14:textId="77777777" w:rsidR="00BC5497" w:rsidRDefault="00000000">
            <w:pPr>
              <w:spacing w:after="0" w:line="264" w:lineRule="auto"/>
            </w:pPr>
            <w:r>
              <w:rPr>
                <w:b/>
                <w:color w:val="2F4FB0"/>
                <w:sz w:val="16"/>
              </w:rPr>
              <w:t>FK</w:t>
            </w:r>
          </w:p>
        </w:tc>
        <w:tc>
          <w:tcPr>
            <w:tcW w:w="1512" w:type="dxa"/>
            <w:shd w:val="clear" w:color="auto" w:fill="F7F8FA"/>
          </w:tcPr>
          <w:p w14:paraId="312C8BA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4F6407D" w14:textId="77777777" w:rsidR="00BC5497" w:rsidRDefault="00000000">
            <w:pPr>
              <w:spacing w:after="0" w:line="264" w:lineRule="auto"/>
            </w:pPr>
            <w:r>
              <w:rPr>
                <w:sz w:val="17"/>
              </w:rPr>
              <w:t>The user the exception applies to.</w:t>
            </w:r>
          </w:p>
        </w:tc>
      </w:tr>
      <w:tr w:rsidR="00BC5497" w14:paraId="63C17A55" w14:textId="77777777">
        <w:trPr>
          <w:cantSplit/>
        </w:trPr>
        <w:tc>
          <w:tcPr>
            <w:tcW w:w="432" w:type="dxa"/>
          </w:tcPr>
          <w:p w14:paraId="25E74536" w14:textId="77777777" w:rsidR="00BC5497" w:rsidRDefault="00000000">
            <w:pPr>
              <w:spacing w:after="0" w:line="264" w:lineRule="auto"/>
            </w:pPr>
            <w:r>
              <w:rPr>
                <w:color w:val="6B7285"/>
                <w:sz w:val="16"/>
              </w:rPr>
              <w:t>3</w:t>
            </w:r>
          </w:p>
        </w:tc>
        <w:tc>
          <w:tcPr>
            <w:tcW w:w="2477" w:type="dxa"/>
          </w:tcPr>
          <w:p w14:paraId="3456F532" w14:textId="77777777" w:rsidR="00BC5497" w:rsidRDefault="00000000">
            <w:pPr>
              <w:spacing w:after="0" w:line="264" w:lineRule="auto"/>
            </w:pPr>
            <w:r>
              <w:rPr>
                <w:rFonts w:ascii="Consolas" w:eastAsia="Consolas" w:hAnsi="Consolas"/>
                <w:b/>
                <w:sz w:val="15"/>
              </w:rPr>
              <w:t>permission_id</w:t>
            </w:r>
          </w:p>
        </w:tc>
        <w:tc>
          <w:tcPr>
            <w:tcW w:w="1440" w:type="dxa"/>
          </w:tcPr>
          <w:p w14:paraId="07094B12" w14:textId="77777777" w:rsidR="00BC5497" w:rsidRDefault="00000000">
            <w:pPr>
              <w:spacing w:after="0" w:line="264" w:lineRule="auto"/>
            </w:pPr>
            <w:r>
              <w:rPr>
                <w:rFonts w:ascii="Consolas" w:eastAsia="Consolas" w:hAnsi="Consolas"/>
                <w:sz w:val="16"/>
              </w:rPr>
              <w:t>uuid</w:t>
            </w:r>
          </w:p>
        </w:tc>
        <w:tc>
          <w:tcPr>
            <w:tcW w:w="576" w:type="dxa"/>
          </w:tcPr>
          <w:p w14:paraId="0A91A518" w14:textId="77777777" w:rsidR="00BC5497" w:rsidRDefault="00000000">
            <w:pPr>
              <w:spacing w:after="0" w:line="264" w:lineRule="auto"/>
            </w:pPr>
            <w:r>
              <w:rPr>
                <w:sz w:val="16"/>
              </w:rPr>
              <w:t>No</w:t>
            </w:r>
          </w:p>
        </w:tc>
        <w:tc>
          <w:tcPr>
            <w:tcW w:w="648" w:type="dxa"/>
          </w:tcPr>
          <w:p w14:paraId="10773C00" w14:textId="77777777" w:rsidR="00BC5497" w:rsidRDefault="00000000">
            <w:pPr>
              <w:spacing w:after="0" w:line="264" w:lineRule="auto"/>
            </w:pPr>
            <w:r>
              <w:rPr>
                <w:b/>
                <w:color w:val="2F4FB0"/>
                <w:sz w:val="16"/>
              </w:rPr>
              <w:t>FK</w:t>
            </w:r>
          </w:p>
        </w:tc>
        <w:tc>
          <w:tcPr>
            <w:tcW w:w="1512" w:type="dxa"/>
          </w:tcPr>
          <w:p w14:paraId="49457AE8" w14:textId="77777777" w:rsidR="00BC5497" w:rsidRDefault="00000000">
            <w:pPr>
              <w:spacing w:after="0" w:line="264" w:lineRule="auto"/>
            </w:pPr>
            <w:r>
              <w:rPr>
                <w:rFonts w:ascii="Consolas" w:eastAsia="Consolas" w:hAnsi="Consolas"/>
                <w:color w:val="6B7285"/>
                <w:sz w:val="15"/>
              </w:rPr>
              <w:t>—</w:t>
            </w:r>
          </w:p>
        </w:tc>
        <w:tc>
          <w:tcPr>
            <w:tcW w:w="2808" w:type="dxa"/>
          </w:tcPr>
          <w:p w14:paraId="0988E4E2" w14:textId="77777777" w:rsidR="00BC5497" w:rsidRDefault="00000000">
            <w:pPr>
              <w:spacing w:after="0" w:line="264" w:lineRule="auto"/>
            </w:pPr>
            <w:r>
              <w:rPr>
                <w:sz w:val="17"/>
              </w:rPr>
              <w:t>The permission being allowed or denied.</w:t>
            </w:r>
          </w:p>
        </w:tc>
      </w:tr>
      <w:tr w:rsidR="00BC5497" w14:paraId="77FA03DE" w14:textId="77777777">
        <w:trPr>
          <w:cantSplit/>
        </w:trPr>
        <w:tc>
          <w:tcPr>
            <w:tcW w:w="432" w:type="dxa"/>
            <w:shd w:val="clear" w:color="auto" w:fill="F7F8FA"/>
          </w:tcPr>
          <w:p w14:paraId="107EEC9E" w14:textId="77777777" w:rsidR="00BC5497" w:rsidRDefault="00000000">
            <w:pPr>
              <w:spacing w:after="0" w:line="264" w:lineRule="auto"/>
            </w:pPr>
            <w:r>
              <w:rPr>
                <w:color w:val="6B7285"/>
                <w:sz w:val="16"/>
              </w:rPr>
              <w:t>4</w:t>
            </w:r>
          </w:p>
        </w:tc>
        <w:tc>
          <w:tcPr>
            <w:tcW w:w="2477" w:type="dxa"/>
            <w:shd w:val="clear" w:color="auto" w:fill="F7F8FA"/>
          </w:tcPr>
          <w:p w14:paraId="704825CA" w14:textId="77777777" w:rsidR="00BC5497" w:rsidRDefault="00000000">
            <w:pPr>
              <w:spacing w:after="0" w:line="264" w:lineRule="auto"/>
            </w:pPr>
            <w:r>
              <w:rPr>
                <w:rFonts w:ascii="Consolas" w:eastAsia="Consolas" w:hAnsi="Consolas"/>
                <w:b/>
                <w:sz w:val="15"/>
              </w:rPr>
              <w:t>effect</w:t>
            </w:r>
          </w:p>
        </w:tc>
        <w:tc>
          <w:tcPr>
            <w:tcW w:w="1440" w:type="dxa"/>
            <w:shd w:val="clear" w:color="auto" w:fill="F7F8FA"/>
          </w:tcPr>
          <w:p w14:paraId="1ADE9FA9" w14:textId="77777777" w:rsidR="00BC5497" w:rsidRDefault="00000000">
            <w:pPr>
              <w:spacing w:after="0" w:line="264" w:lineRule="auto"/>
            </w:pPr>
            <w:r>
              <w:rPr>
                <w:rFonts w:ascii="Consolas" w:eastAsia="Consolas" w:hAnsi="Consolas"/>
                <w:sz w:val="16"/>
              </w:rPr>
              <w:t>varchar(10)</w:t>
            </w:r>
          </w:p>
        </w:tc>
        <w:tc>
          <w:tcPr>
            <w:tcW w:w="576" w:type="dxa"/>
            <w:shd w:val="clear" w:color="auto" w:fill="F7F8FA"/>
          </w:tcPr>
          <w:p w14:paraId="699FD1CF" w14:textId="77777777" w:rsidR="00BC5497" w:rsidRDefault="00000000">
            <w:pPr>
              <w:spacing w:after="0" w:line="264" w:lineRule="auto"/>
            </w:pPr>
            <w:r>
              <w:rPr>
                <w:sz w:val="16"/>
              </w:rPr>
              <w:t>No</w:t>
            </w:r>
          </w:p>
        </w:tc>
        <w:tc>
          <w:tcPr>
            <w:tcW w:w="648" w:type="dxa"/>
            <w:shd w:val="clear" w:color="auto" w:fill="F7F8FA"/>
          </w:tcPr>
          <w:p w14:paraId="3340F3FA" w14:textId="77777777" w:rsidR="00BC5497" w:rsidRDefault="00BC5497">
            <w:pPr>
              <w:spacing w:after="0" w:line="264" w:lineRule="auto"/>
            </w:pPr>
          </w:p>
        </w:tc>
        <w:tc>
          <w:tcPr>
            <w:tcW w:w="1512" w:type="dxa"/>
            <w:shd w:val="clear" w:color="auto" w:fill="F7F8FA"/>
          </w:tcPr>
          <w:p w14:paraId="5DDC885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0689A72" w14:textId="77777777" w:rsidR="00BC5497" w:rsidRDefault="00000000">
            <w:pPr>
              <w:spacing w:after="0" w:line="264" w:lineRule="auto"/>
            </w:pPr>
            <w:r>
              <w:rPr>
                <w:sz w:val="17"/>
              </w:rPr>
              <w:t>ALLOW or DENY.</w:t>
            </w:r>
          </w:p>
        </w:tc>
      </w:tr>
      <w:tr w:rsidR="00BC5497" w14:paraId="27F0BA2F" w14:textId="77777777">
        <w:trPr>
          <w:cantSplit/>
        </w:trPr>
        <w:tc>
          <w:tcPr>
            <w:tcW w:w="432" w:type="dxa"/>
          </w:tcPr>
          <w:p w14:paraId="4D73509C" w14:textId="77777777" w:rsidR="00BC5497" w:rsidRDefault="00000000">
            <w:pPr>
              <w:spacing w:after="0" w:line="264" w:lineRule="auto"/>
            </w:pPr>
            <w:r>
              <w:rPr>
                <w:color w:val="6B7285"/>
                <w:sz w:val="16"/>
              </w:rPr>
              <w:t>5</w:t>
            </w:r>
          </w:p>
        </w:tc>
        <w:tc>
          <w:tcPr>
            <w:tcW w:w="2477" w:type="dxa"/>
          </w:tcPr>
          <w:p w14:paraId="5BE85F57" w14:textId="77777777" w:rsidR="00BC5497" w:rsidRDefault="00000000">
            <w:pPr>
              <w:spacing w:after="0" w:line="264" w:lineRule="auto"/>
            </w:pPr>
            <w:r>
              <w:rPr>
                <w:rFonts w:ascii="Consolas" w:eastAsia="Consolas" w:hAnsi="Consolas"/>
                <w:b/>
                <w:sz w:val="15"/>
              </w:rPr>
              <w:t>created_at</w:t>
            </w:r>
          </w:p>
        </w:tc>
        <w:tc>
          <w:tcPr>
            <w:tcW w:w="1440" w:type="dxa"/>
          </w:tcPr>
          <w:p w14:paraId="7C9E714E" w14:textId="77777777" w:rsidR="00BC5497" w:rsidRDefault="00000000">
            <w:pPr>
              <w:spacing w:after="0" w:line="264" w:lineRule="auto"/>
            </w:pPr>
            <w:r>
              <w:rPr>
                <w:rFonts w:ascii="Consolas" w:eastAsia="Consolas" w:hAnsi="Consolas"/>
                <w:sz w:val="16"/>
              </w:rPr>
              <w:t>timestamptz</w:t>
            </w:r>
          </w:p>
        </w:tc>
        <w:tc>
          <w:tcPr>
            <w:tcW w:w="576" w:type="dxa"/>
          </w:tcPr>
          <w:p w14:paraId="656DC255" w14:textId="77777777" w:rsidR="00BC5497" w:rsidRDefault="00000000">
            <w:pPr>
              <w:spacing w:after="0" w:line="264" w:lineRule="auto"/>
            </w:pPr>
            <w:r>
              <w:rPr>
                <w:sz w:val="16"/>
              </w:rPr>
              <w:t>No</w:t>
            </w:r>
          </w:p>
        </w:tc>
        <w:tc>
          <w:tcPr>
            <w:tcW w:w="648" w:type="dxa"/>
          </w:tcPr>
          <w:p w14:paraId="3EC5209A" w14:textId="77777777" w:rsidR="00BC5497" w:rsidRDefault="00BC5497">
            <w:pPr>
              <w:spacing w:after="0" w:line="264" w:lineRule="auto"/>
            </w:pPr>
          </w:p>
        </w:tc>
        <w:tc>
          <w:tcPr>
            <w:tcW w:w="1512" w:type="dxa"/>
          </w:tcPr>
          <w:p w14:paraId="2B80991A" w14:textId="77777777" w:rsidR="00BC5497" w:rsidRDefault="00000000">
            <w:pPr>
              <w:spacing w:after="0" w:line="264" w:lineRule="auto"/>
            </w:pPr>
            <w:r>
              <w:rPr>
                <w:rFonts w:ascii="Consolas" w:eastAsia="Consolas" w:hAnsi="Consolas"/>
                <w:color w:val="6B7285"/>
                <w:sz w:val="15"/>
              </w:rPr>
              <w:t>now()</w:t>
            </w:r>
          </w:p>
        </w:tc>
        <w:tc>
          <w:tcPr>
            <w:tcW w:w="2808" w:type="dxa"/>
          </w:tcPr>
          <w:p w14:paraId="7F7E3629" w14:textId="77777777" w:rsidR="00BC5497" w:rsidRDefault="00000000">
            <w:pPr>
              <w:spacing w:after="0" w:line="264" w:lineRule="auto"/>
            </w:pPr>
            <w:r>
              <w:rPr>
                <w:sz w:val="17"/>
              </w:rPr>
              <w:t>When the override was created.</w:t>
            </w:r>
          </w:p>
        </w:tc>
      </w:tr>
    </w:tbl>
    <w:p w14:paraId="59235724" w14:textId="77777777" w:rsidR="00BC5497" w:rsidRDefault="00000000">
      <w:pPr>
        <w:keepNext/>
        <w:spacing w:before="160" w:after="40"/>
      </w:pPr>
      <w:r>
        <w:rPr>
          <w:b/>
          <w:sz w:val="19"/>
        </w:rPr>
        <w:t>Relationships</w:t>
      </w:r>
    </w:p>
    <w:p w14:paraId="3BD2F784" w14:textId="77777777" w:rsidR="00BC5497" w:rsidRDefault="00000000">
      <w:pPr>
        <w:spacing w:after="0" w:line="264" w:lineRule="auto"/>
        <w:ind w:left="216"/>
      </w:pPr>
      <w:r>
        <w:rPr>
          <w:b/>
          <w:color w:val="4F46E5"/>
          <w:sz w:val="17"/>
        </w:rPr>
        <w:t xml:space="preserve">→ </w:t>
      </w:r>
      <w:r>
        <w:rPr>
          <w:rFonts w:ascii="Consolas" w:eastAsia="Consolas" w:hAnsi="Consolas"/>
          <w:b/>
          <w:sz w:val="17"/>
        </w:rPr>
        <w:t>permission_id</w:t>
      </w:r>
      <w:r>
        <w:rPr>
          <w:color w:val="6B7285"/>
          <w:sz w:val="17"/>
        </w:rPr>
        <w:t xml:space="preserve">  references  auth.permissions.id   (required; rows deleted with parent)</w:t>
      </w:r>
    </w:p>
    <w:p w14:paraId="276E4AF6" w14:textId="77777777" w:rsidR="00BC5497" w:rsidRDefault="00000000">
      <w:pPr>
        <w:spacing w:after="0" w:line="264" w:lineRule="auto"/>
        <w:ind w:left="216"/>
      </w:pPr>
      <w:r>
        <w:rPr>
          <w:b/>
          <w:color w:val="4F46E5"/>
          <w:sz w:val="17"/>
        </w:rPr>
        <w:lastRenderedPageBreak/>
        <w:t xml:space="preserve">→ </w:t>
      </w:r>
      <w:r>
        <w:rPr>
          <w:rFonts w:ascii="Consolas" w:eastAsia="Consolas" w:hAnsi="Consolas"/>
          <w:b/>
          <w:sz w:val="17"/>
        </w:rPr>
        <w:t>user_id</w:t>
      </w:r>
      <w:r>
        <w:rPr>
          <w:color w:val="6B7285"/>
          <w:sz w:val="17"/>
        </w:rPr>
        <w:t xml:space="preserve">  references  auth.users.id   (required; rows deleted with parent)</w:t>
      </w:r>
    </w:p>
    <w:p w14:paraId="4D3E8832" w14:textId="77777777" w:rsidR="00BC5497" w:rsidRDefault="00000000">
      <w:pPr>
        <w:keepNext/>
        <w:spacing w:before="120" w:after="40"/>
      </w:pPr>
      <w:r>
        <w:rPr>
          <w:b/>
          <w:sz w:val="19"/>
        </w:rPr>
        <w:t>Rules</w:t>
      </w:r>
    </w:p>
    <w:p w14:paraId="72FBD548" w14:textId="77777777" w:rsidR="00BC5497" w:rsidRDefault="00000000">
      <w:pPr>
        <w:spacing w:after="0" w:line="264" w:lineRule="auto"/>
        <w:ind w:left="216"/>
      </w:pPr>
      <w:r>
        <w:rPr>
          <w:b/>
          <w:color w:val="4F46E5"/>
          <w:sz w:val="17"/>
        </w:rPr>
        <w:t xml:space="preserve">•  </w:t>
      </w:r>
      <w:r>
        <w:rPr>
          <w:color w:val="6B7285"/>
          <w:sz w:val="17"/>
        </w:rPr>
        <w:t>Unique combination: (user_id, permission_id).</w:t>
      </w:r>
    </w:p>
    <w:p w14:paraId="4232134F" w14:textId="77777777" w:rsidR="00BC5497" w:rsidRDefault="00BC5497">
      <w:pPr>
        <w:spacing w:after="120"/>
      </w:pPr>
    </w:p>
    <w:p w14:paraId="161B83C3" w14:textId="77777777" w:rsidR="00BC5497" w:rsidRDefault="00000000">
      <w:pPr>
        <w:pStyle w:val="Heading2"/>
        <w:spacing w:before="0" w:line="264" w:lineRule="auto"/>
      </w:pPr>
      <w:r>
        <w:rPr>
          <w:rFonts w:ascii="Segoe UI" w:eastAsia="Segoe UI" w:hAnsi="Segoe UI"/>
          <w:color w:val="6B7285"/>
          <w:sz w:val="28"/>
        </w:rPr>
        <w:t xml:space="preserve">2.7  </w:t>
      </w:r>
      <w:r>
        <w:rPr>
          <w:rFonts w:ascii="Segoe UI" w:eastAsia="Segoe UI" w:hAnsi="Segoe UI"/>
          <w:sz w:val="28"/>
        </w:rPr>
        <w:t>password_otps</w:t>
      </w:r>
    </w:p>
    <w:p w14:paraId="389A7CF3"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5 columns   ·   Primary key: id</w:t>
      </w:r>
    </w:p>
    <w:p w14:paraId="19B83718" w14:textId="77777777" w:rsidR="00BC5497" w:rsidRDefault="00000000">
      <w:pPr>
        <w:keepNext/>
        <w:spacing w:after="120"/>
      </w:pPr>
      <w:r>
        <w:t>When someone clicks "forgot password", a short code is generated, emailed, and stored here until it is used or expires.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5514F705" w14:textId="77777777">
        <w:trPr>
          <w:tblHeader/>
        </w:trPr>
        <w:tc>
          <w:tcPr>
            <w:tcW w:w="432" w:type="dxa"/>
            <w:shd w:val="clear" w:color="auto" w:fill="4F46E5"/>
          </w:tcPr>
          <w:p w14:paraId="4B264BC4" w14:textId="77777777" w:rsidR="00BC5497" w:rsidRDefault="00000000">
            <w:pPr>
              <w:spacing w:after="0" w:line="264" w:lineRule="auto"/>
            </w:pPr>
            <w:r>
              <w:rPr>
                <w:b/>
                <w:color w:val="FFFFFF"/>
                <w:sz w:val="17"/>
              </w:rPr>
              <w:t>#</w:t>
            </w:r>
          </w:p>
        </w:tc>
        <w:tc>
          <w:tcPr>
            <w:tcW w:w="2477" w:type="dxa"/>
            <w:shd w:val="clear" w:color="auto" w:fill="4F46E5"/>
          </w:tcPr>
          <w:p w14:paraId="173572F3" w14:textId="77777777" w:rsidR="00BC5497" w:rsidRDefault="00000000">
            <w:pPr>
              <w:spacing w:after="0" w:line="264" w:lineRule="auto"/>
            </w:pPr>
            <w:r>
              <w:rPr>
                <w:b/>
                <w:color w:val="FFFFFF"/>
                <w:sz w:val="17"/>
              </w:rPr>
              <w:t>Column</w:t>
            </w:r>
          </w:p>
        </w:tc>
        <w:tc>
          <w:tcPr>
            <w:tcW w:w="1440" w:type="dxa"/>
            <w:shd w:val="clear" w:color="auto" w:fill="4F46E5"/>
          </w:tcPr>
          <w:p w14:paraId="78879875" w14:textId="77777777" w:rsidR="00BC5497" w:rsidRDefault="00000000">
            <w:pPr>
              <w:spacing w:after="0" w:line="264" w:lineRule="auto"/>
            </w:pPr>
            <w:r>
              <w:rPr>
                <w:b/>
                <w:color w:val="FFFFFF"/>
                <w:sz w:val="17"/>
              </w:rPr>
              <w:t>Data type</w:t>
            </w:r>
          </w:p>
        </w:tc>
        <w:tc>
          <w:tcPr>
            <w:tcW w:w="576" w:type="dxa"/>
            <w:shd w:val="clear" w:color="auto" w:fill="4F46E5"/>
          </w:tcPr>
          <w:p w14:paraId="04F0CBF3" w14:textId="77777777" w:rsidR="00BC5497" w:rsidRDefault="00000000">
            <w:pPr>
              <w:spacing w:after="0" w:line="264" w:lineRule="auto"/>
            </w:pPr>
            <w:r>
              <w:rPr>
                <w:b/>
                <w:color w:val="FFFFFF"/>
                <w:sz w:val="17"/>
              </w:rPr>
              <w:t>Null</w:t>
            </w:r>
          </w:p>
        </w:tc>
        <w:tc>
          <w:tcPr>
            <w:tcW w:w="648" w:type="dxa"/>
            <w:shd w:val="clear" w:color="auto" w:fill="4F46E5"/>
          </w:tcPr>
          <w:p w14:paraId="24CCDE1B" w14:textId="77777777" w:rsidR="00BC5497" w:rsidRDefault="00000000">
            <w:pPr>
              <w:spacing w:after="0" w:line="264" w:lineRule="auto"/>
            </w:pPr>
            <w:r>
              <w:rPr>
                <w:b/>
                <w:color w:val="FFFFFF"/>
                <w:sz w:val="17"/>
              </w:rPr>
              <w:t>Key</w:t>
            </w:r>
          </w:p>
        </w:tc>
        <w:tc>
          <w:tcPr>
            <w:tcW w:w="1512" w:type="dxa"/>
            <w:shd w:val="clear" w:color="auto" w:fill="4F46E5"/>
          </w:tcPr>
          <w:p w14:paraId="62716775" w14:textId="77777777" w:rsidR="00BC5497" w:rsidRDefault="00000000">
            <w:pPr>
              <w:spacing w:after="0" w:line="264" w:lineRule="auto"/>
            </w:pPr>
            <w:r>
              <w:rPr>
                <w:b/>
                <w:color w:val="FFFFFF"/>
                <w:sz w:val="17"/>
              </w:rPr>
              <w:t>Default</w:t>
            </w:r>
          </w:p>
        </w:tc>
        <w:tc>
          <w:tcPr>
            <w:tcW w:w="2808" w:type="dxa"/>
            <w:shd w:val="clear" w:color="auto" w:fill="4F46E5"/>
          </w:tcPr>
          <w:p w14:paraId="339ACF71" w14:textId="77777777" w:rsidR="00BC5497" w:rsidRDefault="00000000">
            <w:pPr>
              <w:spacing w:after="0" w:line="264" w:lineRule="auto"/>
            </w:pPr>
            <w:r>
              <w:rPr>
                <w:b/>
                <w:color w:val="FFFFFF"/>
                <w:sz w:val="17"/>
              </w:rPr>
              <w:t>Description</w:t>
            </w:r>
          </w:p>
        </w:tc>
      </w:tr>
      <w:tr w:rsidR="00BC5497" w14:paraId="237335F5" w14:textId="77777777">
        <w:trPr>
          <w:cantSplit/>
        </w:trPr>
        <w:tc>
          <w:tcPr>
            <w:tcW w:w="432" w:type="dxa"/>
          </w:tcPr>
          <w:p w14:paraId="205553E9" w14:textId="77777777" w:rsidR="00BC5497" w:rsidRDefault="00000000">
            <w:pPr>
              <w:spacing w:after="0" w:line="264" w:lineRule="auto"/>
            </w:pPr>
            <w:r>
              <w:rPr>
                <w:color w:val="6B7285"/>
                <w:sz w:val="16"/>
              </w:rPr>
              <w:t>1</w:t>
            </w:r>
          </w:p>
        </w:tc>
        <w:tc>
          <w:tcPr>
            <w:tcW w:w="2477" w:type="dxa"/>
          </w:tcPr>
          <w:p w14:paraId="0480C400" w14:textId="77777777" w:rsidR="00BC5497" w:rsidRDefault="00000000">
            <w:pPr>
              <w:spacing w:after="0" w:line="264" w:lineRule="auto"/>
            </w:pPr>
            <w:r>
              <w:rPr>
                <w:rFonts w:ascii="Consolas" w:eastAsia="Consolas" w:hAnsi="Consolas"/>
                <w:b/>
                <w:sz w:val="15"/>
              </w:rPr>
              <w:t>id</w:t>
            </w:r>
          </w:p>
        </w:tc>
        <w:tc>
          <w:tcPr>
            <w:tcW w:w="1440" w:type="dxa"/>
          </w:tcPr>
          <w:p w14:paraId="5AEBE9DF" w14:textId="77777777" w:rsidR="00BC5497" w:rsidRDefault="00000000">
            <w:pPr>
              <w:spacing w:after="0" w:line="264" w:lineRule="auto"/>
            </w:pPr>
            <w:r>
              <w:rPr>
                <w:rFonts w:ascii="Consolas" w:eastAsia="Consolas" w:hAnsi="Consolas"/>
                <w:sz w:val="16"/>
              </w:rPr>
              <w:t>uuid</w:t>
            </w:r>
          </w:p>
        </w:tc>
        <w:tc>
          <w:tcPr>
            <w:tcW w:w="576" w:type="dxa"/>
          </w:tcPr>
          <w:p w14:paraId="277800DB" w14:textId="77777777" w:rsidR="00BC5497" w:rsidRDefault="00000000">
            <w:pPr>
              <w:spacing w:after="0" w:line="264" w:lineRule="auto"/>
            </w:pPr>
            <w:r>
              <w:rPr>
                <w:sz w:val="16"/>
              </w:rPr>
              <w:t>No</w:t>
            </w:r>
          </w:p>
        </w:tc>
        <w:tc>
          <w:tcPr>
            <w:tcW w:w="648" w:type="dxa"/>
          </w:tcPr>
          <w:p w14:paraId="41C59A2A" w14:textId="77777777" w:rsidR="00BC5497" w:rsidRDefault="00000000">
            <w:pPr>
              <w:spacing w:after="0" w:line="264" w:lineRule="auto"/>
            </w:pPr>
            <w:r>
              <w:rPr>
                <w:b/>
                <w:color w:val="8A5A00"/>
                <w:sz w:val="16"/>
              </w:rPr>
              <w:t>PK</w:t>
            </w:r>
          </w:p>
        </w:tc>
        <w:tc>
          <w:tcPr>
            <w:tcW w:w="1512" w:type="dxa"/>
          </w:tcPr>
          <w:p w14:paraId="54B81778"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35694B1C" w14:textId="77777777" w:rsidR="00BC5497" w:rsidRDefault="00000000">
            <w:pPr>
              <w:spacing w:after="0" w:line="264" w:lineRule="auto"/>
            </w:pPr>
            <w:r>
              <w:rPr>
                <w:sz w:val="17"/>
              </w:rPr>
              <w:t>Unique OTP record ID.</w:t>
            </w:r>
          </w:p>
        </w:tc>
      </w:tr>
      <w:tr w:rsidR="00BC5497" w14:paraId="3A82DC87" w14:textId="77777777">
        <w:trPr>
          <w:cantSplit/>
        </w:trPr>
        <w:tc>
          <w:tcPr>
            <w:tcW w:w="432" w:type="dxa"/>
            <w:shd w:val="clear" w:color="auto" w:fill="F7F8FA"/>
          </w:tcPr>
          <w:p w14:paraId="15E9C81B" w14:textId="77777777" w:rsidR="00BC5497" w:rsidRDefault="00000000">
            <w:pPr>
              <w:spacing w:after="0" w:line="264" w:lineRule="auto"/>
            </w:pPr>
            <w:r>
              <w:rPr>
                <w:color w:val="6B7285"/>
                <w:sz w:val="16"/>
              </w:rPr>
              <w:t>2</w:t>
            </w:r>
          </w:p>
        </w:tc>
        <w:tc>
          <w:tcPr>
            <w:tcW w:w="2477" w:type="dxa"/>
            <w:shd w:val="clear" w:color="auto" w:fill="F7F8FA"/>
          </w:tcPr>
          <w:p w14:paraId="44AE6DF4" w14:textId="77777777" w:rsidR="00BC5497" w:rsidRDefault="00000000">
            <w:pPr>
              <w:spacing w:after="0" w:line="264" w:lineRule="auto"/>
            </w:pPr>
            <w:r>
              <w:rPr>
                <w:rFonts w:ascii="Consolas" w:eastAsia="Consolas" w:hAnsi="Consolas"/>
                <w:b/>
                <w:sz w:val="15"/>
              </w:rPr>
              <w:t>email</w:t>
            </w:r>
          </w:p>
        </w:tc>
        <w:tc>
          <w:tcPr>
            <w:tcW w:w="1440" w:type="dxa"/>
            <w:shd w:val="clear" w:color="auto" w:fill="F7F8FA"/>
          </w:tcPr>
          <w:p w14:paraId="72BD01AE" w14:textId="77777777" w:rsidR="00BC5497" w:rsidRDefault="00000000">
            <w:pPr>
              <w:spacing w:after="0" w:line="264" w:lineRule="auto"/>
            </w:pPr>
            <w:r>
              <w:rPr>
                <w:rFonts w:ascii="Consolas" w:eastAsia="Consolas" w:hAnsi="Consolas"/>
                <w:sz w:val="16"/>
              </w:rPr>
              <w:t>varchar(255)</w:t>
            </w:r>
          </w:p>
        </w:tc>
        <w:tc>
          <w:tcPr>
            <w:tcW w:w="576" w:type="dxa"/>
            <w:shd w:val="clear" w:color="auto" w:fill="F7F8FA"/>
          </w:tcPr>
          <w:p w14:paraId="57F65A75" w14:textId="77777777" w:rsidR="00BC5497" w:rsidRDefault="00000000">
            <w:pPr>
              <w:spacing w:after="0" w:line="264" w:lineRule="auto"/>
            </w:pPr>
            <w:r>
              <w:rPr>
                <w:sz w:val="16"/>
              </w:rPr>
              <w:t>No</w:t>
            </w:r>
          </w:p>
        </w:tc>
        <w:tc>
          <w:tcPr>
            <w:tcW w:w="648" w:type="dxa"/>
            <w:shd w:val="clear" w:color="auto" w:fill="F7F8FA"/>
          </w:tcPr>
          <w:p w14:paraId="20F92A39" w14:textId="77777777" w:rsidR="00BC5497" w:rsidRDefault="00BC5497">
            <w:pPr>
              <w:spacing w:after="0" w:line="264" w:lineRule="auto"/>
            </w:pPr>
          </w:p>
        </w:tc>
        <w:tc>
          <w:tcPr>
            <w:tcW w:w="1512" w:type="dxa"/>
            <w:shd w:val="clear" w:color="auto" w:fill="F7F8FA"/>
          </w:tcPr>
          <w:p w14:paraId="11D59FE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B63460A" w14:textId="77777777" w:rsidR="00BC5497" w:rsidRDefault="00000000">
            <w:pPr>
              <w:spacing w:after="0" w:line="264" w:lineRule="auto"/>
            </w:pPr>
            <w:r>
              <w:rPr>
                <w:sz w:val="17"/>
              </w:rPr>
              <w:t>Address the code was sent to.</w:t>
            </w:r>
          </w:p>
        </w:tc>
      </w:tr>
      <w:tr w:rsidR="00BC5497" w14:paraId="50A18CB6" w14:textId="77777777">
        <w:trPr>
          <w:cantSplit/>
        </w:trPr>
        <w:tc>
          <w:tcPr>
            <w:tcW w:w="432" w:type="dxa"/>
          </w:tcPr>
          <w:p w14:paraId="4952FA4A" w14:textId="77777777" w:rsidR="00BC5497" w:rsidRDefault="00000000">
            <w:pPr>
              <w:spacing w:after="0" w:line="264" w:lineRule="auto"/>
            </w:pPr>
            <w:r>
              <w:rPr>
                <w:color w:val="6B7285"/>
                <w:sz w:val="16"/>
              </w:rPr>
              <w:t>3</w:t>
            </w:r>
          </w:p>
        </w:tc>
        <w:tc>
          <w:tcPr>
            <w:tcW w:w="2477" w:type="dxa"/>
          </w:tcPr>
          <w:p w14:paraId="0F58BB28" w14:textId="77777777" w:rsidR="00BC5497" w:rsidRDefault="00000000">
            <w:pPr>
              <w:spacing w:after="0" w:line="264" w:lineRule="auto"/>
            </w:pPr>
            <w:r>
              <w:rPr>
                <w:rFonts w:ascii="Consolas" w:eastAsia="Consolas" w:hAnsi="Consolas"/>
                <w:b/>
                <w:sz w:val="15"/>
              </w:rPr>
              <w:t>otp_code</w:t>
            </w:r>
          </w:p>
        </w:tc>
        <w:tc>
          <w:tcPr>
            <w:tcW w:w="1440" w:type="dxa"/>
          </w:tcPr>
          <w:p w14:paraId="5A10B1F1" w14:textId="77777777" w:rsidR="00BC5497" w:rsidRDefault="00000000">
            <w:pPr>
              <w:spacing w:after="0" w:line="264" w:lineRule="auto"/>
            </w:pPr>
            <w:r>
              <w:rPr>
                <w:rFonts w:ascii="Consolas" w:eastAsia="Consolas" w:hAnsi="Consolas"/>
                <w:sz w:val="16"/>
              </w:rPr>
              <w:t>varchar(10)</w:t>
            </w:r>
          </w:p>
        </w:tc>
        <w:tc>
          <w:tcPr>
            <w:tcW w:w="576" w:type="dxa"/>
          </w:tcPr>
          <w:p w14:paraId="4D873E2C" w14:textId="77777777" w:rsidR="00BC5497" w:rsidRDefault="00000000">
            <w:pPr>
              <w:spacing w:after="0" w:line="264" w:lineRule="auto"/>
            </w:pPr>
            <w:r>
              <w:rPr>
                <w:sz w:val="16"/>
              </w:rPr>
              <w:t>No</w:t>
            </w:r>
          </w:p>
        </w:tc>
        <w:tc>
          <w:tcPr>
            <w:tcW w:w="648" w:type="dxa"/>
          </w:tcPr>
          <w:p w14:paraId="5868ECBC" w14:textId="77777777" w:rsidR="00BC5497" w:rsidRDefault="00BC5497">
            <w:pPr>
              <w:spacing w:after="0" w:line="264" w:lineRule="auto"/>
            </w:pPr>
          </w:p>
        </w:tc>
        <w:tc>
          <w:tcPr>
            <w:tcW w:w="1512" w:type="dxa"/>
          </w:tcPr>
          <w:p w14:paraId="4C4EBE77" w14:textId="77777777" w:rsidR="00BC5497" w:rsidRDefault="00000000">
            <w:pPr>
              <w:spacing w:after="0" w:line="264" w:lineRule="auto"/>
            </w:pPr>
            <w:r>
              <w:rPr>
                <w:rFonts w:ascii="Consolas" w:eastAsia="Consolas" w:hAnsi="Consolas"/>
                <w:color w:val="6B7285"/>
                <w:sz w:val="15"/>
              </w:rPr>
              <w:t>—</w:t>
            </w:r>
          </w:p>
        </w:tc>
        <w:tc>
          <w:tcPr>
            <w:tcW w:w="2808" w:type="dxa"/>
          </w:tcPr>
          <w:p w14:paraId="03EDB0BA" w14:textId="77777777" w:rsidR="00BC5497" w:rsidRDefault="00000000">
            <w:pPr>
              <w:spacing w:after="0" w:line="264" w:lineRule="auto"/>
            </w:pPr>
            <w:r>
              <w:rPr>
                <w:sz w:val="17"/>
              </w:rPr>
              <w:t>The one-time code.</w:t>
            </w:r>
          </w:p>
        </w:tc>
      </w:tr>
      <w:tr w:rsidR="00BC5497" w14:paraId="3ACCF243" w14:textId="77777777">
        <w:trPr>
          <w:cantSplit/>
        </w:trPr>
        <w:tc>
          <w:tcPr>
            <w:tcW w:w="432" w:type="dxa"/>
            <w:shd w:val="clear" w:color="auto" w:fill="F7F8FA"/>
          </w:tcPr>
          <w:p w14:paraId="60A00459" w14:textId="77777777" w:rsidR="00BC5497" w:rsidRDefault="00000000">
            <w:pPr>
              <w:spacing w:after="0" w:line="264" w:lineRule="auto"/>
            </w:pPr>
            <w:r>
              <w:rPr>
                <w:color w:val="6B7285"/>
                <w:sz w:val="16"/>
              </w:rPr>
              <w:t>4</w:t>
            </w:r>
          </w:p>
        </w:tc>
        <w:tc>
          <w:tcPr>
            <w:tcW w:w="2477" w:type="dxa"/>
            <w:shd w:val="clear" w:color="auto" w:fill="F7F8FA"/>
          </w:tcPr>
          <w:p w14:paraId="75D3A930" w14:textId="77777777" w:rsidR="00BC5497" w:rsidRDefault="00000000">
            <w:pPr>
              <w:spacing w:after="0" w:line="264" w:lineRule="auto"/>
            </w:pPr>
            <w:r>
              <w:rPr>
                <w:rFonts w:ascii="Consolas" w:eastAsia="Consolas" w:hAnsi="Consolas"/>
                <w:b/>
                <w:sz w:val="15"/>
              </w:rPr>
              <w:t>expires_at</w:t>
            </w:r>
          </w:p>
        </w:tc>
        <w:tc>
          <w:tcPr>
            <w:tcW w:w="1440" w:type="dxa"/>
            <w:shd w:val="clear" w:color="auto" w:fill="F7F8FA"/>
          </w:tcPr>
          <w:p w14:paraId="540E94FE"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4E76A62B" w14:textId="77777777" w:rsidR="00BC5497" w:rsidRDefault="00000000">
            <w:pPr>
              <w:spacing w:after="0" w:line="264" w:lineRule="auto"/>
            </w:pPr>
            <w:r>
              <w:rPr>
                <w:sz w:val="16"/>
              </w:rPr>
              <w:t>No</w:t>
            </w:r>
          </w:p>
        </w:tc>
        <w:tc>
          <w:tcPr>
            <w:tcW w:w="648" w:type="dxa"/>
            <w:shd w:val="clear" w:color="auto" w:fill="F7F8FA"/>
          </w:tcPr>
          <w:p w14:paraId="38D1ADEB" w14:textId="77777777" w:rsidR="00BC5497" w:rsidRDefault="00BC5497">
            <w:pPr>
              <w:spacing w:after="0" w:line="264" w:lineRule="auto"/>
            </w:pPr>
          </w:p>
        </w:tc>
        <w:tc>
          <w:tcPr>
            <w:tcW w:w="1512" w:type="dxa"/>
            <w:shd w:val="clear" w:color="auto" w:fill="F7F8FA"/>
          </w:tcPr>
          <w:p w14:paraId="5F09D23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6D314AD" w14:textId="77777777" w:rsidR="00BC5497" w:rsidRDefault="00000000">
            <w:pPr>
              <w:spacing w:after="0" w:line="264" w:lineRule="auto"/>
            </w:pPr>
            <w:r>
              <w:rPr>
                <w:sz w:val="17"/>
              </w:rPr>
              <w:t>Time after which the code is no longer valid.</w:t>
            </w:r>
          </w:p>
        </w:tc>
      </w:tr>
      <w:tr w:rsidR="00BC5497" w14:paraId="6AE65B04" w14:textId="77777777">
        <w:trPr>
          <w:cantSplit/>
        </w:trPr>
        <w:tc>
          <w:tcPr>
            <w:tcW w:w="432" w:type="dxa"/>
          </w:tcPr>
          <w:p w14:paraId="6376BDC5" w14:textId="77777777" w:rsidR="00BC5497" w:rsidRDefault="00000000">
            <w:pPr>
              <w:spacing w:after="0" w:line="264" w:lineRule="auto"/>
            </w:pPr>
            <w:r>
              <w:rPr>
                <w:color w:val="6B7285"/>
                <w:sz w:val="16"/>
              </w:rPr>
              <w:t>5</w:t>
            </w:r>
          </w:p>
        </w:tc>
        <w:tc>
          <w:tcPr>
            <w:tcW w:w="2477" w:type="dxa"/>
          </w:tcPr>
          <w:p w14:paraId="5D5B08B4" w14:textId="77777777" w:rsidR="00BC5497" w:rsidRDefault="00000000">
            <w:pPr>
              <w:spacing w:after="0" w:line="264" w:lineRule="auto"/>
            </w:pPr>
            <w:r>
              <w:rPr>
                <w:rFonts w:ascii="Consolas" w:eastAsia="Consolas" w:hAnsi="Consolas"/>
                <w:b/>
                <w:sz w:val="15"/>
              </w:rPr>
              <w:t>created_at</w:t>
            </w:r>
          </w:p>
        </w:tc>
        <w:tc>
          <w:tcPr>
            <w:tcW w:w="1440" w:type="dxa"/>
          </w:tcPr>
          <w:p w14:paraId="0869CEF1" w14:textId="77777777" w:rsidR="00BC5497" w:rsidRDefault="00000000">
            <w:pPr>
              <w:spacing w:after="0" w:line="264" w:lineRule="auto"/>
            </w:pPr>
            <w:r>
              <w:rPr>
                <w:rFonts w:ascii="Consolas" w:eastAsia="Consolas" w:hAnsi="Consolas"/>
                <w:sz w:val="16"/>
              </w:rPr>
              <w:t>timestamptz</w:t>
            </w:r>
          </w:p>
        </w:tc>
        <w:tc>
          <w:tcPr>
            <w:tcW w:w="576" w:type="dxa"/>
          </w:tcPr>
          <w:p w14:paraId="5E349617" w14:textId="77777777" w:rsidR="00BC5497" w:rsidRDefault="00000000">
            <w:pPr>
              <w:spacing w:after="0" w:line="264" w:lineRule="auto"/>
            </w:pPr>
            <w:r>
              <w:rPr>
                <w:color w:val="6B7285"/>
                <w:sz w:val="16"/>
              </w:rPr>
              <w:t>Yes</w:t>
            </w:r>
          </w:p>
        </w:tc>
        <w:tc>
          <w:tcPr>
            <w:tcW w:w="648" w:type="dxa"/>
          </w:tcPr>
          <w:p w14:paraId="226EE672" w14:textId="77777777" w:rsidR="00BC5497" w:rsidRDefault="00BC5497">
            <w:pPr>
              <w:spacing w:after="0" w:line="264" w:lineRule="auto"/>
            </w:pPr>
          </w:p>
        </w:tc>
        <w:tc>
          <w:tcPr>
            <w:tcW w:w="1512" w:type="dxa"/>
          </w:tcPr>
          <w:p w14:paraId="138B6115" w14:textId="77777777" w:rsidR="00BC5497" w:rsidRDefault="00000000">
            <w:pPr>
              <w:spacing w:after="0" w:line="264" w:lineRule="auto"/>
            </w:pPr>
            <w:r>
              <w:rPr>
                <w:rFonts w:ascii="Consolas" w:eastAsia="Consolas" w:hAnsi="Consolas"/>
                <w:color w:val="6B7285"/>
                <w:sz w:val="15"/>
              </w:rPr>
              <w:t>now()</w:t>
            </w:r>
          </w:p>
        </w:tc>
        <w:tc>
          <w:tcPr>
            <w:tcW w:w="2808" w:type="dxa"/>
          </w:tcPr>
          <w:p w14:paraId="651828E9" w14:textId="77777777" w:rsidR="00BC5497" w:rsidRDefault="00000000">
            <w:pPr>
              <w:spacing w:after="0" w:line="264" w:lineRule="auto"/>
            </w:pPr>
            <w:r>
              <w:rPr>
                <w:sz w:val="17"/>
              </w:rPr>
              <w:t>When the code was issued.</w:t>
            </w:r>
          </w:p>
        </w:tc>
      </w:tr>
    </w:tbl>
    <w:p w14:paraId="223EA9A2" w14:textId="77777777" w:rsidR="00BC5497" w:rsidRDefault="00000000">
      <w:pPr>
        <w:keepNext/>
        <w:spacing w:before="160" w:after="40"/>
      </w:pPr>
      <w:r>
        <w:rPr>
          <w:b/>
          <w:sz w:val="19"/>
        </w:rPr>
        <w:t>Relationships</w:t>
      </w:r>
    </w:p>
    <w:p w14:paraId="58FE6505" w14:textId="77777777" w:rsidR="00BC5497" w:rsidRDefault="00000000">
      <w:pPr>
        <w:spacing w:after="0" w:line="264" w:lineRule="auto"/>
        <w:ind w:left="216"/>
      </w:pPr>
      <w:r>
        <w:rPr>
          <w:b/>
          <w:color w:val="4F46E5"/>
          <w:sz w:val="17"/>
        </w:rPr>
        <w:t xml:space="preserve">⇢ </w:t>
      </w:r>
      <w:r>
        <w:rPr>
          <w:rFonts w:ascii="Consolas" w:eastAsia="Consolas" w:hAnsi="Consolas"/>
          <w:b/>
          <w:sz w:val="17"/>
        </w:rPr>
        <w:t>email</w:t>
      </w:r>
      <w:r>
        <w:rPr>
          <w:color w:val="6B7285"/>
          <w:sz w:val="17"/>
        </w:rPr>
        <w:t xml:space="preserve"> ⇢ auth.users.email (matched by value, no FK)</w:t>
      </w:r>
    </w:p>
    <w:p w14:paraId="3276615C" w14:textId="77777777" w:rsidR="00BC5497" w:rsidRDefault="00BC5497">
      <w:pPr>
        <w:spacing w:after="120"/>
      </w:pPr>
    </w:p>
    <w:p w14:paraId="0281D985" w14:textId="77777777" w:rsidR="00BC5497" w:rsidRDefault="00000000">
      <w:pPr>
        <w:pStyle w:val="Heading2"/>
        <w:spacing w:before="0" w:line="264" w:lineRule="auto"/>
      </w:pPr>
      <w:r>
        <w:rPr>
          <w:rFonts w:ascii="Segoe UI" w:eastAsia="Segoe UI" w:hAnsi="Segoe UI"/>
          <w:color w:val="6B7285"/>
          <w:sz w:val="28"/>
        </w:rPr>
        <w:t xml:space="preserve">2.8  </w:t>
      </w:r>
      <w:r>
        <w:rPr>
          <w:rFonts w:ascii="Segoe UI" w:eastAsia="Segoe UI" w:hAnsi="Segoe UI"/>
          <w:sz w:val="28"/>
        </w:rPr>
        <w:t>system_configurations</w:t>
      </w:r>
    </w:p>
    <w:p w14:paraId="4A8287A7"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5 columns   ·   Primary key: key</w:t>
      </w:r>
    </w:p>
    <w:p w14:paraId="0C9ADE53" w14:textId="77777777" w:rsidR="00BC5497" w:rsidRDefault="00000000">
      <w:pPr>
        <w:keepNext/>
        <w:spacing w:after="120"/>
      </w:pPr>
      <w:r>
        <w:t>A key-value store for switches and numbers that change behaviour without a redeploy, such as whether Stage 2 needs both Account Manager and Pre-Sales, or how many past deals the pricing suggestion averages.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744EF43B" w14:textId="77777777">
        <w:trPr>
          <w:tblHeader/>
        </w:trPr>
        <w:tc>
          <w:tcPr>
            <w:tcW w:w="432" w:type="dxa"/>
            <w:shd w:val="clear" w:color="auto" w:fill="4F46E5"/>
          </w:tcPr>
          <w:p w14:paraId="2C4FD9AA" w14:textId="77777777" w:rsidR="00BC5497" w:rsidRDefault="00000000">
            <w:pPr>
              <w:spacing w:after="0" w:line="264" w:lineRule="auto"/>
            </w:pPr>
            <w:r>
              <w:rPr>
                <w:b/>
                <w:color w:val="FFFFFF"/>
                <w:sz w:val="17"/>
              </w:rPr>
              <w:t>#</w:t>
            </w:r>
          </w:p>
        </w:tc>
        <w:tc>
          <w:tcPr>
            <w:tcW w:w="2477" w:type="dxa"/>
            <w:shd w:val="clear" w:color="auto" w:fill="4F46E5"/>
          </w:tcPr>
          <w:p w14:paraId="0E5E1B7D" w14:textId="77777777" w:rsidR="00BC5497" w:rsidRDefault="00000000">
            <w:pPr>
              <w:spacing w:after="0" w:line="264" w:lineRule="auto"/>
            </w:pPr>
            <w:r>
              <w:rPr>
                <w:b/>
                <w:color w:val="FFFFFF"/>
                <w:sz w:val="17"/>
              </w:rPr>
              <w:t>Column</w:t>
            </w:r>
          </w:p>
        </w:tc>
        <w:tc>
          <w:tcPr>
            <w:tcW w:w="1440" w:type="dxa"/>
            <w:shd w:val="clear" w:color="auto" w:fill="4F46E5"/>
          </w:tcPr>
          <w:p w14:paraId="4B513DE3" w14:textId="77777777" w:rsidR="00BC5497" w:rsidRDefault="00000000">
            <w:pPr>
              <w:spacing w:after="0" w:line="264" w:lineRule="auto"/>
            </w:pPr>
            <w:r>
              <w:rPr>
                <w:b/>
                <w:color w:val="FFFFFF"/>
                <w:sz w:val="17"/>
              </w:rPr>
              <w:t>Data type</w:t>
            </w:r>
          </w:p>
        </w:tc>
        <w:tc>
          <w:tcPr>
            <w:tcW w:w="576" w:type="dxa"/>
            <w:shd w:val="clear" w:color="auto" w:fill="4F46E5"/>
          </w:tcPr>
          <w:p w14:paraId="06BFFF24" w14:textId="77777777" w:rsidR="00BC5497" w:rsidRDefault="00000000">
            <w:pPr>
              <w:spacing w:after="0" w:line="264" w:lineRule="auto"/>
            </w:pPr>
            <w:r>
              <w:rPr>
                <w:b/>
                <w:color w:val="FFFFFF"/>
                <w:sz w:val="17"/>
              </w:rPr>
              <w:t>Null</w:t>
            </w:r>
          </w:p>
        </w:tc>
        <w:tc>
          <w:tcPr>
            <w:tcW w:w="648" w:type="dxa"/>
            <w:shd w:val="clear" w:color="auto" w:fill="4F46E5"/>
          </w:tcPr>
          <w:p w14:paraId="0EABBB1C" w14:textId="77777777" w:rsidR="00BC5497" w:rsidRDefault="00000000">
            <w:pPr>
              <w:spacing w:after="0" w:line="264" w:lineRule="auto"/>
            </w:pPr>
            <w:r>
              <w:rPr>
                <w:b/>
                <w:color w:val="FFFFFF"/>
                <w:sz w:val="17"/>
              </w:rPr>
              <w:t>Key</w:t>
            </w:r>
          </w:p>
        </w:tc>
        <w:tc>
          <w:tcPr>
            <w:tcW w:w="1512" w:type="dxa"/>
            <w:shd w:val="clear" w:color="auto" w:fill="4F46E5"/>
          </w:tcPr>
          <w:p w14:paraId="6D35C908" w14:textId="77777777" w:rsidR="00BC5497" w:rsidRDefault="00000000">
            <w:pPr>
              <w:spacing w:after="0" w:line="264" w:lineRule="auto"/>
            </w:pPr>
            <w:r>
              <w:rPr>
                <w:b/>
                <w:color w:val="FFFFFF"/>
                <w:sz w:val="17"/>
              </w:rPr>
              <w:t>Default</w:t>
            </w:r>
          </w:p>
        </w:tc>
        <w:tc>
          <w:tcPr>
            <w:tcW w:w="2808" w:type="dxa"/>
            <w:shd w:val="clear" w:color="auto" w:fill="4F46E5"/>
          </w:tcPr>
          <w:p w14:paraId="436E2A06" w14:textId="77777777" w:rsidR="00BC5497" w:rsidRDefault="00000000">
            <w:pPr>
              <w:spacing w:after="0" w:line="264" w:lineRule="auto"/>
            </w:pPr>
            <w:r>
              <w:rPr>
                <w:b/>
                <w:color w:val="FFFFFF"/>
                <w:sz w:val="17"/>
              </w:rPr>
              <w:t>Description</w:t>
            </w:r>
          </w:p>
        </w:tc>
      </w:tr>
      <w:tr w:rsidR="00BC5497" w14:paraId="7F909713" w14:textId="77777777">
        <w:trPr>
          <w:cantSplit/>
        </w:trPr>
        <w:tc>
          <w:tcPr>
            <w:tcW w:w="432" w:type="dxa"/>
          </w:tcPr>
          <w:p w14:paraId="13FC634A" w14:textId="77777777" w:rsidR="00BC5497" w:rsidRDefault="00000000">
            <w:pPr>
              <w:spacing w:after="0" w:line="264" w:lineRule="auto"/>
            </w:pPr>
            <w:r>
              <w:rPr>
                <w:color w:val="6B7285"/>
                <w:sz w:val="16"/>
              </w:rPr>
              <w:t>1</w:t>
            </w:r>
          </w:p>
        </w:tc>
        <w:tc>
          <w:tcPr>
            <w:tcW w:w="2477" w:type="dxa"/>
          </w:tcPr>
          <w:p w14:paraId="5479B811" w14:textId="77777777" w:rsidR="00BC5497" w:rsidRDefault="00000000">
            <w:pPr>
              <w:spacing w:after="0" w:line="264" w:lineRule="auto"/>
            </w:pPr>
            <w:r>
              <w:rPr>
                <w:rFonts w:ascii="Consolas" w:eastAsia="Consolas" w:hAnsi="Consolas"/>
                <w:b/>
                <w:sz w:val="15"/>
              </w:rPr>
              <w:t>key</w:t>
            </w:r>
          </w:p>
        </w:tc>
        <w:tc>
          <w:tcPr>
            <w:tcW w:w="1440" w:type="dxa"/>
          </w:tcPr>
          <w:p w14:paraId="5C974821" w14:textId="77777777" w:rsidR="00BC5497" w:rsidRDefault="00000000">
            <w:pPr>
              <w:spacing w:after="0" w:line="264" w:lineRule="auto"/>
            </w:pPr>
            <w:r>
              <w:rPr>
                <w:rFonts w:ascii="Consolas" w:eastAsia="Consolas" w:hAnsi="Consolas"/>
                <w:sz w:val="16"/>
              </w:rPr>
              <w:t>text</w:t>
            </w:r>
          </w:p>
        </w:tc>
        <w:tc>
          <w:tcPr>
            <w:tcW w:w="576" w:type="dxa"/>
          </w:tcPr>
          <w:p w14:paraId="32B6FFAB" w14:textId="77777777" w:rsidR="00BC5497" w:rsidRDefault="00000000">
            <w:pPr>
              <w:spacing w:after="0" w:line="264" w:lineRule="auto"/>
            </w:pPr>
            <w:r>
              <w:rPr>
                <w:sz w:val="16"/>
              </w:rPr>
              <w:t>No</w:t>
            </w:r>
          </w:p>
        </w:tc>
        <w:tc>
          <w:tcPr>
            <w:tcW w:w="648" w:type="dxa"/>
          </w:tcPr>
          <w:p w14:paraId="317B0941" w14:textId="77777777" w:rsidR="00BC5497" w:rsidRDefault="00000000">
            <w:pPr>
              <w:spacing w:after="0" w:line="264" w:lineRule="auto"/>
            </w:pPr>
            <w:r>
              <w:rPr>
                <w:b/>
                <w:color w:val="8A5A00"/>
                <w:sz w:val="16"/>
              </w:rPr>
              <w:t>PK</w:t>
            </w:r>
          </w:p>
        </w:tc>
        <w:tc>
          <w:tcPr>
            <w:tcW w:w="1512" w:type="dxa"/>
          </w:tcPr>
          <w:p w14:paraId="581EDD0D" w14:textId="77777777" w:rsidR="00BC5497" w:rsidRDefault="00000000">
            <w:pPr>
              <w:spacing w:after="0" w:line="264" w:lineRule="auto"/>
            </w:pPr>
            <w:r>
              <w:rPr>
                <w:rFonts w:ascii="Consolas" w:eastAsia="Consolas" w:hAnsi="Consolas"/>
                <w:color w:val="6B7285"/>
                <w:sz w:val="15"/>
              </w:rPr>
              <w:t>—</w:t>
            </w:r>
          </w:p>
        </w:tc>
        <w:tc>
          <w:tcPr>
            <w:tcW w:w="2808" w:type="dxa"/>
          </w:tcPr>
          <w:p w14:paraId="33131EC7" w14:textId="77777777" w:rsidR="00BC5497" w:rsidRDefault="00000000">
            <w:pPr>
              <w:spacing w:after="0" w:line="264" w:lineRule="auto"/>
            </w:pPr>
            <w:r>
              <w:rPr>
                <w:sz w:val="17"/>
              </w:rPr>
              <w:t>Setting name, e.g. stage2_require_am_presales, pricing_suggestion_window.</w:t>
            </w:r>
          </w:p>
        </w:tc>
      </w:tr>
      <w:tr w:rsidR="00BC5497" w14:paraId="57089A76" w14:textId="77777777">
        <w:trPr>
          <w:cantSplit/>
        </w:trPr>
        <w:tc>
          <w:tcPr>
            <w:tcW w:w="432" w:type="dxa"/>
            <w:shd w:val="clear" w:color="auto" w:fill="F7F8FA"/>
          </w:tcPr>
          <w:p w14:paraId="6900AB7C" w14:textId="77777777" w:rsidR="00BC5497" w:rsidRDefault="00000000">
            <w:pPr>
              <w:spacing w:after="0" w:line="264" w:lineRule="auto"/>
            </w:pPr>
            <w:r>
              <w:rPr>
                <w:color w:val="6B7285"/>
                <w:sz w:val="16"/>
              </w:rPr>
              <w:t>2</w:t>
            </w:r>
          </w:p>
        </w:tc>
        <w:tc>
          <w:tcPr>
            <w:tcW w:w="2477" w:type="dxa"/>
            <w:shd w:val="clear" w:color="auto" w:fill="F7F8FA"/>
          </w:tcPr>
          <w:p w14:paraId="59BFB05A" w14:textId="77777777" w:rsidR="00BC5497" w:rsidRDefault="00000000">
            <w:pPr>
              <w:spacing w:after="0" w:line="264" w:lineRule="auto"/>
            </w:pPr>
            <w:r>
              <w:rPr>
                <w:rFonts w:ascii="Consolas" w:eastAsia="Consolas" w:hAnsi="Consolas"/>
                <w:b/>
                <w:sz w:val="15"/>
              </w:rPr>
              <w:t>value</w:t>
            </w:r>
          </w:p>
        </w:tc>
        <w:tc>
          <w:tcPr>
            <w:tcW w:w="1440" w:type="dxa"/>
            <w:shd w:val="clear" w:color="auto" w:fill="F7F8FA"/>
          </w:tcPr>
          <w:p w14:paraId="29DD53A6"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2ADED0D0" w14:textId="77777777" w:rsidR="00BC5497" w:rsidRDefault="00000000">
            <w:pPr>
              <w:spacing w:after="0" w:line="264" w:lineRule="auto"/>
            </w:pPr>
            <w:r>
              <w:rPr>
                <w:sz w:val="16"/>
              </w:rPr>
              <w:t>No</w:t>
            </w:r>
          </w:p>
        </w:tc>
        <w:tc>
          <w:tcPr>
            <w:tcW w:w="648" w:type="dxa"/>
            <w:shd w:val="clear" w:color="auto" w:fill="F7F8FA"/>
          </w:tcPr>
          <w:p w14:paraId="40FD764E" w14:textId="77777777" w:rsidR="00BC5497" w:rsidRDefault="00BC5497">
            <w:pPr>
              <w:spacing w:after="0" w:line="264" w:lineRule="auto"/>
            </w:pPr>
          </w:p>
        </w:tc>
        <w:tc>
          <w:tcPr>
            <w:tcW w:w="1512" w:type="dxa"/>
            <w:shd w:val="clear" w:color="auto" w:fill="F7F8FA"/>
          </w:tcPr>
          <w:p w14:paraId="56B077C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AEF3D1F" w14:textId="77777777" w:rsidR="00BC5497" w:rsidRDefault="00000000">
            <w:pPr>
              <w:spacing w:after="0" w:line="264" w:lineRule="auto"/>
            </w:pPr>
            <w:r>
              <w:rPr>
                <w:sz w:val="17"/>
              </w:rPr>
              <w:t>Setting value stored as JSON (true/false, a number, etc.).</w:t>
            </w:r>
          </w:p>
        </w:tc>
      </w:tr>
      <w:tr w:rsidR="00BC5497" w14:paraId="0363DC85" w14:textId="77777777">
        <w:trPr>
          <w:cantSplit/>
        </w:trPr>
        <w:tc>
          <w:tcPr>
            <w:tcW w:w="432" w:type="dxa"/>
          </w:tcPr>
          <w:p w14:paraId="001A96A9" w14:textId="77777777" w:rsidR="00BC5497" w:rsidRDefault="00000000">
            <w:pPr>
              <w:spacing w:after="0" w:line="264" w:lineRule="auto"/>
            </w:pPr>
            <w:r>
              <w:rPr>
                <w:color w:val="6B7285"/>
                <w:sz w:val="16"/>
              </w:rPr>
              <w:t>3</w:t>
            </w:r>
          </w:p>
        </w:tc>
        <w:tc>
          <w:tcPr>
            <w:tcW w:w="2477" w:type="dxa"/>
          </w:tcPr>
          <w:p w14:paraId="17127331" w14:textId="77777777" w:rsidR="00BC5497" w:rsidRDefault="00000000">
            <w:pPr>
              <w:spacing w:after="0" w:line="264" w:lineRule="auto"/>
            </w:pPr>
            <w:r>
              <w:rPr>
                <w:rFonts w:ascii="Consolas" w:eastAsia="Consolas" w:hAnsi="Consolas"/>
                <w:b/>
                <w:sz w:val="15"/>
              </w:rPr>
              <w:t>description</w:t>
            </w:r>
          </w:p>
        </w:tc>
        <w:tc>
          <w:tcPr>
            <w:tcW w:w="1440" w:type="dxa"/>
          </w:tcPr>
          <w:p w14:paraId="39D9CF35" w14:textId="77777777" w:rsidR="00BC5497" w:rsidRDefault="00000000">
            <w:pPr>
              <w:spacing w:after="0" w:line="264" w:lineRule="auto"/>
            </w:pPr>
            <w:r>
              <w:rPr>
                <w:rFonts w:ascii="Consolas" w:eastAsia="Consolas" w:hAnsi="Consolas"/>
                <w:sz w:val="16"/>
              </w:rPr>
              <w:t>text</w:t>
            </w:r>
          </w:p>
        </w:tc>
        <w:tc>
          <w:tcPr>
            <w:tcW w:w="576" w:type="dxa"/>
          </w:tcPr>
          <w:p w14:paraId="73EEF322" w14:textId="77777777" w:rsidR="00BC5497" w:rsidRDefault="00000000">
            <w:pPr>
              <w:spacing w:after="0" w:line="264" w:lineRule="auto"/>
            </w:pPr>
            <w:r>
              <w:rPr>
                <w:color w:val="6B7285"/>
                <w:sz w:val="16"/>
              </w:rPr>
              <w:t>Yes</w:t>
            </w:r>
          </w:p>
        </w:tc>
        <w:tc>
          <w:tcPr>
            <w:tcW w:w="648" w:type="dxa"/>
          </w:tcPr>
          <w:p w14:paraId="30F24B53" w14:textId="77777777" w:rsidR="00BC5497" w:rsidRDefault="00BC5497">
            <w:pPr>
              <w:spacing w:after="0" w:line="264" w:lineRule="auto"/>
            </w:pPr>
          </w:p>
        </w:tc>
        <w:tc>
          <w:tcPr>
            <w:tcW w:w="1512" w:type="dxa"/>
          </w:tcPr>
          <w:p w14:paraId="5A407F40" w14:textId="77777777" w:rsidR="00BC5497" w:rsidRDefault="00000000">
            <w:pPr>
              <w:spacing w:after="0" w:line="264" w:lineRule="auto"/>
            </w:pPr>
            <w:r>
              <w:rPr>
                <w:rFonts w:ascii="Consolas" w:eastAsia="Consolas" w:hAnsi="Consolas"/>
                <w:color w:val="6B7285"/>
                <w:sz w:val="15"/>
              </w:rPr>
              <w:t>—</w:t>
            </w:r>
          </w:p>
        </w:tc>
        <w:tc>
          <w:tcPr>
            <w:tcW w:w="2808" w:type="dxa"/>
          </w:tcPr>
          <w:p w14:paraId="775E9AC1" w14:textId="77777777" w:rsidR="00BC5497" w:rsidRDefault="00000000">
            <w:pPr>
              <w:spacing w:after="0" w:line="264" w:lineRule="auto"/>
            </w:pPr>
            <w:r>
              <w:rPr>
                <w:sz w:val="17"/>
              </w:rPr>
              <w:t>What the setting controls.</w:t>
            </w:r>
          </w:p>
        </w:tc>
      </w:tr>
      <w:tr w:rsidR="00BC5497" w14:paraId="7263876F" w14:textId="77777777">
        <w:trPr>
          <w:cantSplit/>
        </w:trPr>
        <w:tc>
          <w:tcPr>
            <w:tcW w:w="432" w:type="dxa"/>
            <w:shd w:val="clear" w:color="auto" w:fill="F7F8FA"/>
          </w:tcPr>
          <w:p w14:paraId="290F9E47" w14:textId="77777777" w:rsidR="00BC5497" w:rsidRDefault="00000000">
            <w:pPr>
              <w:spacing w:after="0" w:line="264" w:lineRule="auto"/>
            </w:pPr>
            <w:r>
              <w:rPr>
                <w:color w:val="6B7285"/>
                <w:sz w:val="16"/>
              </w:rPr>
              <w:t>4</w:t>
            </w:r>
          </w:p>
        </w:tc>
        <w:tc>
          <w:tcPr>
            <w:tcW w:w="2477" w:type="dxa"/>
            <w:shd w:val="clear" w:color="auto" w:fill="F7F8FA"/>
          </w:tcPr>
          <w:p w14:paraId="5737D9F7" w14:textId="77777777" w:rsidR="00BC5497" w:rsidRDefault="00000000">
            <w:pPr>
              <w:spacing w:after="0" w:line="264" w:lineRule="auto"/>
            </w:pPr>
            <w:r>
              <w:rPr>
                <w:rFonts w:ascii="Consolas" w:eastAsia="Consolas" w:hAnsi="Consolas"/>
                <w:b/>
                <w:sz w:val="15"/>
              </w:rPr>
              <w:t>updated_by</w:t>
            </w:r>
          </w:p>
        </w:tc>
        <w:tc>
          <w:tcPr>
            <w:tcW w:w="1440" w:type="dxa"/>
            <w:shd w:val="clear" w:color="auto" w:fill="F7F8FA"/>
          </w:tcPr>
          <w:p w14:paraId="14B1C036"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0227852D" w14:textId="77777777" w:rsidR="00BC5497" w:rsidRDefault="00000000">
            <w:pPr>
              <w:spacing w:after="0" w:line="264" w:lineRule="auto"/>
            </w:pPr>
            <w:r>
              <w:rPr>
                <w:color w:val="6B7285"/>
                <w:sz w:val="16"/>
              </w:rPr>
              <w:t>Yes</w:t>
            </w:r>
          </w:p>
        </w:tc>
        <w:tc>
          <w:tcPr>
            <w:tcW w:w="648" w:type="dxa"/>
            <w:shd w:val="clear" w:color="auto" w:fill="F7F8FA"/>
          </w:tcPr>
          <w:p w14:paraId="412CD39C" w14:textId="77777777" w:rsidR="00BC5497" w:rsidRDefault="00000000">
            <w:pPr>
              <w:spacing w:after="0" w:line="264" w:lineRule="auto"/>
            </w:pPr>
            <w:r>
              <w:rPr>
                <w:b/>
                <w:color w:val="2F4FB0"/>
                <w:sz w:val="16"/>
              </w:rPr>
              <w:t>FK</w:t>
            </w:r>
          </w:p>
        </w:tc>
        <w:tc>
          <w:tcPr>
            <w:tcW w:w="1512" w:type="dxa"/>
            <w:shd w:val="clear" w:color="auto" w:fill="F7F8FA"/>
          </w:tcPr>
          <w:p w14:paraId="6FBECD5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5D90A0F" w14:textId="77777777" w:rsidR="00BC5497" w:rsidRDefault="00000000">
            <w:pPr>
              <w:spacing w:after="0" w:line="264" w:lineRule="auto"/>
            </w:pPr>
            <w:r>
              <w:rPr>
                <w:sz w:val="17"/>
              </w:rPr>
              <w:t>Admin who last changed it.</w:t>
            </w:r>
          </w:p>
        </w:tc>
      </w:tr>
      <w:tr w:rsidR="00BC5497" w14:paraId="7AF69514" w14:textId="77777777">
        <w:trPr>
          <w:cantSplit/>
        </w:trPr>
        <w:tc>
          <w:tcPr>
            <w:tcW w:w="432" w:type="dxa"/>
          </w:tcPr>
          <w:p w14:paraId="6F4FB10C" w14:textId="77777777" w:rsidR="00BC5497" w:rsidRDefault="00000000">
            <w:pPr>
              <w:spacing w:after="0" w:line="264" w:lineRule="auto"/>
            </w:pPr>
            <w:r>
              <w:rPr>
                <w:color w:val="6B7285"/>
                <w:sz w:val="16"/>
              </w:rPr>
              <w:t>5</w:t>
            </w:r>
          </w:p>
        </w:tc>
        <w:tc>
          <w:tcPr>
            <w:tcW w:w="2477" w:type="dxa"/>
          </w:tcPr>
          <w:p w14:paraId="5F47FFC9" w14:textId="77777777" w:rsidR="00BC5497" w:rsidRDefault="00000000">
            <w:pPr>
              <w:spacing w:after="0" w:line="264" w:lineRule="auto"/>
            </w:pPr>
            <w:r>
              <w:rPr>
                <w:rFonts w:ascii="Consolas" w:eastAsia="Consolas" w:hAnsi="Consolas"/>
                <w:b/>
                <w:sz w:val="15"/>
              </w:rPr>
              <w:t>updated_at</w:t>
            </w:r>
          </w:p>
        </w:tc>
        <w:tc>
          <w:tcPr>
            <w:tcW w:w="1440" w:type="dxa"/>
          </w:tcPr>
          <w:p w14:paraId="682CA78C" w14:textId="77777777" w:rsidR="00BC5497" w:rsidRDefault="00000000">
            <w:pPr>
              <w:spacing w:after="0" w:line="264" w:lineRule="auto"/>
            </w:pPr>
            <w:r>
              <w:rPr>
                <w:rFonts w:ascii="Consolas" w:eastAsia="Consolas" w:hAnsi="Consolas"/>
                <w:sz w:val="16"/>
              </w:rPr>
              <w:t>timestamptz</w:t>
            </w:r>
          </w:p>
        </w:tc>
        <w:tc>
          <w:tcPr>
            <w:tcW w:w="576" w:type="dxa"/>
          </w:tcPr>
          <w:p w14:paraId="1424846C" w14:textId="77777777" w:rsidR="00BC5497" w:rsidRDefault="00000000">
            <w:pPr>
              <w:spacing w:after="0" w:line="264" w:lineRule="auto"/>
            </w:pPr>
            <w:r>
              <w:rPr>
                <w:sz w:val="16"/>
              </w:rPr>
              <w:t>No</w:t>
            </w:r>
          </w:p>
        </w:tc>
        <w:tc>
          <w:tcPr>
            <w:tcW w:w="648" w:type="dxa"/>
          </w:tcPr>
          <w:p w14:paraId="57F8DF8D" w14:textId="77777777" w:rsidR="00BC5497" w:rsidRDefault="00BC5497">
            <w:pPr>
              <w:spacing w:after="0" w:line="264" w:lineRule="auto"/>
            </w:pPr>
          </w:p>
        </w:tc>
        <w:tc>
          <w:tcPr>
            <w:tcW w:w="1512" w:type="dxa"/>
          </w:tcPr>
          <w:p w14:paraId="01A50688" w14:textId="77777777" w:rsidR="00BC5497" w:rsidRDefault="00000000">
            <w:pPr>
              <w:spacing w:after="0" w:line="264" w:lineRule="auto"/>
            </w:pPr>
            <w:r>
              <w:rPr>
                <w:rFonts w:ascii="Consolas" w:eastAsia="Consolas" w:hAnsi="Consolas"/>
                <w:color w:val="6B7285"/>
                <w:sz w:val="15"/>
              </w:rPr>
              <w:t>now()</w:t>
            </w:r>
          </w:p>
        </w:tc>
        <w:tc>
          <w:tcPr>
            <w:tcW w:w="2808" w:type="dxa"/>
          </w:tcPr>
          <w:p w14:paraId="32F84EDF" w14:textId="77777777" w:rsidR="00BC5497" w:rsidRDefault="00000000">
            <w:pPr>
              <w:spacing w:after="0" w:line="264" w:lineRule="auto"/>
            </w:pPr>
            <w:r>
              <w:rPr>
                <w:sz w:val="17"/>
              </w:rPr>
              <w:t>When it was last changed.</w:t>
            </w:r>
          </w:p>
        </w:tc>
      </w:tr>
    </w:tbl>
    <w:p w14:paraId="60C22453" w14:textId="77777777" w:rsidR="00BC5497" w:rsidRDefault="00000000">
      <w:pPr>
        <w:keepNext/>
        <w:spacing w:before="160" w:after="40"/>
      </w:pPr>
      <w:r>
        <w:rPr>
          <w:b/>
          <w:sz w:val="19"/>
        </w:rPr>
        <w:t>Relationships</w:t>
      </w:r>
    </w:p>
    <w:p w14:paraId="12F876B9" w14:textId="77777777" w:rsidR="00BC5497" w:rsidRDefault="00000000">
      <w:pPr>
        <w:spacing w:after="0" w:line="264" w:lineRule="auto"/>
        <w:ind w:left="216"/>
      </w:pPr>
      <w:r>
        <w:rPr>
          <w:b/>
          <w:color w:val="4F46E5"/>
          <w:sz w:val="17"/>
        </w:rPr>
        <w:t xml:space="preserve">→ </w:t>
      </w:r>
      <w:r>
        <w:rPr>
          <w:rFonts w:ascii="Consolas" w:eastAsia="Consolas" w:hAnsi="Consolas"/>
          <w:b/>
          <w:sz w:val="17"/>
        </w:rPr>
        <w:t>updated_by</w:t>
      </w:r>
      <w:r>
        <w:rPr>
          <w:color w:val="6B7285"/>
          <w:sz w:val="17"/>
        </w:rPr>
        <w:t xml:space="preserve">  references  auth.users.id   (optional; parent cannot be deleted while referenced)</w:t>
      </w:r>
    </w:p>
    <w:p w14:paraId="60EF4044" w14:textId="77777777" w:rsidR="00BC5497" w:rsidRDefault="00BC5497">
      <w:pPr>
        <w:spacing w:after="120"/>
      </w:pPr>
    </w:p>
    <w:p w14:paraId="55815F39" w14:textId="77777777" w:rsidR="00BC5497" w:rsidRDefault="00000000">
      <w:pPr>
        <w:pStyle w:val="Heading2"/>
        <w:spacing w:before="0" w:line="264" w:lineRule="auto"/>
      </w:pPr>
      <w:r>
        <w:rPr>
          <w:rFonts w:ascii="Segoe UI" w:eastAsia="Segoe UI" w:hAnsi="Segoe UI"/>
          <w:color w:val="6B7285"/>
          <w:sz w:val="28"/>
        </w:rPr>
        <w:t xml:space="preserve">2.9  </w:t>
      </w:r>
      <w:r>
        <w:rPr>
          <w:rFonts w:ascii="Segoe UI" w:eastAsia="Segoe UI" w:hAnsi="Segoe UI"/>
          <w:sz w:val="28"/>
        </w:rPr>
        <w:t>system_events</w:t>
      </w:r>
    </w:p>
    <w:p w14:paraId="5F2EE479" w14:textId="77777777" w:rsidR="00BC5497" w:rsidRDefault="00000000">
      <w:pPr>
        <w:keepNext/>
        <w:spacing w:after="0" w:line="264" w:lineRule="auto"/>
      </w:pPr>
      <w:r>
        <w:rPr>
          <w:rFonts w:ascii="Consolas" w:eastAsia="Consolas" w:hAnsi="Consolas"/>
          <w:b/>
          <w:color w:val="4F46E5"/>
          <w:sz w:val="16"/>
        </w:rPr>
        <w:t xml:space="preserve"> auth </w:t>
      </w:r>
      <w:r>
        <w:rPr>
          <w:color w:val="6B7285"/>
          <w:sz w:val="17"/>
        </w:rPr>
        <w:t xml:space="preserve">   8 columns   ·   Primary key: id</w:t>
      </w:r>
    </w:p>
    <w:p w14:paraId="24FFDCD6" w14:textId="77777777" w:rsidR="00BC5497" w:rsidRDefault="00000000">
      <w:pPr>
        <w:keepNext/>
        <w:spacing w:after="120"/>
      </w:pPr>
      <w:r>
        <w:t>The "System Logs" page reads from here. It records logins, failed logins, config changes and stage-access changes, i.e. everything that is not tender activity (tender activity lives in bid_stage_history).</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0E9D14C0" w14:textId="77777777">
        <w:trPr>
          <w:tblHeader/>
        </w:trPr>
        <w:tc>
          <w:tcPr>
            <w:tcW w:w="432" w:type="dxa"/>
            <w:shd w:val="clear" w:color="auto" w:fill="4F46E5"/>
          </w:tcPr>
          <w:p w14:paraId="06C7C048" w14:textId="77777777" w:rsidR="00BC5497" w:rsidRDefault="00000000">
            <w:pPr>
              <w:spacing w:after="0" w:line="264" w:lineRule="auto"/>
            </w:pPr>
            <w:r>
              <w:rPr>
                <w:b/>
                <w:color w:val="FFFFFF"/>
                <w:sz w:val="17"/>
              </w:rPr>
              <w:t>#</w:t>
            </w:r>
          </w:p>
        </w:tc>
        <w:tc>
          <w:tcPr>
            <w:tcW w:w="2477" w:type="dxa"/>
            <w:shd w:val="clear" w:color="auto" w:fill="4F46E5"/>
          </w:tcPr>
          <w:p w14:paraId="38284906" w14:textId="77777777" w:rsidR="00BC5497" w:rsidRDefault="00000000">
            <w:pPr>
              <w:spacing w:after="0" w:line="264" w:lineRule="auto"/>
            </w:pPr>
            <w:r>
              <w:rPr>
                <w:b/>
                <w:color w:val="FFFFFF"/>
                <w:sz w:val="17"/>
              </w:rPr>
              <w:t>Column</w:t>
            </w:r>
          </w:p>
        </w:tc>
        <w:tc>
          <w:tcPr>
            <w:tcW w:w="1440" w:type="dxa"/>
            <w:shd w:val="clear" w:color="auto" w:fill="4F46E5"/>
          </w:tcPr>
          <w:p w14:paraId="7C862DDD" w14:textId="77777777" w:rsidR="00BC5497" w:rsidRDefault="00000000">
            <w:pPr>
              <w:spacing w:after="0" w:line="264" w:lineRule="auto"/>
            </w:pPr>
            <w:r>
              <w:rPr>
                <w:b/>
                <w:color w:val="FFFFFF"/>
                <w:sz w:val="17"/>
              </w:rPr>
              <w:t>Data type</w:t>
            </w:r>
          </w:p>
        </w:tc>
        <w:tc>
          <w:tcPr>
            <w:tcW w:w="576" w:type="dxa"/>
            <w:shd w:val="clear" w:color="auto" w:fill="4F46E5"/>
          </w:tcPr>
          <w:p w14:paraId="429A6A73" w14:textId="77777777" w:rsidR="00BC5497" w:rsidRDefault="00000000">
            <w:pPr>
              <w:spacing w:after="0" w:line="264" w:lineRule="auto"/>
            </w:pPr>
            <w:r>
              <w:rPr>
                <w:b/>
                <w:color w:val="FFFFFF"/>
                <w:sz w:val="17"/>
              </w:rPr>
              <w:t>Null</w:t>
            </w:r>
          </w:p>
        </w:tc>
        <w:tc>
          <w:tcPr>
            <w:tcW w:w="648" w:type="dxa"/>
            <w:shd w:val="clear" w:color="auto" w:fill="4F46E5"/>
          </w:tcPr>
          <w:p w14:paraId="38F29EA9" w14:textId="77777777" w:rsidR="00BC5497" w:rsidRDefault="00000000">
            <w:pPr>
              <w:spacing w:after="0" w:line="264" w:lineRule="auto"/>
            </w:pPr>
            <w:r>
              <w:rPr>
                <w:b/>
                <w:color w:val="FFFFFF"/>
                <w:sz w:val="17"/>
              </w:rPr>
              <w:t>Key</w:t>
            </w:r>
          </w:p>
        </w:tc>
        <w:tc>
          <w:tcPr>
            <w:tcW w:w="1512" w:type="dxa"/>
            <w:shd w:val="clear" w:color="auto" w:fill="4F46E5"/>
          </w:tcPr>
          <w:p w14:paraId="4EBD8DEA" w14:textId="77777777" w:rsidR="00BC5497" w:rsidRDefault="00000000">
            <w:pPr>
              <w:spacing w:after="0" w:line="264" w:lineRule="auto"/>
            </w:pPr>
            <w:r>
              <w:rPr>
                <w:b/>
                <w:color w:val="FFFFFF"/>
                <w:sz w:val="17"/>
              </w:rPr>
              <w:t>Default</w:t>
            </w:r>
          </w:p>
        </w:tc>
        <w:tc>
          <w:tcPr>
            <w:tcW w:w="2808" w:type="dxa"/>
            <w:shd w:val="clear" w:color="auto" w:fill="4F46E5"/>
          </w:tcPr>
          <w:p w14:paraId="58FA1FA6" w14:textId="77777777" w:rsidR="00BC5497" w:rsidRDefault="00000000">
            <w:pPr>
              <w:spacing w:after="0" w:line="264" w:lineRule="auto"/>
            </w:pPr>
            <w:r>
              <w:rPr>
                <w:b/>
                <w:color w:val="FFFFFF"/>
                <w:sz w:val="17"/>
              </w:rPr>
              <w:t>Description</w:t>
            </w:r>
          </w:p>
        </w:tc>
      </w:tr>
      <w:tr w:rsidR="00BC5497" w14:paraId="1229CA62" w14:textId="77777777">
        <w:trPr>
          <w:cantSplit/>
        </w:trPr>
        <w:tc>
          <w:tcPr>
            <w:tcW w:w="432" w:type="dxa"/>
          </w:tcPr>
          <w:p w14:paraId="3B31BD60" w14:textId="77777777" w:rsidR="00BC5497" w:rsidRDefault="00000000">
            <w:pPr>
              <w:spacing w:after="0" w:line="264" w:lineRule="auto"/>
            </w:pPr>
            <w:r>
              <w:rPr>
                <w:color w:val="6B7285"/>
                <w:sz w:val="16"/>
              </w:rPr>
              <w:t>1</w:t>
            </w:r>
          </w:p>
        </w:tc>
        <w:tc>
          <w:tcPr>
            <w:tcW w:w="2477" w:type="dxa"/>
          </w:tcPr>
          <w:p w14:paraId="7E3AEB7B" w14:textId="77777777" w:rsidR="00BC5497" w:rsidRDefault="00000000">
            <w:pPr>
              <w:spacing w:after="0" w:line="264" w:lineRule="auto"/>
            </w:pPr>
            <w:r>
              <w:rPr>
                <w:rFonts w:ascii="Consolas" w:eastAsia="Consolas" w:hAnsi="Consolas"/>
                <w:b/>
                <w:sz w:val="15"/>
              </w:rPr>
              <w:t>id</w:t>
            </w:r>
          </w:p>
        </w:tc>
        <w:tc>
          <w:tcPr>
            <w:tcW w:w="1440" w:type="dxa"/>
          </w:tcPr>
          <w:p w14:paraId="3568C532" w14:textId="77777777" w:rsidR="00BC5497" w:rsidRDefault="00000000">
            <w:pPr>
              <w:spacing w:after="0" w:line="264" w:lineRule="auto"/>
            </w:pPr>
            <w:r>
              <w:rPr>
                <w:rFonts w:ascii="Consolas" w:eastAsia="Consolas" w:hAnsi="Consolas"/>
                <w:sz w:val="16"/>
              </w:rPr>
              <w:t>uuid</w:t>
            </w:r>
          </w:p>
        </w:tc>
        <w:tc>
          <w:tcPr>
            <w:tcW w:w="576" w:type="dxa"/>
          </w:tcPr>
          <w:p w14:paraId="0F61DE37" w14:textId="77777777" w:rsidR="00BC5497" w:rsidRDefault="00000000">
            <w:pPr>
              <w:spacing w:after="0" w:line="264" w:lineRule="auto"/>
            </w:pPr>
            <w:r>
              <w:rPr>
                <w:sz w:val="16"/>
              </w:rPr>
              <w:t>No</w:t>
            </w:r>
          </w:p>
        </w:tc>
        <w:tc>
          <w:tcPr>
            <w:tcW w:w="648" w:type="dxa"/>
          </w:tcPr>
          <w:p w14:paraId="3896AFA9" w14:textId="77777777" w:rsidR="00BC5497" w:rsidRDefault="00000000">
            <w:pPr>
              <w:spacing w:after="0" w:line="264" w:lineRule="auto"/>
            </w:pPr>
            <w:r>
              <w:rPr>
                <w:b/>
                <w:color w:val="8A5A00"/>
                <w:sz w:val="16"/>
              </w:rPr>
              <w:t>PK</w:t>
            </w:r>
          </w:p>
        </w:tc>
        <w:tc>
          <w:tcPr>
            <w:tcW w:w="1512" w:type="dxa"/>
          </w:tcPr>
          <w:p w14:paraId="07DDAB68"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5E05736B" w14:textId="77777777" w:rsidR="00BC5497" w:rsidRDefault="00000000">
            <w:pPr>
              <w:spacing w:after="0" w:line="264" w:lineRule="auto"/>
            </w:pPr>
            <w:r>
              <w:rPr>
                <w:sz w:val="17"/>
              </w:rPr>
              <w:t>Unique event ID.</w:t>
            </w:r>
          </w:p>
        </w:tc>
      </w:tr>
      <w:tr w:rsidR="00BC5497" w14:paraId="09ED6FBE" w14:textId="77777777">
        <w:trPr>
          <w:cantSplit/>
        </w:trPr>
        <w:tc>
          <w:tcPr>
            <w:tcW w:w="432" w:type="dxa"/>
            <w:shd w:val="clear" w:color="auto" w:fill="F7F8FA"/>
          </w:tcPr>
          <w:p w14:paraId="6845C467" w14:textId="77777777" w:rsidR="00BC5497" w:rsidRDefault="00000000">
            <w:pPr>
              <w:spacing w:after="0" w:line="264" w:lineRule="auto"/>
            </w:pPr>
            <w:r>
              <w:rPr>
                <w:color w:val="6B7285"/>
                <w:sz w:val="16"/>
              </w:rPr>
              <w:lastRenderedPageBreak/>
              <w:t>2</w:t>
            </w:r>
          </w:p>
        </w:tc>
        <w:tc>
          <w:tcPr>
            <w:tcW w:w="2477" w:type="dxa"/>
            <w:shd w:val="clear" w:color="auto" w:fill="F7F8FA"/>
          </w:tcPr>
          <w:p w14:paraId="578C831A" w14:textId="77777777" w:rsidR="00BC5497" w:rsidRDefault="00000000">
            <w:pPr>
              <w:spacing w:after="0" w:line="264" w:lineRule="auto"/>
            </w:pPr>
            <w:r>
              <w:rPr>
                <w:rFonts w:ascii="Consolas" w:eastAsia="Consolas" w:hAnsi="Consolas"/>
                <w:b/>
                <w:sz w:val="15"/>
              </w:rPr>
              <w:t>category</w:t>
            </w:r>
          </w:p>
        </w:tc>
        <w:tc>
          <w:tcPr>
            <w:tcW w:w="1440" w:type="dxa"/>
            <w:shd w:val="clear" w:color="auto" w:fill="F7F8FA"/>
          </w:tcPr>
          <w:p w14:paraId="448E5490"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234EE32B" w14:textId="77777777" w:rsidR="00BC5497" w:rsidRDefault="00000000">
            <w:pPr>
              <w:spacing w:after="0" w:line="264" w:lineRule="auto"/>
            </w:pPr>
            <w:r>
              <w:rPr>
                <w:sz w:val="16"/>
              </w:rPr>
              <w:t>No</w:t>
            </w:r>
          </w:p>
        </w:tc>
        <w:tc>
          <w:tcPr>
            <w:tcW w:w="648" w:type="dxa"/>
            <w:shd w:val="clear" w:color="auto" w:fill="F7F8FA"/>
          </w:tcPr>
          <w:p w14:paraId="246DADB5" w14:textId="77777777" w:rsidR="00BC5497" w:rsidRDefault="00BC5497">
            <w:pPr>
              <w:spacing w:after="0" w:line="264" w:lineRule="auto"/>
            </w:pPr>
          </w:p>
        </w:tc>
        <w:tc>
          <w:tcPr>
            <w:tcW w:w="1512" w:type="dxa"/>
            <w:shd w:val="clear" w:color="auto" w:fill="F7F8FA"/>
          </w:tcPr>
          <w:p w14:paraId="1EADBE5D"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A6CC5D0" w14:textId="77777777" w:rsidR="00BC5497" w:rsidRDefault="00000000">
            <w:pPr>
              <w:spacing w:after="0" w:line="264" w:lineRule="auto"/>
            </w:pPr>
            <w:r>
              <w:rPr>
                <w:sz w:val="17"/>
              </w:rPr>
              <w:t>Group: SECURITY, CONFIGURATION, ACCESS_CONTROL.</w:t>
            </w:r>
          </w:p>
        </w:tc>
      </w:tr>
      <w:tr w:rsidR="00BC5497" w14:paraId="19F42DCD" w14:textId="77777777">
        <w:trPr>
          <w:cantSplit/>
        </w:trPr>
        <w:tc>
          <w:tcPr>
            <w:tcW w:w="432" w:type="dxa"/>
          </w:tcPr>
          <w:p w14:paraId="74E481D2" w14:textId="77777777" w:rsidR="00BC5497" w:rsidRDefault="00000000">
            <w:pPr>
              <w:spacing w:after="0" w:line="264" w:lineRule="auto"/>
            </w:pPr>
            <w:r>
              <w:rPr>
                <w:color w:val="6B7285"/>
                <w:sz w:val="16"/>
              </w:rPr>
              <w:t>3</w:t>
            </w:r>
          </w:p>
        </w:tc>
        <w:tc>
          <w:tcPr>
            <w:tcW w:w="2477" w:type="dxa"/>
          </w:tcPr>
          <w:p w14:paraId="7D553F29" w14:textId="77777777" w:rsidR="00BC5497" w:rsidRDefault="00000000">
            <w:pPr>
              <w:spacing w:after="0" w:line="264" w:lineRule="auto"/>
            </w:pPr>
            <w:r>
              <w:rPr>
                <w:rFonts w:ascii="Consolas" w:eastAsia="Consolas" w:hAnsi="Consolas"/>
                <w:b/>
                <w:sz w:val="15"/>
              </w:rPr>
              <w:t>event_type</w:t>
            </w:r>
          </w:p>
        </w:tc>
        <w:tc>
          <w:tcPr>
            <w:tcW w:w="1440" w:type="dxa"/>
          </w:tcPr>
          <w:p w14:paraId="4A64FB0F" w14:textId="77777777" w:rsidR="00BC5497" w:rsidRDefault="00000000">
            <w:pPr>
              <w:spacing w:after="0" w:line="264" w:lineRule="auto"/>
            </w:pPr>
            <w:r>
              <w:rPr>
                <w:rFonts w:ascii="Consolas" w:eastAsia="Consolas" w:hAnsi="Consolas"/>
                <w:sz w:val="16"/>
              </w:rPr>
              <w:t>text</w:t>
            </w:r>
          </w:p>
        </w:tc>
        <w:tc>
          <w:tcPr>
            <w:tcW w:w="576" w:type="dxa"/>
          </w:tcPr>
          <w:p w14:paraId="1F004F55" w14:textId="77777777" w:rsidR="00BC5497" w:rsidRDefault="00000000">
            <w:pPr>
              <w:spacing w:after="0" w:line="264" w:lineRule="auto"/>
            </w:pPr>
            <w:r>
              <w:rPr>
                <w:sz w:val="16"/>
              </w:rPr>
              <w:t>No</w:t>
            </w:r>
          </w:p>
        </w:tc>
        <w:tc>
          <w:tcPr>
            <w:tcW w:w="648" w:type="dxa"/>
          </w:tcPr>
          <w:p w14:paraId="69F04465" w14:textId="77777777" w:rsidR="00BC5497" w:rsidRDefault="00BC5497">
            <w:pPr>
              <w:spacing w:after="0" w:line="264" w:lineRule="auto"/>
            </w:pPr>
          </w:p>
        </w:tc>
        <w:tc>
          <w:tcPr>
            <w:tcW w:w="1512" w:type="dxa"/>
          </w:tcPr>
          <w:p w14:paraId="417CD2B3" w14:textId="77777777" w:rsidR="00BC5497" w:rsidRDefault="00000000">
            <w:pPr>
              <w:spacing w:after="0" w:line="264" w:lineRule="auto"/>
            </w:pPr>
            <w:r>
              <w:rPr>
                <w:rFonts w:ascii="Consolas" w:eastAsia="Consolas" w:hAnsi="Consolas"/>
                <w:color w:val="6B7285"/>
                <w:sz w:val="15"/>
              </w:rPr>
              <w:t>—</w:t>
            </w:r>
          </w:p>
        </w:tc>
        <w:tc>
          <w:tcPr>
            <w:tcW w:w="2808" w:type="dxa"/>
          </w:tcPr>
          <w:p w14:paraId="6CABE81A" w14:textId="77777777" w:rsidR="00BC5497" w:rsidRDefault="00000000">
            <w:pPr>
              <w:spacing w:after="0" w:line="264" w:lineRule="auto"/>
            </w:pPr>
            <w:r>
              <w:rPr>
                <w:sz w:val="17"/>
              </w:rPr>
              <w:t>Exact event, e.g. LOGIN_SUCCESS, LOGIN_FAILED, CONFIG_UPDATE, STAGE_ACCESS_UPDATED.</w:t>
            </w:r>
          </w:p>
        </w:tc>
      </w:tr>
      <w:tr w:rsidR="00BC5497" w14:paraId="423D627D" w14:textId="77777777">
        <w:trPr>
          <w:cantSplit/>
        </w:trPr>
        <w:tc>
          <w:tcPr>
            <w:tcW w:w="432" w:type="dxa"/>
            <w:shd w:val="clear" w:color="auto" w:fill="F7F8FA"/>
          </w:tcPr>
          <w:p w14:paraId="478DCACB" w14:textId="77777777" w:rsidR="00BC5497" w:rsidRDefault="00000000">
            <w:pPr>
              <w:spacing w:after="0" w:line="264" w:lineRule="auto"/>
            </w:pPr>
            <w:r>
              <w:rPr>
                <w:color w:val="6B7285"/>
                <w:sz w:val="16"/>
              </w:rPr>
              <w:t>4</w:t>
            </w:r>
          </w:p>
        </w:tc>
        <w:tc>
          <w:tcPr>
            <w:tcW w:w="2477" w:type="dxa"/>
            <w:shd w:val="clear" w:color="auto" w:fill="F7F8FA"/>
          </w:tcPr>
          <w:p w14:paraId="25A9A5DD" w14:textId="77777777" w:rsidR="00BC5497" w:rsidRDefault="00000000">
            <w:pPr>
              <w:spacing w:after="0" w:line="264" w:lineRule="auto"/>
            </w:pPr>
            <w:r>
              <w:rPr>
                <w:rFonts w:ascii="Consolas" w:eastAsia="Consolas" w:hAnsi="Consolas"/>
                <w:b/>
                <w:sz w:val="15"/>
              </w:rPr>
              <w:t>actor_id</w:t>
            </w:r>
          </w:p>
        </w:tc>
        <w:tc>
          <w:tcPr>
            <w:tcW w:w="1440" w:type="dxa"/>
            <w:shd w:val="clear" w:color="auto" w:fill="F7F8FA"/>
          </w:tcPr>
          <w:p w14:paraId="784CDA23"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37595C2A" w14:textId="77777777" w:rsidR="00BC5497" w:rsidRDefault="00000000">
            <w:pPr>
              <w:spacing w:after="0" w:line="264" w:lineRule="auto"/>
            </w:pPr>
            <w:r>
              <w:rPr>
                <w:color w:val="6B7285"/>
                <w:sz w:val="16"/>
              </w:rPr>
              <w:t>Yes</w:t>
            </w:r>
          </w:p>
        </w:tc>
        <w:tc>
          <w:tcPr>
            <w:tcW w:w="648" w:type="dxa"/>
            <w:shd w:val="clear" w:color="auto" w:fill="F7F8FA"/>
          </w:tcPr>
          <w:p w14:paraId="7A317D03" w14:textId="77777777" w:rsidR="00BC5497" w:rsidRDefault="00000000">
            <w:pPr>
              <w:spacing w:after="0" w:line="264" w:lineRule="auto"/>
            </w:pPr>
            <w:r>
              <w:rPr>
                <w:b/>
                <w:color w:val="2F4FB0"/>
                <w:sz w:val="16"/>
              </w:rPr>
              <w:t>FK</w:t>
            </w:r>
          </w:p>
        </w:tc>
        <w:tc>
          <w:tcPr>
            <w:tcW w:w="1512" w:type="dxa"/>
            <w:shd w:val="clear" w:color="auto" w:fill="F7F8FA"/>
          </w:tcPr>
          <w:p w14:paraId="5795E069"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BCF13F5" w14:textId="77777777" w:rsidR="00BC5497" w:rsidRDefault="00000000">
            <w:pPr>
              <w:spacing w:after="0" w:line="264" w:lineRule="auto"/>
            </w:pPr>
            <w:r>
              <w:rPr>
                <w:sz w:val="17"/>
              </w:rPr>
              <w:t>User who performed the action.</w:t>
            </w:r>
          </w:p>
        </w:tc>
      </w:tr>
      <w:tr w:rsidR="00BC5497" w14:paraId="267D8EF7" w14:textId="77777777">
        <w:trPr>
          <w:cantSplit/>
        </w:trPr>
        <w:tc>
          <w:tcPr>
            <w:tcW w:w="432" w:type="dxa"/>
          </w:tcPr>
          <w:p w14:paraId="47F83000" w14:textId="77777777" w:rsidR="00BC5497" w:rsidRDefault="00000000">
            <w:pPr>
              <w:spacing w:after="0" w:line="264" w:lineRule="auto"/>
            </w:pPr>
            <w:r>
              <w:rPr>
                <w:color w:val="6B7285"/>
                <w:sz w:val="16"/>
              </w:rPr>
              <w:t>5</w:t>
            </w:r>
          </w:p>
        </w:tc>
        <w:tc>
          <w:tcPr>
            <w:tcW w:w="2477" w:type="dxa"/>
          </w:tcPr>
          <w:p w14:paraId="17563AA2" w14:textId="77777777" w:rsidR="00BC5497" w:rsidRDefault="00000000">
            <w:pPr>
              <w:spacing w:after="0" w:line="264" w:lineRule="auto"/>
            </w:pPr>
            <w:r>
              <w:rPr>
                <w:rFonts w:ascii="Consolas" w:eastAsia="Consolas" w:hAnsi="Consolas"/>
                <w:b/>
                <w:sz w:val="15"/>
              </w:rPr>
              <w:t>target_user_id</w:t>
            </w:r>
          </w:p>
        </w:tc>
        <w:tc>
          <w:tcPr>
            <w:tcW w:w="1440" w:type="dxa"/>
          </w:tcPr>
          <w:p w14:paraId="62140907" w14:textId="77777777" w:rsidR="00BC5497" w:rsidRDefault="00000000">
            <w:pPr>
              <w:spacing w:after="0" w:line="264" w:lineRule="auto"/>
            </w:pPr>
            <w:r>
              <w:rPr>
                <w:rFonts w:ascii="Consolas" w:eastAsia="Consolas" w:hAnsi="Consolas"/>
                <w:sz w:val="16"/>
              </w:rPr>
              <w:t>uuid</w:t>
            </w:r>
          </w:p>
        </w:tc>
        <w:tc>
          <w:tcPr>
            <w:tcW w:w="576" w:type="dxa"/>
          </w:tcPr>
          <w:p w14:paraId="35AB49E1" w14:textId="77777777" w:rsidR="00BC5497" w:rsidRDefault="00000000">
            <w:pPr>
              <w:spacing w:after="0" w:line="264" w:lineRule="auto"/>
            </w:pPr>
            <w:r>
              <w:rPr>
                <w:color w:val="6B7285"/>
                <w:sz w:val="16"/>
              </w:rPr>
              <w:t>Yes</w:t>
            </w:r>
          </w:p>
        </w:tc>
        <w:tc>
          <w:tcPr>
            <w:tcW w:w="648" w:type="dxa"/>
          </w:tcPr>
          <w:p w14:paraId="073E0BA4" w14:textId="77777777" w:rsidR="00BC5497" w:rsidRDefault="00000000">
            <w:pPr>
              <w:spacing w:after="0" w:line="264" w:lineRule="auto"/>
            </w:pPr>
            <w:r>
              <w:rPr>
                <w:b/>
                <w:color w:val="2F4FB0"/>
                <w:sz w:val="16"/>
              </w:rPr>
              <w:t>FK</w:t>
            </w:r>
          </w:p>
        </w:tc>
        <w:tc>
          <w:tcPr>
            <w:tcW w:w="1512" w:type="dxa"/>
          </w:tcPr>
          <w:p w14:paraId="72515051" w14:textId="77777777" w:rsidR="00BC5497" w:rsidRDefault="00000000">
            <w:pPr>
              <w:spacing w:after="0" w:line="264" w:lineRule="auto"/>
            </w:pPr>
            <w:r>
              <w:rPr>
                <w:rFonts w:ascii="Consolas" w:eastAsia="Consolas" w:hAnsi="Consolas"/>
                <w:color w:val="6B7285"/>
                <w:sz w:val="15"/>
              </w:rPr>
              <w:t>—</w:t>
            </w:r>
          </w:p>
        </w:tc>
        <w:tc>
          <w:tcPr>
            <w:tcW w:w="2808" w:type="dxa"/>
          </w:tcPr>
          <w:p w14:paraId="3483270B" w14:textId="77777777" w:rsidR="00BC5497" w:rsidRDefault="00000000">
            <w:pPr>
              <w:spacing w:after="0" w:line="264" w:lineRule="auto"/>
            </w:pPr>
            <w:r>
              <w:rPr>
                <w:sz w:val="17"/>
              </w:rPr>
              <w:t>User the action was performed on, if any.</w:t>
            </w:r>
          </w:p>
        </w:tc>
      </w:tr>
      <w:tr w:rsidR="00BC5497" w14:paraId="129FD839" w14:textId="77777777">
        <w:trPr>
          <w:cantSplit/>
        </w:trPr>
        <w:tc>
          <w:tcPr>
            <w:tcW w:w="432" w:type="dxa"/>
            <w:shd w:val="clear" w:color="auto" w:fill="F7F8FA"/>
          </w:tcPr>
          <w:p w14:paraId="39E25586" w14:textId="77777777" w:rsidR="00BC5497" w:rsidRDefault="00000000">
            <w:pPr>
              <w:spacing w:after="0" w:line="264" w:lineRule="auto"/>
            </w:pPr>
            <w:r>
              <w:rPr>
                <w:color w:val="6B7285"/>
                <w:sz w:val="16"/>
              </w:rPr>
              <w:t>6</w:t>
            </w:r>
          </w:p>
        </w:tc>
        <w:tc>
          <w:tcPr>
            <w:tcW w:w="2477" w:type="dxa"/>
            <w:shd w:val="clear" w:color="auto" w:fill="F7F8FA"/>
          </w:tcPr>
          <w:p w14:paraId="3AF7CD92" w14:textId="77777777" w:rsidR="00BC5497" w:rsidRDefault="00000000">
            <w:pPr>
              <w:spacing w:after="0" w:line="264" w:lineRule="auto"/>
            </w:pPr>
            <w:r>
              <w:rPr>
                <w:rFonts w:ascii="Consolas" w:eastAsia="Consolas" w:hAnsi="Consolas"/>
                <w:b/>
                <w:sz w:val="15"/>
              </w:rPr>
              <w:t>summary</w:t>
            </w:r>
          </w:p>
        </w:tc>
        <w:tc>
          <w:tcPr>
            <w:tcW w:w="1440" w:type="dxa"/>
            <w:shd w:val="clear" w:color="auto" w:fill="F7F8FA"/>
          </w:tcPr>
          <w:p w14:paraId="4F96365A"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50AFEC24" w14:textId="77777777" w:rsidR="00BC5497" w:rsidRDefault="00000000">
            <w:pPr>
              <w:spacing w:after="0" w:line="264" w:lineRule="auto"/>
            </w:pPr>
            <w:r>
              <w:rPr>
                <w:sz w:val="16"/>
              </w:rPr>
              <w:t>No</w:t>
            </w:r>
          </w:p>
        </w:tc>
        <w:tc>
          <w:tcPr>
            <w:tcW w:w="648" w:type="dxa"/>
            <w:shd w:val="clear" w:color="auto" w:fill="F7F8FA"/>
          </w:tcPr>
          <w:p w14:paraId="08030BEE" w14:textId="77777777" w:rsidR="00BC5497" w:rsidRDefault="00BC5497">
            <w:pPr>
              <w:spacing w:after="0" w:line="264" w:lineRule="auto"/>
            </w:pPr>
          </w:p>
        </w:tc>
        <w:tc>
          <w:tcPr>
            <w:tcW w:w="1512" w:type="dxa"/>
            <w:shd w:val="clear" w:color="auto" w:fill="F7F8FA"/>
          </w:tcPr>
          <w:p w14:paraId="77ED5DA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82FF390" w14:textId="77777777" w:rsidR="00BC5497" w:rsidRDefault="00000000">
            <w:pPr>
              <w:spacing w:after="0" w:line="264" w:lineRule="auto"/>
            </w:pPr>
            <w:r>
              <w:rPr>
                <w:sz w:val="17"/>
              </w:rPr>
              <w:t>One-line readable description.</w:t>
            </w:r>
          </w:p>
        </w:tc>
      </w:tr>
      <w:tr w:rsidR="00BC5497" w14:paraId="22B7B356" w14:textId="77777777">
        <w:trPr>
          <w:cantSplit/>
        </w:trPr>
        <w:tc>
          <w:tcPr>
            <w:tcW w:w="432" w:type="dxa"/>
          </w:tcPr>
          <w:p w14:paraId="1936AE51" w14:textId="77777777" w:rsidR="00BC5497" w:rsidRDefault="00000000">
            <w:pPr>
              <w:spacing w:after="0" w:line="264" w:lineRule="auto"/>
            </w:pPr>
            <w:r>
              <w:rPr>
                <w:color w:val="6B7285"/>
                <w:sz w:val="16"/>
              </w:rPr>
              <w:t>7</w:t>
            </w:r>
          </w:p>
        </w:tc>
        <w:tc>
          <w:tcPr>
            <w:tcW w:w="2477" w:type="dxa"/>
          </w:tcPr>
          <w:p w14:paraId="61CA2853" w14:textId="77777777" w:rsidR="00BC5497" w:rsidRDefault="00000000">
            <w:pPr>
              <w:spacing w:after="0" w:line="264" w:lineRule="auto"/>
            </w:pPr>
            <w:r>
              <w:rPr>
                <w:rFonts w:ascii="Consolas" w:eastAsia="Consolas" w:hAnsi="Consolas"/>
                <w:b/>
                <w:sz w:val="15"/>
              </w:rPr>
              <w:t>details</w:t>
            </w:r>
          </w:p>
        </w:tc>
        <w:tc>
          <w:tcPr>
            <w:tcW w:w="1440" w:type="dxa"/>
          </w:tcPr>
          <w:p w14:paraId="2379DC42" w14:textId="77777777" w:rsidR="00BC5497" w:rsidRDefault="00000000">
            <w:pPr>
              <w:spacing w:after="0" w:line="264" w:lineRule="auto"/>
            </w:pPr>
            <w:r>
              <w:rPr>
                <w:rFonts w:ascii="Consolas" w:eastAsia="Consolas" w:hAnsi="Consolas"/>
                <w:sz w:val="16"/>
              </w:rPr>
              <w:t>jsonb</w:t>
            </w:r>
          </w:p>
        </w:tc>
        <w:tc>
          <w:tcPr>
            <w:tcW w:w="576" w:type="dxa"/>
          </w:tcPr>
          <w:p w14:paraId="15039D3B" w14:textId="77777777" w:rsidR="00BC5497" w:rsidRDefault="00000000">
            <w:pPr>
              <w:spacing w:after="0" w:line="264" w:lineRule="auto"/>
            </w:pPr>
            <w:r>
              <w:rPr>
                <w:color w:val="6B7285"/>
                <w:sz w:val="16"/>
              </w:rPr>
              <w:t>Yes</w:t>
            </w:r>
          </w:p>
        </w:tc>
        <w:tc>
          <w:tcPr>
            <w:tcW w:w="648" w:type="dxa"/>
          </w:tcPr>
          <w:p w14:paraId="46B39E53" w14:textId="77777777" w:rsidR="00BC5497" w:rsidRDefault="00BC5497">
            <w:pPr>
              <w:spacing w:after="0" w:line="264" w:lineRule="auto"/>
            </w:pPr>
          </w:p>
        </w:tc>
        <w:tc>
          <w:tcPr>
            <w:tcW w:w="1512" w:type="dxa"/>
          </w:tcPr>
          <w:p w14:paraId="73CDB156" w14:textId="77777777" w:rsidR="00BC5497" w:rsidRDefault="00000000">
            <w:pPr>
              <w:spacing w:after="0" w:line="264" w:lineRule="auto"/>
            </w:pPr>
            <w:r>
              <w:rPr>
                <w:rFonts w:ascii="Consolas" w:eastAsia="Consolas" w:hAnsi="Consolas"/>
                <w:color w:val="6B7285"/>
                <w:sz w:val="15"/>
              </w:rPr>
              <w:t>—</w:t>
            </w:r>
          </w:p>
        </w:tc>
        <w:tc>
          <w:tcPr>
            <w:tcW w:w="2808" w:type="dxa"/>
          </w:tcPr>
          <w:p w14:paraId="3519329E" w14:textId="77777777" w:rsidR="00BC5497" w:rsidRDefault="00000000">
            <w:pPr>
              <w:spacing w:after="0" w:line="264" w:lineRule="auto"/>
            </w:pPr>
            <w:r>
              <w:rPr>
                <w:sz w:val="17"/>
              </w:rPr>
              <w:t>Extra structured data about the event (JSON).</w:t>
            </w:r>
          </w:p>
        </w:tc>
      </w:tr>
      <w:tr w:rsidR="00BC5497" w14:paraId="34E1191C" w14:textId="77777777">
        <w:trPr>
          <w:cantSplit/>
        </w:trPr>
        <w:tc>
          <w:tcPr>
            <w:tcW w:w="432" w:type="dxa"/>
            <w:shd w:val="clear" w:color="auto" w:fill="F7F8FA"/>
          </w:tcPr>
          <w:p w14:paraId="7C67BF35" w14:textId="77777777" w:rsidR="00BC5497" w:rsidRDefault="00000000">
            <w:pPr>
              <w:spacing w:after="0" w:line="264" w:lineRule="auto"/>
            </w:pPr>
            <w:r>
              <w:rPr>
                <w:color w:val="6B7285"/>
                <w:sz w:val="16"/>
              </w:rPr>
              <w:t>8</w:t>
            </w:r>
          </w:p>
        </w:tc>
        <w:tc>
          <w:tcPr>
            <w:tcW w:w="2477" w:type="dxa"/>
            <w:shd w:val="clear" w:color="auto" w:fill="F7F8FA"/>
          </w:tcPr>
          <w:p w14:paraId="331F53B5" w14:textId="77777777" w:rsidR="00BC5497" w:rsidRDefault="00000000">
            <w:pPr>
              <w:spacing w:after="0" w:line="264" w:lineRule="auto"/>
            </w:pPr>
            <w:r>
              <w:rPr>
                <w:rFonts w:ascii="Consolas" w:eastAsia="Consolas" w:hAnsi="Consolas"/>
                <w:b/>
                <w:sz w:val="15"/>
              </w:rPr>
              <w:t>created_at</w:t>
            </w:r>
          </w:p>
        </w:tc>
        <w:tc>
          <w:tcPr>
            <w:tcW w:w="1440" w:type="dxa"/>
            <w:shd w:val="clear" w:color="auto" w:fill="F7F8FA"/>
          </w:tcPr>
          <w:p w14:paraId="53DB1F8B"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1855FAB4" w14:textId="77777777" w:rsidR="00BC5497" w:rsidRDefault="00000000">
            <w:pPr>
              <w:spacing w:after="0" w:line="264" w:lineRule="auto"/>
            </w:pPr>
            <w:r>
              <w:rPr>
                <w:sz w:val="16"/>
              </w:rPr>
              <w:t>No</w:t>
            </w:r>
          </w:p>
        </w:tc>
        <w:tc>
          <w:tcPr>
            <w:tcW w:w="648" w:type="dxa"/>
            <w:shd w:val="clear" w:color="auto" w:fill="F7F8FA"/>
          </w:tcPr>
          <w:p w14:paraId="357F91C0" w14:textId="77777777" w:rsidR="00BC5497" w:rsidRDefault="00BC5497">
            <w:pPr>
              <w:spacing w:after="0" w:line="264" w:lineRule="auto"/>
            </w:pPr>
          </w:p>
        </w:tc>
        <w:tc>
          <w:tcPr>
            <w:tcW w:w="1512" w:type="dxa"/>
            <w:shd w:val="clear" w:color="auto" w:fill="F7F8FA"/>
          </w:tcPr>
          <w:p w14:paraId="7A073BBA"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028B4BA1" w14:textId="77777777" w:rsidR="00BC5497" w:rsidRDefault="00000000">
            <w:pPr>
              <w:spacing w:after="0" w:line="264" w:lineRule="auto"/>
            </w:pPr>
            <w:r>
              <w:rPr>
                <w:sz w:val="17"/>
              </w:rPr>
              <w:t>When it happened.</w:t>
            </w:r>
          </w:p>
        </w:tc>
      </w:tr>
    </w:tbl>
    <w:p w14:paraId="3A8D14CD" w14:textId="77777777" w:rsidR="00BC5497" w:rsidRDefault="00000000">
      <w:pPr>
        <w:keepNext/>
        <w:spacing w:before="160" w:after="40"/>
      </w:pPr>
      <w:r>
        <w:rPr>
          <w:b/>
          <w:sz w:val="19"/>
        </w:rPr>
        <w:t>Relationships</w:t>
      </w:r>
    </w:p>
    <w:p w14:paraId="5163CDD8" w14:textId="77777777" w:rsidR="00BC5497" w:rsidRDefault="00000000">
      <w:pPr>
        <w:spacing w:after="0" w:line="264" w:lineRule="auto"/>
        <w:ind w:left="216"/>
      </w:pPr>
      <w:r>
        <w:rPr>
          <w:b/>
          <w:color w:val="4F46E5"/>
          <w:sz w:val="17"/>
        </w:rPr>
        <w:t xml:space="preserve">→ </w:t>
      </w:r>
      <w:r>
        <w:rPr>
          <w:rFonts w:ascii="Consolas" w:eastAsia="Consolas" w:hAnsi="Consolas"/>
          <w:b/>
          <w:sz w:val="17"/>
        </w:rPr>
        <w:t>actor_id</w:t>
      </w:r>
      <w:r>
        <w:rPr>
          <w:color w:val="6B7285"/>
          <w:sz w:val="17"/>
        </w:rPr>
        <w:t xml:space="preserve">  references  auth.users.id   (optional; parent cannot be deleted while referenced)</w:t>
      </w:r>
    </w:p>
    <w:p w14:paraId="7CDCBB58" w14:textId="77777777" w:rsidR="00BC5497" w:rsidRDefault="00000000">
      <w:pPr>
        <w:spacing w:after="0" w:line="264" w:lineRule="auto"/>
        <w:ind w:left="216"/>
      </w:pPr>
      <w:r>
        <w:rPr>
          <w:b/>
          <w:color w:val="4F46E5"/>
          <w:sz w:val="17"/>
        </w:rPr>
        <w:t xml:space="preserve">→ </w:t>
      </w:r>
      <w:r>
        <w:rPr>
          <w:rFonts w:ascii="Consolas" w:eastAsia="Consolas" w:hAnsi="Consolas"/>
          <w:b/>
          <w:sz w:val="17"/>
        </w:rPr>
        <w:t>target_user_id</w:t>
      </w:r>
      <w:r>
        <w:rPr>
          <w:color w:val="6B7285"/>
          <w:sz w:val="17"/>
        </w:rPr>
        <w:t xml:space="preserve">  references  auth.users.id   (optional; parent cannot be deleted while referenced)</w:t>
      </w:r>
    </w:p>
    <w:p w14:paraId="3B0C240B" w14:textId="77777777" w:rsidR="00BC5497" w:rsidRDefault="00BC5497">
      <w:pPr>
        <w:spacing w:after="120"/>
      </w:pPr>
    </w:p>
    <w:p w14:paraId="5BCF8440" w14:textId="77777777" w:rsidR="00BC5497" w:rsidRDefault="00000000">
      <w:pPr>
        <w:pStyle w:val="Heading2"/>
        <w:spacing w:before="0" w:line="264" w:lineRule="auto"/>
      </w:pPr>
      <w:r>
        <w:rPr>
          <w:rFonts w:ascii="Segoe UI" w:eastAsia="Segoe UI" w:hAnsi="Segoe UI"/>
          <w:color w:val="6B7285"/>
          <w:sz w:val="28"/>
        </w:rPr>
        <w:t xml:space="preserve">2.10  </w:t>
      </w:r>
      <w:r>
        <w:rPr>
          <w:rFonts w:ascii="Segoe UI" w:eastAsia="Segoe UI" w:hAnsi="Segoe UI"/>
          <w:sz w:val="28"/>
        </w:rPr>
        <w:t>bid_workspaces</w:t>
      </w:r>
    </w:p>
    <w:p w14:paraId="43116550"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111 columns   ·   Primary key: id</w:t>
      </w:r>
    </w:p>
    <w:p w14:paraId="0D6894A5" w14:textId="77777777" w:rsidR="00BC5497" w:rsidRDefault="00000000">
      <w:pPr>
        <w:keepNext/>
        <w:spacing w:after="120"/>
      </w:pPr>
      <w:r>
        <w:t>This is the heart of OneTrack. Each row is one tender (bid) the company is tracking. It carries everything about that tender as it moves through the 11 workflow stages: who is working on it, the important dates, our price vs. the winning price, EMD and bank guarantee money, and the final result. Larger working data for individual stages (OEM matrix, pricing sheet, primary review) is kept in JSON columns so the whole team shares one copy.</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6E14452D" w14:textId="77777777">
        <w:trPr>
          <w:tblHeader/>
        </w:trPr>
        <w:tc>
          <w:tcPr>
            <w:tcW w:w="432" w:type="dxa"/>
            <w:shd w:val="clear" w:color="auto" w:fill="0E9384"/>
          </w:tcPr>
          <w:p w14:paraId="001B249C" w14:textId="77777777" w:rsidR="00BC5497" w:rsidRDefault="00000000">
            <w:pPr>
              <w:spacing w:after="0" w:line="264" w:lineRule="auto"/>
            </w:pPr>
            <w:r>
              <w:rPr>
                <w:b/>
                <w:color w:val="FFFFFF"/>
                <w:sz w:val="17"/>
              </w:rPr>
              <w:t>#</w:t>
            </w:r>
          </w:p>
        </w:tc>
        <w:tc>
          <w:tcPr>
            <w:tcW w:w="2477" w:type="dxa"/>
            <w:shd w:val="clear" w:color="auto" w:fill="0E9384"/>
          </w:tcPr>
          <w:p w14:paraId="2C581DA9" w14:textId="77777777" w:rsidR="00BC5497" w:rsidRDefault="00000000">
            <w:pPr>
              <w:spacing w:after="0" w:line="264" w:lineRule="auto"/>
            </w:pPr>
            <w:r>
              <w:rPr>
                <w:b/>
                <w:color w:val="FFFFFF"/>
                <w:sz w:val="17"/>
              </w:rPr>
              <w:t>Column</w:t>
            </w:r>
          </w:p>
        </w:tc>
        <w:tc>
          <w:tcPr>
            <w:tcW w:w="1440" w:type="dxa"/>
            <w:shd w:val="clear" w:color="auto" w:fill="0E9384"/>
          </w:tcPr>
          <w:p w14:paraId="4B769D95" w14:textId="77777777" w:rsidR="00BC5497" w:rsidRDefault="00000000">
            <w:pPr>
              <w:spacing w:after="0" w:line="264" w:lineRule="auto"/>
            </w:pPr>
            <w:r>
              <w:rPr>
                <w:b/>
                <w:color w:val="FFFFFF"/>
                <w:sz w:val="17"/>
              </w:rPr>
              <w:t>Data type</w:t>
            </w:r>
          </w:p>
        </w:tc>
        <w:tc>
          <w:tcPr>
            <w:tcW w:w="576" w:type="dxa"/>
            <w:shd w:val="clear" w:color="auto" w:fill="0E9384"/>
          </w:tcPr>
          <w:p w14:paraId="20884668" w14:textId="77777777" w:rsidR="00BC5497" w:rsidRDefault="00000000">
            <w:pPr>
              <w:spacing w:after="0" w:line="264" w:lineRule="auto"/>
            </w:pPr>
            <w:r>
              <w:rPr>
                <w:b/>
                <w:color w:val="FFFFFF"/>
                <w:sz w:val="17"/>
              </w:rPr>
              <w:t>Null</w:t>
            </w:r>
          </w:p>
        </w:tc>
        <w:tc>
          <w:tcPr>
            <w:tcW w:w="648" w:type="dxa"/>
            <w:shd w:val="clear" w:color="auto" w:fill="0E9384"/>
          </w:tcPr>
          <w:p w14:paraId="2701BF20" w14:textId="77777777" w:rsidR="00BC5497" w:rsidRDefault="00000000">
            <w:pPr>
              <w:spacing w:after="0" w:line="264" w:lineRule="auto"/>
            </w:pPr>
            <w:r>
              <w:rPr>
                <w:b/>
                <w:color w:val="FFFFFF"/>
                <w:sz w:val="17"/>
              </w:rPr>
              <w:t>Key</w:t>
            </w:r>
          </w:p>
        </w:tc>
        <w:tc>
          <w:tcPr>
            <w:tcW w:w="1512" w:type="dxa"/>
            <w:shd w:val="clear" w:color="auto" w:fill="0E9384"/>
          </w:tcPr>
          <w:p w14:paraId="090E0313" w14:textId="77777777" w:rsidR="00BC5497" w:rsidRDefault="00000000">
            <w:pPr>
              <w:spacing w:after="0" w:line="264" w:lineRule="auto"/>
            </w:pPr>
            <w:r>
              <w:rPr>
                <w:b/>
                <w:color w:val="FFFFFF"/>
                <w:sz w:val="17"/>
              </w:rPr>
              <w:t>Default</w:t>
            </w:r>
          </w:p>
        </w:tc>
        <w:tc>
          <w:tcPr>
            <w:tcW w:w="2808" w:type="dxa"/>
            <w:shd w:val="clear" w:color="auto" w:fill="0E9384"/>
          </w:tcPr>
          <w:p w14:paraId="79989836" w14:textId="77777777" w:rsidR="00BC5497" w:rsidRDefault="00000000">
            <w:pPr>
              <w:spacing w:after="0" w:line="264" w:lineRule="auto"/>
            </w:pPr>
            <w:r>
              <w:rPr>
                <w:b/>
                <w:color w:val="FFFFFF"/>
                <w:sz w:val="17"/>
              </w:rPr>
              <w:t>Description</w:t>
            </w:r>
          </w:p>
        </w:tc>
      </w:tr>
      <w:tr w:rsidR="00BC5497" w14:paraId="3F57663A" w14:textId="77777777">
        <w:trPr>
          <w:cantSplit/>
        </w:trPr>
        <w:tc>
          <w:tcPr>
            <w:tcW w:w="2808" w:type="dxa"/>
            <w:gridSpan w:val="7"/>
            <w:shd w:val="clear" w:color="auto" w:fill="E3F5F2"/>
          </w:tcPr>
          <w:p w14:paraId="1AAECF67" w14:textId="77777777" w:rsidR="00BC5497" w:rsidRDefault="00000000">
            <w:pPr>
              <w:spacing w:after="0" w:line="264" w:lineRule="auto"/>
            </w:pPr>
            <w:r>
              <w:rPr>
                <w:b/>
                <w:color w:val="0E9384"/>
                <w:sz w:val="17"/>
              </w:rPr>
              <w:t>Identity &amp; Scope  (20)</w:t>
            </w:r>
          </w:p>
        </w:tc>
      </w:tr>
      <w:tr w:rsidR="00BC5497" w14:paraId="3FADDF9F" w14:textId="77777777">
        <w:trPr>
          <w:cantSplit/>
        </w:trPr>
        <w:tc>
          <w:tcPr>
            <w:tcW w:w="432" w:type="dxa"/>
          </w:tcPr>
          <w:p w14:paraId="16F9A7AC" w14:textId="77777777" w:rsidR="00BC5497" w:rsidRDefault="00000000">
            <w:pPr>
              <w:spacing w:after="0" w:line="264" w:lineRule="auto"/>
            </w:pPr>
            <w:r>
              <w:rPr>
                <w:color w:val="6B7285"/>
                <w:sz w:val="16"/>
              </w:rPr>
              <w:t>1</w:t>
            </w:r>
          </w:p>
        </w:tc>
        <w:tc>
          <w:tcPr>
            <w:tcW w:w="2477" w:type="dxa"/>
          </w:tcPr>
          <w:p w14:paraId="02A23AD8" w14:textId="77777777" w:rsidR="00BC5497" w:rsidRDefault="00000000">
            <w:pPr>
              <w:spacing w:after="0" w:line="264" w:lineRule="auto"/>
            </w:pPr>
            <w:r>
              <w:rPr>
                <w:rFonts w:ascii="Consolas" w:eastAsia="Consolas" w:hAnsi="Consolas"/>
                <w:b/>
                <w:sz w:val="15"/>
              </w:rPr>
              <w:t>id</w:t>
            </w:r>
          </w:p>
        </w:tc>
        <w:tc>
          <w:tcPr>
            <w:tcW w:w="1440" w:type="dxa"/>
          </w:tcPr>
          <w:p w14:paraId="24B81D47" w14:textId="77777777" w:rsidR="00BC5497" w:rsidRDefault="00000000">
            <w:pPr>
              <w:spacing w:after="0" w:line="264" w:lineRule="auto"/>
            </w:pPr>
            <w:r>
              <w:rPr>
                <w:rFonts w:ascii="Consolas" w:eastAsia="Consolas" w:hAnsi="Consolas"/>
                <w:sz w:val="16"/>
              </w:rPr>
              <w:t>uuid</w:t>
            </w:r>
          </w:p>
        </w:tc>
        <w:tc>
          <w:tcPr>
            <w:tcW w:w="576" w:type="dxa"/>
          </w:tcPr>
          <w:p w14:paraId="4647F819" w14:textId="77777777" w:rsidR="00BC5497" w:rsidRDefault="00000000">
            <w:pPr>
              <w:spacing w:after="0" w:line="264" w:lineRule="auto"/>
            </w:pPr>
            <w:r>
              <w:rPr>
                <w:sz w:val="16"/>
              </w:rPr>
              <w:t>No</w:t>
            </w:r>
          </w:p>
        </w:tc>
        <w:tc>
          <w:tcPr>
            <w:tcW w:w="648" w:type="dxa"/>
          </w:tcPr>
          <w:p w14:paraId="5205B69D" w14:textId="77777777" w:rsidR="00BC5497" w:rsidRDefault="00000000">
            <w:pPr>
              <w:spacing w:after="0" w:line="264" w:lineRule="auto"/>
            </w:pPr>
            <w:r>
              <w:rPr>
                <w:b/>
                <w:color w:val="8A5A00"/>
                <w:sz w:val="16"/>
              </w:rPr>
              <w:t>PK</w:t>
            </w:r>
          </w:p>
        </w:tc>
        <w:tc>
          <w:tcPr>
            <w:tcW w:w="1512" w:type="dxa"/>
          </w:tcPr>
          <w:p w14:paraId="403B9594"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48E621DC" w14:textId="77777777" w:rsidR="00BC5497" w:rsidRDefault="00000000">
            <w:pPr>
              <w:spacing w:after="0" w:line="264" w:lineRule="auto"/>
            </w:pPr>
            <w:r>
              <w:rPr>
                <w:sz w:val="17"/>
              </w:rPr>
              <w:t>Unique tender ID.</w:t>
            </w:r>
          </w:p>
        </w:tc>
      </w:tr>
      <w:tr w:rsidR="00BC5497" w14:paraId="093F4D93" w14:textId="77777777">
        <w:trPr>
          <w:cantSplit/>
        </w:trPr>
        <w:tc>
          <w:tcPr>
            <w:tcW w:w="432" w:type="dxa"/>
            <w:shd w:val="clear" w:color="auto" w:fill="F7F8FA"/>
          </w:tcPr>
          <w:p w14:paraId="0C68A36B" w14:textId="77777777" w:rsidR="00BC5497" w:rsidRDefault="00000000">
            <w:pPr>
              <w:spacing w:after="0" w:line="264" w:lineRule="auto"/>
            </w:pPr>
            <w:r>
              <w:rPr>
                <w:color w:val="6B7285"/>
                <w:sz w:val="16"/>
              </w:rPr>
              <w:t>2</w:t>
            </w:r>
          </w:p>
        </w:tc>
        <w:tc>
          <w:tcPr>
            <w:tcW w:w="2477" w:type="dxa"/>
            <w:shd w:val="clear" w:color="auto" w:fill="F7F8FA"/>
          </w:tcPr>
          <w:p w14:paraId="2551EC61" w14:textId="77777777" w:rsidR="00BC5497" w:rsidRDefault="00000000">
            <w:pPr>
              <w:spacing w:after="0" w:line="264" w:lineRule="auto"/>
            </w:pPr>
            <w:r>
              <w:rPr>
                <w:rFonts w:ascii="Consolas" w:eastAsia="Consolas" w:hAnsi="Consolas"/>
                <w:b/>
                <w:sz w:val="15"/>
              </w:rPr>
              <w:t>bid_no</w:t>
            </w:r>
          </w:p>
        </w:tc>
        <w:tc>
          <w:tcPr>
            <w:tcW w:w="1440" w:type="dxa"/>
            <w:shd w:val="clear" w:color="auto" w:fill="F7F8FA"/>
          </w:tcPr>
          <w:p w14:paraId="52E61B08" w14:textId="77777777" w:rsidR="00BC5497" w:rsidRDefault="00000000">
            <w:pPr>
              <w:spacing w:after="0" w:line="264" w:lineRule="auto"/>
            </w:pPr>
            <w:r>
              <w:rPr>
                <w:rFonts w:ascii="Consolas" w:eastAsia="Consolas" w:hAnsi="Consolas"/>
                <w:sz w:val="16"/>
              </w:rPr>
              <w:t>varchar(150)</w:t>
            </w:r>
          </w:p>
        </w:tc>
        <w:tc>
          <w:tcPr>
            <w:tcW w:w="576" w:type="dxa"/>
            <w:shd w:val="clear" w:color="auto" w:fill="F7F8FA"/>
          </w:tcPr>
          <w:p w14:paraId="60A7DAEB" w14:textId="77777777" w:rsidR="00BC5497" w:rsidRDefault="00000000">
            <w:pPr>
              <w:spacing w:after="0" w:line="264" w:lineRule="auto"/>
            </w:pPr>
            <w:r>
              <w:rPr>
                <w:color w:val="6B7285"/>
                <w:sz w:val="16"/>
              </w:rPr>
              <w:t>Yes</w:t>
            </w:r>
          </w:p>
        </w:tc>
        <w:tc>
          <w:tcPr>
            <w:tcW w:w="648" w:type="dxa"/>
            <w:shd w:val="clear" w:color="auto" w:fill="F7F8FA"/>
          </w:tcPr>
          <w:p w14:paraId="2286617C" w14:textId="77777777" w:rsidR="00BC5497" w:rsidRDefault="00BC5497">
            <w:pPr>
              <w:spacing w:after="0" w:line="264" w:lineRule="auto"/>
            </w:pPr>
          </w:p>
        </w:tc>
        <w:tc>
          <w:tcPr>
            <w:tcW w:w="1512" w:type="dxa"/>
            <w:shd w:val="clear" w:color="auto" w:fill="F7F8FA"/>
          </w:tcPr>
          <w:p w14:paraId="18568C0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B474C1A" w14:textId="77777777" w:rsidR="00BC5497" w:rsidRDefault="00000000">
            <w:pPr>
              <w:spacing w:after="0" w:line="264" w:lineRule="auto"/>
            </w:pPr>
            <w:r>
              <w:rPr>
                <w:sz w:val="17"/>
              </w:rPr>
              <w:t>Tender / RFP reference number.</w:t>
            </w:r>
          </w:p>
        </w:tc>
      </w:tr>
      <w:tr w:rsidR="00BC5497" w14:paraId="5CE18055" w14:textId="77777777">
        <w:trPr>
          <w:cantSplit/>
        </w:trPr>
        <w:tc>
          <w:tcPr>
            <w:tcW w:w="432" w:type="dxa"/>
          </w:tcPr>
          <w:p w14:paraId="5C8FC8DB" w14:textId="77777777" w:rsidR="00BC5497" w:rsidRDefault="00000000">
            <w:pPr>
              <w:spacing w:after="0" w:line="264" w:lineRule="auto"/>
            </w:pPr>
            <w:r>
              <w:rPr>
                <w:color w:val="6B7285"/>
                <w:sz w:val="16"/>
              </w:rPr>
              <w:t>3</w:t>
            </w:r>
          </w:p>
        </w:tc>
        <w:tc>
          <w:tcPr>
            <w:tcW w:w="2477" w:type="dxa"/>
          </w:tcPr>
          <w:p w14:paraId="13196C34" w14:textId="77777777" w:rsidR="00BC5497" w:rsidRDefault="00000000">
            <w:pPr>
              <w:spacing w:after="0" w:line="264" w:lineRule="auto"/>
            </w:pPr>
            <w:r>
              <w:rPr>
                <w:rFonts w:ascii="Consolas" w:eastAsia="Consolas" w:hAnsi="Consolas"/>
                <w:b/>
                <w:sz w:val="15"/>
              </w:rPr>
              <w:t>gem_bid_no</w:t>
            </w:r>
          </w:p>
        </w:tc>
        <w:tc>
          <w:tcPr>
            <w:tcW w:w="1440" w:type="dxa"/>
          </w:tcPr>
          <w:p w14:paraId="5158B6EB" w14:textId="77777777" w:rsidR="00BC5497" w:rsidRDefault="00000000">
            <w:pPr>
              <w:spacing w:after="0" w:line="264" w:lineRule="auto"/>
            </w:pPr>
            <w:r>
              <w:rPr>
                <w:rFonts w:ascii="Consolas" w:eastAsia="Consolas" w:hAnsi="Consolas"/>
                <w:sz w:val="16"/>
              </w:rPr>
              <w:t>varchar(150)</w:t>
            </w:r>
          </w:p>
        </w:tc>
        <w:tc>
          <w:tcPr>
            <w:tcW w:w="576" w:type="dxa"/>
          </w:tcPr>
          <w:p w14:paraId="536E3FC5" w14:textId="77777777" w:rsidR="00BC5497" w:rsidRDefault="00000000">
            <w:pPr>
              <w:spacing w:after="0" w:line="264" w:lineRule="auto"/>
            </w:pPr>
            <w:r>
              <w:rPr>
                <w:color w:val="6B7285"/>
                <w:sz w:val="16"/>
              </w:rPr>
              <w:t>Yes</w:t>
            </w:r>
          </w:p>
        </w:tc>
        <w:tc>
          <w:tcPr>
            <w:tcW w:w="648" w:type="dxa"/>
          </w:tcPr>
          <w:p w14:paraId="47913FB5" w14:textId="77777777" w:rsidR="00BC5497" w:rsidRDefault="00BC5497">
            <w:pPr>
              <w:spacing w:after="0" w:line="264" w:lineRule="auto"/>
            </w:pPr>
          </w:p>
        </w:tc>
        <w:tc>
          <w:tcPr>
            <w:tcW w:w="1512" w:type="dxa"/>
          </w:tcPr>
          <w:p w14:paraId="2A45E61C" w14:textId="77777777" w:rsidR="00BC5497" w:rsidRDefault="00000000">
            <w:pPr>
              <w:spacing w:after="0" w:line="264" w:lineRule="auto"/>
            </w:pPr>
            <w:r>
              <w:rPr>
                <w:rFonts w:ascii="Consolas" w:eastAsia="Consolas" w:hAnsi="Consolas"/>
                <w:color w:val="6B7285"/>
                <w:sz w:val="15"/>
              </w:rPr>
              <w:t>—</w:t>
            </w:r>
          </w:p>
        </w:tc>
        <w:tc>
          <w:tcPr>
            <w:tcW w:w="2808" w:type="dxa"/>
          </w:tcPr>
          <w:p w14:paraId="56999477" w14:textId="77777777" w:rsidR="00BC5497" w:rsidRDefault="00000000">
            <w:pPr>
              <w:spacing w:after="0" w:line="264" w:lineRule="auto"/>
            </w:pPr>
            <w:r>
              <w:rPr>
                <w:sz w:val="17"/>
              </w:rPr>
              <w:t>GeM portal bid number, e.g. GEM/2026/B/1234567.</w:t>
            </w:r>
          </w:p>
        </w:tc>
      </w:tr>
      <w:tr w:rsidR="00BC5497" w14:paraId="186834F7" w14:textId="77777777">
        <w:trPr>
          <w:cantSplit/>
        </w:trPr>
        <w:tc>
          <w:tcPr>
            <w:tcW w:w="432" w:type="dxa"/>
            <w:shd w:val="clear" w:color="auto" w:fill="F7F8FA"/>
          </w:tcPr>
          <w:p w14:paraId="52051452" w14:textId="77777777" w:rsidR="00BC5497" w:rsidRDefault="00000000">
            <w:pPr>
              <w:spacing w:after="0" w:line="264" w:lineRule="auto"/>
            </w:pPr>
            <w:r>
              <w:rPr>
                <w:color w:val="6B7285"/>
                <w:sz w:val="16"/>
              </w:rPr>
              <w:t>4</w:t>
            </w:r>
          </w:p>
        </w:tc>
        <w:tc>
          <w:tcPr>
            <w:tcW w:w="2477" w:type="dxa"/>
            <w:shd w:val="clear" w:color="auto" w:fill="F7F8FA"/>
          </w:tcPr>
          <w:p w14:paraId="27E966A8" w14:textId="77777777" w:rsidR="00BC5497" w:rsidRDefault="00000000">
            <w:pPr>
              <w:spacing w:after="0" w:line="264" w:lineRule="auto"/>
            </w:pPr>
            <w:r>
              <w:rPr>
                <w:rFonts w:ascii="Consolas" w:eastAsia="Consolas" w:hAnsi="Consolas"/>
                <w:b/>
                <w:sz w:val="15"/>
              </w:rPr>
              <w:t>title</w:t>
            </w:r>
          </w:p>
        </w:tc>
        <w:tc>
          <w:tcPr>
            <w:tcW w:w="1440" w:type="dxa"/>
            <w:shd w:val="clear" w:color="auto" w:fill="F7F8FA"/>
          </w:tcPr>
          <w:p w14:paraId="4013FED7"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5A2466B4" w14:textId="77777777" w:rsidR="00BC5497" w:rsidRDefault="00000000">
            <w:pPr>
              <w:spacing w:after="0" w:line="264" w:lineRule="auto"/>
            </w:pPr>
            <w:r>
              <w:rPr>
                <w:sz w:val="16"/>
              </w:rPr>
              <w:t>No</w:t>
            </w:r>
          </w:p>
        </w:tc>
        <w:tc>
          <w:tcPr>
            <w:tcW w:w="648" w:type="dxa"/>
            <w:shd w:val="clear" w:color="auto" w:fill="F7F8FA"/>
          </w:tcPr>
          <w:p w14:paraId="4184F71C" w14:textId="77777777" w:rsidR="00BC5497" w:rsidRDefault="00BC5497">
            <w:pPr>
              <w:spacing w:after="0" w:line="264" w:lineRule="auto"/>
            </w:pPr>
          </w:p>
        </w:tc>
        <w:tc>
          <w:tcPr>
            <w:tcW w:w="1512" w:type="dxa"/>
            <w:shd w:val="clear" w:color="auto" w:fill="F7F8FA"/>
          </w:tcPr>
          <w:p w14:paraId="2508C05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BC7BB45" w14:textId="77777777" w:rsidR="00BC5497" w:rsidRDefault="00000000">
            <w:pPr>
              <w:spacing w:after="0" w:line="264" w:lineRule="auto"/>
            </w:pPr>
            <w:r>
              <w:rPr>
                <w:sz w:val="17"/>
              </w:rPr>
              <w:t>Tender title. Full-text indexed for search.</w:t>
            </w:r>
          </w:p>
        </w:tc>
      </w:tr>
      <w:tr w:rsidR="00BC5497" w14:paraId="2777F8BE" w14:textId="77777777">
        <w:trPr>
          <w:cantSplit/>
        </w:trPr>
        <w:tc>
          <w:tcPr>
            <w:tcW w:w="432" w:type="dxa"/>
          </w:tcPr>
          <w:p w14:paraId="70C4949C" w14:textId="77777777" w:rsidR="00BC5497" w:rsidRDefault="00000000">
            <w:pPr>
              <w:spacing w:after="0" w:line="264" w:lineRule="auto"/>
            </w:pPr>
            <w:r>
              <w:rPr>
                <w:color w:val="6B7285"/>
                <w:sz w:val="16"/>
              </w:rPr>
              <w:t>5</w:t>
            </w:r>
          </w:p>
        </w:tc>
        <w:tc>
          <w:tcPr>
            <w:tcW w:w="2477" w:type="dxa"/>
          </w:tcPr>
          <w:p w14:paraId="40861D4F" w14:textId="77777777" w:rsidR="00BC5497" w:rsidRDefault="00000000">
            <w:pPr>
              <w:spacing w:after="0" w:line="264" w:lineRule="auto"/>
            </w:pPr>
            <w:r>
              <w:rPr>
                <w:rFonts w:ascii="Consolas" w:eastAsia="Consolas" w:hAnsi="Consolas"/>
                <w:b/>
                <w:sz w:val="15"/>
              </w:rPr>
              <w:t>organization_name</w:t>
            </w:r>
          </w:p>
        </w:tc>
        <w:tc>
          <w:tcPr>
            <w:tcW w:w="1440" w:type="dxa"/>
          </w:tcPr>
          <w:p w14:paraId="741F2441" w14:textId="77777777" w:rsidR="00BC5497" w:rsidRDefault="00000000">
            <w:pPr>
              <w:spacing w:after="0" w:line="264" w:lineRule="auto"/>
            </w:pPr>
            <w:r>
              <w:rPr>
                <w:rFonts w:ascii="Consolas" w:eastAsia="Consolas" w:hAnsi="Consolas"/>
                <w:sz w:val="16"/>
              </w:rPr>
              <w:t>text</w:t>
            </w:r>
          </w:p>
        </w:tc>
        <w:tc>
          <w:tcPr>
            <w:tcW w:w="576" w:type="dxa"/>
          </w:tcPr>
          <w:p w14:paraId="69BED988" w14:textId="77777777" w:rsidR="00BC5497" w:rsidRDefault="00000000">
            <w:pPr>
              <w:spacing w:after="0" w:line="264" w:lineRule="auto"/>
            </w:pPr>
            <w:r>
              <w:rPr>
                <w:color w:val="6B7285"/>
                <w:sz w:val="16"/>
              </w:rPr>
              <w:t>Yes</w:t>
            </w:r>
          </w:p>
        </w:tc>
        <w:tc>
          <w:tcPr>
            <w:tcW w:w="648" w:type="dxa"/>
          </w:tcPr>
          <w:p w14:paraId="59AC236D" w14:textId="77777777" w:rsidR="00BC5497" w:rsidRDefault="00BC5497">
            <w:pPr>
              <w:spacing w:after="0" w:line="264" w:lineRule="auto"/>
            </w:pPr>
          </w:p>
        </w:tc>
        <w:tc>
          <w:tcPr>
            <w:tcW w:w="1512" w:type="dxa"/>
          </w:tcPr>
          <w:p w14:paraId="3BD7F174" w14:textId="77777777" w:rsidR="00BC5497" w:rsidRDefault="00000000">
            <w:pPr>
              <w:spacing w:after="0" w:line="264" w:lineRule="auto"/>
            </w:pPr>
            <w:r>
              <w:rPr>
                <w:rFonts w:ascii="Consolas" w:eastAsia="Consolas" w:hAnsi="Consolas"/>
                <w:color w:val="6B7285"/>
                <w:sz w:val="15"/>
              </w:rPr>
              <w:t>—</w:t>
            </w:r>
          </w:p>
        </w:tc>
        <w:tc>
          <w:tcPr>
            <w:tcW w:w="2808" w:type="dxa"/>
          </w:tcPr>
          <w:p w14:paraId="6656B559" w14:textId="77777777" w:rsidR="00BC5497" w:rsidRDefault="00000000">
            <w:pPr>
              <w:spacing w:after="0" w:line="264" w:lineRule="auto"/>
            </w:pPr>
            <w:r>
              <w:rPr>
                <w:sz w:val="17"/>
              </w:rPr>
              <w:t>Buyer organisation.</w:t>
            </w:r>
          </w:p>
        </w:tc>
      </w:tr>
      <w:tr w:rsidR="00BC5497" w14:paraId="3CE93AAD" w14:textId="77777777">
        <w:trPr>
          <w:cantSplit/>
        </w:trPr>
        <w:tc>
          <w:tcPr>
            <w:tcW w:w="432" w:type="dxa"/>
            <w:shd w:val="clear" w:color="auto" w:fill="F7F8FA"/>
          </w:tcPr>
          <w:p w14:paraId="408E4998" w14:textId="77777777" w:rsidR="00BC5497" w:rsidRDefault="00000000">
            <w:pPr>
              <w:spacing w:after="0" w:line="264" w:lineRule="auto"/>
            </w:pPr>
            <w:r>
              <w:rPr>
                <w:color w:val="6B7285"/>
                <w:sz w:val="16"/>
              </w:rPr>
              <w:t>6</w:t>
            </w:r>
          </w:p>
        </w:tc>
        <w:tc>
          <w:tcPr>
            <w:tcW w:w="2477" w:type="dxa"/>
            <w:shd w:val="clear" w:color="auto" w:fill="F7F8FA"/>
          </w:tcPr>
          <w:p w14:paraId="2DAA2B61" w14:textId="77777777" w:rsidR="00BC5497" w:rsidRDefault="00000000">
            <w:pPr>
              <w:spacing w:after="0" w:line="264" w:lineRule="auto"/>
            </w:pPr>
            <w:r>
              <w:rPr>
                <w:rFonts w:ascii="Consolas" w:eastAsia="Consolas" w:hAnsi="Consolas"/>
                <w:b/>
                <w:sz w:val="15"/>
              </w:rPr>
              <w:t>department_name</w:t>
            </w:r>
          </w:p>
        </w:tc>
        <w:tc>
          <w:tcPr>
            <w:tcW w:w="1440" w:type="dxa"/>
            <w:shd w:val="clear" w:color="auto" w:fill="F7F8FA"/>
          </w:tcPr>
          <w:p w14:paraId="744EF5F0"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43DDFE4" w14:textId="77777777" w:rsidR="00BC5497" w:rsidRDefault="00000000">
            <w:pPr>
              <w:spacing w:after="0" w:line="264" w:lineRule="auto"/>
            </w:pPr>
            <w:r>
              <w:rPr>
                <w:color w:val="6B7285"/>
                <w:sz w:val="16"/>
              </w:rPr>
              <w:t>Yes</w:t>
            </w:r>
          </w:p>
        </w:tc>
        <w:tc>
          <w:tcPr>
            <w:tcW w:w="648" w:type="dxa"/>
            <w:shd w:val="clear" w:color="auto" w:fill="F7F8FA"/>
          </w:tcPr>
          <w:p w14:paraId="24C2F04B" w14:textId="77777777" w:rsidR="00BC5497" w:rsidRDefault="00BC5497">
            <w:pPr>
              <w:spacing w:after="0" w:line="264" w:lineRule="auto"/>
            </w:pPr>
          </w:p>
        </w:tc>
        <w:tc>
          <w:tcPr>
            <w:tcW w:w="1512" w:type="dxa"/>
            <w:shd w:val="clear" w:color="auto" w:fill="F7F8FA"/>
          </w:tcPr>
          <w:p w14:paraId="65892524"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962C33F" w14:textId="77777777" w:rsidR="00BC5497" w:rsidRDefault="00000000">
            <w:pPr>
              <w:spacing w:after="0" w:line="264" w:lineRule="auto"/>
            </w:pPr>
            <w:r>
              <w:rPr>
                <w:sz w:val="17"/>
              </w:rPr>
              <w:t>Buyer department.</w:t>
            </w:r>
          </w:p>
        </w:tc>
      </w:tr>
      <w:tr w:rsidR="00BC5497" w14:paraId="619ED513" w14:textId="77777777">
        <w:trPr>
          <w:cantSplit/>
        </w:trPr>
        <w:tc>
          <w:tcPr>
            <w:tcW w:w="432" w:type="dxa"/>
          </w:tcPr>
          <w:p w14:paraId="5A7CE32D" w14:textId="77777777" w:rsidR="00BC5497" w:rsidRDefault="00000000">
            <w:pPr>
              <w:spacing w:after="0" w:line="264" w:lineRule="auto"/>
            </w:pPr>
            <w:r>
              <w:rPr>
                <w:color w:val="6B7285"/>
                <w:sz w:val="16"/>
              </w:rPr>
              <w:t>47</w:t>
            </w:r>
          </w:p>
        </w:tc>
        <w:tc>
          <w:tcPr>
            <w:tcW w:w="2477" w:type="dxa"/>
          </w:tcPr>
          <w:p w14:paraId="04241782" w14:textId="77777777" w:rsidR="00BC5497" w:rsidRDefault="00000000">
            <w:pPr>
              <w:spacing w:after="0" w:line="264" w:lineRule="auto"/>
            </w:pPr>
            <w:r>
              <w:rPr>
                <w:rFonts w:ascii="Consolas" w:eastAsia="Consolas" w:hAnsi="Consolas"/>
                <w:b/>
                <w:sz w:val="15"/>
              </w:rPr>
              <w:t>authority</w:t>
            </w:r>
          </w:p>
        </w:tc>
        <w:tc>
          <w:tcPr>
            <w:tcW w:w="1440" w:type="dxa"/>
          </w:tcPr>
          <w:p w14:paraId="77A687C0" w14:textId="77777777" w:rsidR="00BC5497" w:rsidRDefault="00000000">
            <w:pPr>
              <w:spacing w:after="0" w:line="264" w:lineRule="auto"/>
            </w:pPr>
            <w:r>
              <w:rPr>
                <w:rFonts w:ascii="Consolas" w:eastAsia="Consolas" w:hAnsi="Consolas"/>
                <w:sz w:val="16"/>
              </w:rPr>
              <w:t>text</w:t>
            </w:r>
          </w:p>
        </w:tc>
        <w:tc>
          <w:tcPr>
            <w:tcW w:w="576" w:type="dxa"/>
          </w:tcPr>
          <w:p w14:paraId="4AB2D36D" w14:textId="77777777" w:rsidR="00BC5497" w:rsidRDefault="00000000">
            <w:pPr>
              <w:spacing w:after="0" w:line="264" w:lineRule="auto"/>
            </w:pPr>
            <w:r>
              <w:rPr>
                <w:color w:val="6B7285"/>
                <w:sz w:val="16"/>
              </w:rPr>
              <w:t>Yes</w:t>
            </w:r>
          </w:p>
        </w:tc>
        <w:tc>
          <w:tcPr>
            <w:tcW w:w="648" w:type="dxa"/>
          </w:tcPr>
          <w:p w14:paraId="4965CE0B" w14:textId="77777777" w:rsidR="00BC5497" w:rsidRDefault="00BC5497">
            <w:pPr>
              <w:spacing w:after="0" w:line="264" w:lineRule="auto"/>
            </w:pPr>
          </w:p>
        </w:tc>
        <w:tc>
          <w:tcPr>
            <w:tcW w:w="1512" w:type="dxa"/>
          </w:tcPr>
          <w:p w14:paraId="619E66D8" w14:textId="77777777" w:rsidR="00BC5497" w:rsidRDefault="00000000">
            <w:pPr>
              <w:spacing w:after="0" w:line="264" w:lineRule="auto"/>
            </w:pPr>
            <w:r>
              <w:rPr>
                <w:rFonts w:ascii="Consolas" w:eastAsia="Consolas" w:hAnsi="Consolas"/>
                <w:color w:val="6B7285"/>
                <w:sz w:val="15"/>
              </w:rPr>
              <w:t>—</w:t>
            </w:r>
          </w:p>
        </w:tc>
        <w:tc>
          <w:tcPr>
            <w:tcW w:w="2808" w:type="dxa"/>
          </w:tcPr>
          <w:p w14:paraId="14DC470F" w14:textId="77777777" w:rsidR="00BC5497" w:rsidRDefault="00000000">
            <w:pPr>
              <w:spacing w:after="0" w:line="264" w:lineRule="auto"/>
            </w:pPr>
            <w:r>
              <w:rPr>
                <w:sz w:val="17"/>
              </w:rPr>
              <w:t>Tendering authority.</w:t>
            </w:r>
          </w:p>
        </w:tc>
      </w:tr>
      <w:tr w:rsidR="00BC5497" w14:paraId="65AC4DBE" w14:textId="77777777">
        <w:trPr>
          <w:cantSplit/>
        </w:trPr>
        <w:tc>
          <w:tcPr>
            <w:tcW w:w="432" w:type="dxa"/>
            <w:shd w:val="clear" w:color="auto" w:fill="F7F8FA"/>
          </w:tcPr>
          <w:p w14:paraId="256136CF" w14:textId="77777777" w:rsidR="00BC5497" w:rsidRDefault="00000000">
            <w:pPr>
              <w:spacing w:after="0" w:line="264" w:lineRule="auto"/>
            </w:pPr>
            <w:r>
              <w:rPr>
                <w:color w:val="6B7285"/>
                <w:sz w:val="16"/>
              </w:rPr>
              <w:t>106</w:t>
            </w:r>
          </w:p>
        </w:tc>
        <w:tc>
          <w:tcPr>
            <w:tcW w:w="2477" w:type="dxa"/>
            <w:shd w:val="clear" w:color="auto" w:fill="F7F8FA"/>
          </w:tcPr>
          <w:p w14:paraId="1D80752C" w14:textId="77777777" w:rsidR="00BC5497" w:rsidRDefault="00000000">
            <w:pPr>
              <w:spacing w:after="0" w:line="264" w:lineRule="auto"/>
            </w:pPr>
            <w:r>
              <w:rPr>
                <w:rFonts w:ascii="Consolas" w:eastAsia="Consolas" w:hAnsi="Consolas"/>
                <w:b/>
                <w:sz w:val="15"/>
              </w:rPr>
              <w:t>location</w:t>
            </w:r>
          </w:p>
        </w:tc>
        <w:tc>
          <w:tcPr>
            <w:tcW w:w="1440" w:type="dxa"/>
            <w:shd w:val="clear" w:color="auto" w:fill="F7F8FA"/>
          </w:tcPr>
          <w:p w14:paraId="641BE7E2"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D9BAD35" w14:textId="77777777" w:rsidR="00BC5497" w:rsidRDefault="00000000">
            <w:pPr>
              <w:spacing w:after="0" w:line="264" w:lineRule="auto"/>
            </w:pPr>
            <w:r>
              <w:rPr>
                <w:color w:val="6B7285"/>
                <w:sz w:val="16"/>
              </w:rPr>
              <w:t>Yes</w:t>
            </w:r>
          </w:p>
        </w:tc>
        <w:tc>
          <w:tcPr>
            <w:tcW w:w="648" w:type="dxa"/>
            <w:shd w:val="clear" w:color="auto" w:fill="F7F8FA"/>
          </w:tcPr>
          <w:p w14:paraId="78509780" w14:textId="77777777" w:rsidR="00BC5497" w:rsidRDefault="00BC5497">
            <w:pPr>
              <w:spacing w:after="0" w:line="264" w:lineRule="auto"/>
            </w:pPr>
          </w:p>
        </w:tc>
        <w:tc>
          <w:tcPr>
            <w:tcW w:w="1512" w:type="dxa"/>
            <w:shd w:val="clear" w:color="auto" w:fill="F7F8FA"/>
          </w:tcPr>
          <w:p w14:paraId="46D1141E"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DFD9E3C" w14:textId="77777777" w:rsidR="00BC5497" w:rsidRDefault="00000000">
            <w:pPr>
              <w:spacing w:after="0" w:line="264" w:lineRule="auto"/>
            </w:pPr>
            <w:r>
              <w:rPr>
                <w:sz w:val="17"/>
              </w:rPr>
              <w:t>Delivery / project location.</w:t>
            </w:r>
          </w:p>
        </w:tc>
      </w:tr>
      <w:tr w:rsidR="00BC5497" w14:paraId="540F0E78" w14:textId="77777777">
        <w:trPr>
          <w:cantSplit/>
        </w:trPr>
        <w:tc>
          <w:tcPr>
            <w:tcW w:w="432" w:type="dxa"/>
          </w:tcPr>
          <w:p w14:paraId="1E2F6C16" w14:textId="77777777" w:rsidR="00BC5497" w:rsidRDefault="00000000">
            <w:pPr>
              <w:spacing w:after="0" w:line="264" w:lineRule="auto"/>
            </w:pPr>
            <w:r>
              <w:rPr>
                <w:color w:val="6B7285"/>
                <w:sz w:val="16"/>
              </w:rPr>
              <w:t>7</w:t>
            </w:r>
          </w:p>
        </w:tc>
        <w:tc>
          <w:tcPr>
            <w:tcW w:w="2477" w:type="dxa"/>
          </w:tcPr>
          <w:p w14:paraId="1C523759" w14:textId="77777777" w:rsidR="00BC5497" w:rsidRDefault="00000000">
            <w:pPr>
              <w:spacing w:after="0" w:line="264" w:lineRule="auto"/>
            </w:pPr>
            <w:r>
              <w:rPr>
                <w:rFonts w:ascii="Consolas" w:eastAsia="Consolas" w:hAnsi="Consolas"/>
                <w:b/>
                <w:sz w:val="15"/>
              </w:rPr>
              <w:t>portal_source</w:t>
            </w:r>
          </w:p>
        </w:tc>
        <w:tc>
          <w:tcPr>
            <w:tcW w:w="1440" w:type="dxa"/>
          </w:tcPr>
          <w:p w14:paraId="19222362" w14:textId="77777777" w:rsidR="00BC5497" w:rsidRDefault="00000000">
            <w:pPr>
              <w:spacing w:after="0" w:line="264" w:lineRule="auto"/>
            </w:pPr>
            <w:r>
              <w:rPr>
                <w:rFonts w:ascii="Consolas" w:eastAsia="Consolas" w:hAnsi="Consolas"/>
                <w:sz w:val="16"/>
              </w:rPr>
              <w:t>varchar(50)</w:t>
            </w:r>
          </w:p>
        </w:tc>
        <w:tc>
          <w:tcPr>
            <w:tcW w:w="576" w:type="dxa"/>
          </w:tcPr>
          <w:p w14:paraId="4DB4161B" w14:textId="77777777" w:rsidR="00BC5497" w:rsidRDefault="00000000">
            <w:pPr>
              <w:spacing w:after="0" w:line="264" w:lineRule="auto"/>
            </w:pPr>
            <w:r>
              <w:rPr>
                <w:sz w:val="16"/>
              </w:rPr>
              <w:t>No</w:t>
            </w:r>
          </w:p>
        </w:tc>
        <w:tc>
          <w:tcPr>
            <w:tcW w:w="648" w:type="dxa"/>
          </w:tcPr>
          <w:p w14:paraId="10C0E9CC" w14:textId="77777777" w:rsidR="00BC5497" w:rsidRDefault="00BC5497">
            <w:pPr>
              <w:spacing w:after="0" w:line="264" w:lineRule="auto"/>
            </w:pPr>
          </w:p>
        </w:tc>
        <w:tc>
          <w:tcPr>
            <w:tcW w:w="1512" w:type="dxa"/>
          </w:tcPr>
          <w:p w14:paraId="53D5DE5F" w14:textId="77777777" w:rsidR="00BC5497" w:rsidRDefault="00000000">
            <w:pPr>
              <w:spacing w:after="0" w:line="264" w:lineRule="auto"/>
            </w:pPr>
            <w:r>
              <w:rPr>
                <w:rFonts w:ascii="Consolas" w:eastAsia="Consolas" w:hAnsi="Consolas"/>
                <w:color w:val="6B7285"/>
                <w:sz w:val="15"/>
              </w:rPr>
              <w:t>'GeM'</w:t>
            </w:r>
          </w:p>
        </w:tc>
        <w:tc>
          <w:tcPr>
            <w:tcW w:w="2808" w:type="dxa"/>
          </w:tcPr>
          <w:p w14:paraId="4EC0C33E" w14:textId="77777777" w:rsidR="00BC5497" w:rsidRDefault="00000000">
            <w:pPr>
              <w:spacing w:after="0" w:line="264" w:lineRule="auto"/>
            </w:pPr>
            <w:r>
              <w:rPr>
                <w:sz w:val="17"/>
              </w:rPr>
              <w:t>Where the tender was found: GeM, CPPP, Private, etc.</w:t>
            </w:r>
          </w:p>
        </w:tc>
      </w:tr>
      <w:tr w:rsidR="00BC5497" w14:paraId="79A246A3" w14:textId="77777777">
        <w:trPr>
          <w:cantSplit/>
        </w:trPr>
        <w:tc>
          <w:tcPr>
            <w:tcW w:w="432" w:type="dxa"/>
            <w:shd w:val="clear" w:color="auto" w:fill="F7F8FA"/>
          </w:tcPr>
          <w:p w14:paraId="60AAEF7A" w14:textId="77777777" w:rsidR="00BC5497" w:rsidRDefault="00000000">
            <w:pPr>
              <w:spacing w:after="0" w:line="264" w:lineRule="auto"/>
            </w:pPr>
            <w:r>
              <w:rPr>
                <w:color w:val="6B7285"/>
                <w:sz w:val="16"/>
              </w:rPr>
              <w:t>8</w:t>
            </w:r>
          </w:p>
        </w:tc>
        <w:tc>
          <w:tcPr>
            <w:tcW w:w="2477" w:type="dxa"/>
            <w:shd w:val="clear" w:color="auto" w:fill="F7F8FA"/>
          </w:tcPr>
          <w:p w14:paraId="18B20C04" w14:textId="77777777" w:rsidR="00BC5497" w:rsidRDefault="00000000">
            <w:pPr>
              <w:spacing w:after="0" w:line="264" w:lineRule="auto"/>
            </w:pPr>
            <w:r>
              <w:rPr>
                <w:rFonts w:ascii="Consolas" w:eastAsia="Consolas" w:hAnsi="Consolas"/>
                <w:b/>
                <w:sz w:val="15"/>
              </w:rPr>
              <w:t>creation_mode</w:t>
            </w:r>
          </w:p>
        </w:tc>
        <w:tc>
          <w:tcPr>
            <w:tcW w:w="1440" w:type="dxa"/>
            <w:shd w:val="clear" w:color="auto" w:fill="F7F8FA"/>
          </w:tcPr>
          <w:p w14:paraId="0183B020" w14:textId="77777777" w:rsidR="00BC5497" w:rsidRDefault="00000000">
            <w:pPr>
              <w:spacing w:after="0" w:line="264" w:lineRule="auto"/>
            </w:pPr>
            <w:r>
              <w:rPr>
                <w:rFonts w:ascii="Consolas" w:eastAsia="Consolas" w:hAnsi="Consolas"/>
                <w:sz w:val="16"/>
              </w:rPr>
              <w:t>varchar(20)</w:t>
            </w:r>
          </w:p>
        </w:tc>
        <w:tc>
          <w:tcPr>
            <w:tcW w:w="576" w:type="dxa"/>
            <w:shd w:val="clear" w:color="auto" w:fill="F7F8FA"/>
          </w:tcPr>
          <w:p w14:paraId="340877B8" w14:textId="77777777" w:rsidR="00BC5497" w:rsidRDefault="00000000">
            <w:pPr>
              <w:spacing w:after="0" w:line="264" w:lineRule="auto"/>
            </w:pPr>
            <w:r>
              <w:rPr>
                <w:sz w:val="16"/>
              </w:rPr>
              <w:t>No</w:t>
            </w:r>
          </w:p>
        </w:tc>
        <w:tc>
          <w:tcPr>
            <w:tcW w:w="648" w:type="dxa"/>
            <w:shd w:val="clear" w:color="auto" w:fill="F7F8FA"/>
          </w:tcPr>
          <w:p w14:paraId="43E59B3F" w14:textId="77777777" w:rsidR="00BC5497" w:rsidRDefault="00BC5497">
            <w:pPr>
              <w:spacing w:after="0" w:line="264" w:lineRule="auto"/>
            </w:pPr>
          </w:p>
        </w:tc>
        <w:tc>
          <w:tcPr>
            <w:tcW w:w="1512" w:type="dxa"/>
            <w:shd w:val="clear" w:color="auto" w:fill="F7F8FA"/>
          </w:tcPr>
          <w:p w14:paraId="5A819737" w14:textId="77777777" w:rsidR="00BC5497" w:rsidRDefault="00000000">
            <w:pPr>
              <w:spacing w:after="0" w:line="264" w:lineRule="auto"/>
            </w:pPr>
            <w:r>
              <w:rPr>
                <w:rFonts w:ascii="Consolas" w:eastAsia="Consolas" w:hAnsi="Consolas"/>
                <w:color w:val="6B7285"/>
                <w:sz w:val="15"/>
              </w:rPr>
              <w:t>'MANUAL'</w:t>
            </w:r>
          </w:p>
        </w:tc>
        <w:tc>
          <w:tcPr>
            <w:tcW w:w="2808" w:type="dxa"/>
            <w:shd w:val="clear" w:color="auto" w:fill="F7F8FA"/>
          </w:tcPr>
          <w:p w14:paraId="3892FA8A" w14:textId="77777777" w:rsidR="00BC5497" w:rsidRDefault="00000000">
            <w:pPr>
              <w:spacing w:after="0" w:line="264" w:lineRule="auto"/>
            </w:pPr>
            <w:r>
              <w:rPr>
                <w:sz w:val="17"/>
              </w:rPr>
              <w:t>How it was created: MANUAL or INTELLIGENCE (AI-assisted).</w:t>
            </w:r>
          </w:p>
        </w:tc>
      </w:tr>
      <w:tr w:rsidR="00BC5497" w14:paraId="4A00DA2F" w14:textId="77777777">
        <w:trPr>
          <w:cantSplit/>
        </w:trPr>
        <w:tc>
          <w:tcPr>
            <w:tcW w:w="432" w:type="dxa"/>
          </w:tcPr>
          <w:p w14:paraId="617CD87E" w14:textId="77777777" w:rsidR="00BC5497" w:rsidRDefault="00000000">
            <w:pPr>
              <w:spacing w:after="0" w:line="264" w:lineRule="auto"/>
            </w:pPr>
            <w:r>
              <w:rPr>
                <w:color w:val="6B7285"/>
                <w:sz w:val="16"/>
              </w:rPr>
              <w:t>25</w:t>
            </w:r>
          </w:p>
        </w:tc>
        <w:tc>
          <w:tcPr>
            <w:tcW w:w="2477" w:type="dxa"/>
          </w:tcPr>
          <w:p w14:paraId="0D8A4E97" w14:textId="77777777" w:rsidR="00BC5497" w:rsidRDefault="00000000">
            <w:pPr>
              <w:spacing w:after="0" w:line="264" w:lineRule="auto"/>
            </w:pPr>
            <w:r>
              <w:rPr>
                <w:rFonts w:ascii="Consolas" w:eastAsia="Consolas" w:hAnsi="Consolas"/>
                <w:b/>
                <w:sz w:val="15"/>
              </w:rPr>
              <w:t>category</w:t>
            </w:r>
          </w:p>
        </w:tc>
        <w:tc>
          <w:tcPr>
            <w:tcW w:w="1440" w:type="dxa"/>
          </w:tcPr>
          <w:p w14:paraId="0DF5B127" w14:textId="77777777" w:rsidR="00BC5497" w:rsidRDefault="00000000">
            <w:pPr>
              <w:spacing w:after="0" w:line="264" w:lineRule="auto"/>
            </w:pPr>
            <w:r>
              <w:rPr>
                <w:rFonts w:ascii="Consolas" w:eastAsia="Consolas" w:hAnsi="Consolas"/>
                <w:sz w:val="16"/>
              </w:rPr>
              <w:t>varchar(150)</w:t>
            </w:r>
          </w:p>
        </w:tc>
        <w:tc>
          <w:tcPr>
            <w:tcW w:w="576" w:type="dxa"/>
          </w:tcPr>
          <w:p w14:paraId="2599E4C9" w14:textId="77777777" w:rsidR="00BC5497" w:rsidRDefault="00000000">
            <w:pPr>
              <w:spacing w:after="0" w:line="264" w:lineRule="auto"/>
            </w:pPr>
            <w:r>
              <w:rPr>
                <w:color w:val="6B7285"/>
                <w:sz w:val="16"/>
              </w:rPr>
              <w:t>Yes</w:t>
            </w:r>
          </w:p>
        </w:tc>
        <w:tc>
          <w:tcPr>
            <w:tcW w:w="648" w:type="dxa"/>
          </w:tcPr>
          <w:p w14:paraId="1BEAAEAA" w14:textId="77777777" w:rsidR="00BC5497" w:rsidRDefault="00BC5497">
            <w:pPr>
              <w:spacing w:after="0" w:line="264" w:lineRule="auto"/>
            </w:pPr>
          </w:p>
        </w:tc>
        <w:tc>
          <w:tcPr>
            <w:tcW w:w="1512" w:type="dxa"/>
          </w:tcPr>
          <w:p w14:paraId="153B79B7" w14:textId="77777777" w:rsidR="00BC5497" w:rsidRDefault="00000000">
            <w:pPr>
              <w:spacing w:after="0" w:line="264" w:lineRule="auto"/>
            </w:pPr>
            <w:r>
              <w:rPr>
                <w:rFonts w:ascii="Consolas" w:eastAsia="Consolas" w:hAnsi="Consolas"/>
                <w:color w:val="6B7285"/>
                <w:sz w:val="15"/>
              </w:rPr>
              <w:t>—</w:t>
            </w:r>
          </w:p>
        </w:tc>
        <w:tc>
          <w:tcPr>
            <w:tcW w:w="2808" w:type="dxa"/>
          </w:tcPr>
          <w:p w14:paraId="25B91FAC" w14:textId="77777777" w:rsidR="00BC5497" w:rsidRDefault="00000000">
            <w:pPr>
              <w:spacing w:after="0" w:line="264" w:lineRule="auto"/>
            </w:pPr>
            <w:r>
              <w:rPr>
                <w:sz w:val="17"/>
              </w:rPr>
              <w:t>Product / service category.</w:t>
            </w:r>
          </w:p>
        </w:tc>
      </w:tr>
      <w:tr w:rsidR="00BC5497" w14:paraId="30FD404A" w14:textId="77777777">
        <w:trPr>
          <w:cantSplit/>
        </w:trPr>
        <w:tc>
          <w:tcPr>
            <w:tcW w:w="432" w:type="dxa"/>
            <w:shd w:val="clear" w:color="auto" w:fill="F7F8FA"/>
          </w:tcPr>
          <w:p w14:paraId="1DBF089B" w14:textId="77777777" w:rsidR="00BC5497" w:rsidRDefault="00000000">
            <w:pPr>
              <w:spacing w:after="0" w:line="264" w:lineRule="auto"/>
            </w:pPr>
            <w:r>
              <w:rPr>
                <w:color w:val="6B7285"/>
                <w:sz w:val="16"/>
              </w:rPr>
              <w:t>26</w:t>
            </w:r>
          </w:p>
        </w:tc>
        <w:tc>
          <w:tcPr>
            <w:tcW w:w="2477" w:type="dxa"/>
            <w:shd w:val="clear" w:color="auto" w:fill="F7F8FA"/>
          </w:tcPr>
          <w:p w14:paraId="44B9D962" w14:textId="77777777" w:rsidR="00BC5497" w:rsidRDefault="00000000">
            <w:pPr>
              <w:spacing w:after="0" w:line="264" w:lineRule="auto"/>
            </w:pPr>
            <w:r>
              <w:rPr>
                <w:rFonts w:ascii="Consolas" w:eastAsia="Consolas" w:hAnsi="Consolas"/>
                <w:b/>
                <w:sz w:val="15"/>
              </w:rPr>
              <w:t>bid_type</w:t>
            </w:r>
          </w:p>
        </w:tc>
        <w:tc>
          <w:tcPr>
            <w:tcW w:w="1440" w:type="dxa"/>
            <w:shd w:val="clear" w:color="auto" w:fill="F7F8FA"/>
          </w:tcPr>
          <w:p w14:paraId="28D54B7C" w14:textId="77777777" w:rsidR="00BC5497" w:rsidRDefault="00000000">
            <w:pPr>
              <w:spacing w:after="0" w:line="264" w:lineRule="auto"/>
            </w:pPr>
            <w:r>
              <w:rPr>
                <w:rFonts w:ascii="Consolas" w:eastAsia="Consolas" w:hAnsi="Consolas"/>
                <w:sz w:val="16"/>
              </w:rPr>
              <w:t>varchar(50)</w:t>
            </w:r>
          </w:p>
        </w:tc>
        <w:tc>
          <w:tcPr>
            <w:tcW w:w="576" w:type="dxa"/>
            <w:shd w:val="clear" w:color="auto" w:fill="F7F8FA"/>
          </w:tcPr>
          <w:p w14:paraId="19BDA772" w14:textId="77777777" w:rsidR="00BC5497" w:rsidRDefault="00000000">
            <w:pPr>
              <w:spacing w:after="0" w:line="264" w:lineRule="auto"/>
            </w:pPr>
            <w:r>
              <w:rPr>
                <w:color w:val="6B7285"/>
                <w:sz w:val="16"/>
              </w:rPr>
              <w:t>Yes</w:t>
            </w:r>
          </w:p>
        </w:tc>
        <w:tc>
          <w:tcPr>
            <w:tcW w:w="648" w:type="dxa"/>
            <w:shd w:val="clear" w:color="auto" w:fill="F7F8FA"/>
          </w:tcPr>
          <w:p w14:paraId="1BCD7A43" w14:textId="77777777" w:rsidR="00BC5497" w:rsidRDefault="00BC5497">
            <w:pPr>
              <w:spacing w:after="0" w:line="264" w:lineRule="auto"/>
            </w:pPr>
          </w:p>
        </w:tc>
        <w:tc>
          <w:tcPr>
            <w:tcW w:w="1512" w:type="dxa"/>
            <w:shd w:val="clear" w:color="auto" w:fill="F7F8FA"/>
          </w:tcPr>
          <w:p w14:paraId="34D8188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1310798" w14:textId="77777777" w:rsidR="00BC5497" w:rsidRDefault="00000000">
            <w:pPr>
              <w:spacing w:after="0" w:line="264" w:lineRule="auto"/>
            </w:pPr>
            <w:r>
              <w:rPr>
                <w:sz w:val="17"/>
              </w:rPr>
              <w:t>Type of bid (e.g. BID).</w:t>
            </w:r>
          </w:p>
        </w:tc>
      </w:tr>
      <w:tr w:rsidR="00BC5497" w14:paraId="654E2C11" w14:textId="77777777">
        <w:trPr>
          <w:cantSplit/>
        </w:trPr>
        <w:tc>
          <w:tcPr>
            <w:tcW w:w="432" w:type="dxa"/>
          </w:tcPr>
          <w:p w14:paraId="7E982A33" w14:textId="77777777" w:rsidR="00BC5497" w:rsidRDefault="00000000">
            <w:pPr>
              <w:spacing w:after="0" w:line="264" w:lineRule="auto"/>
            </w:pPr>
            <w:r>
              <w:rPr>
                <w:color w:val="6B7285"/>
                <w:sz w:val="16"/>
              </w:rPr>
              <w:t>27</w:t>
            </w:r>
          </w:p>
        </w:tc>
        <w:tc>
          <w:tcPr>
            <w:tcW w:w="2477" w:type="dxa"/>
          </w:tcPr>
          <w:p w14:paraId="2E97E622" w14:textId="77777777" w:rsidR="00BC5497" w:rsidRDefault="00000000">
            <w:pPr>
              <w:spacing w:after="0" w:line="264" w:lineRule="auto"/>
            </w:pPr>
            <w:r>
              <w:rPr>
                <w:rFonts w:ascii="Consolas" w:eastAsia="Consolas" w:hAnsi="Consolas"/>
                <w:b/>
                <w:sz w:val="15"/>
              </w:rPr>
              <w:t>gem_bid_type</w:t>
            </w:r>
          </w:p>
        </w:tc>
        <w:tc>
          <w:tcPr>
            <w:tcW w:w="1440" w:type="dxa"/>
          </w:tcPr>
          <w:p w14:paraId="146466B8" w14:textId="77777777" w:rsidR="00BC5497" w:rsidRDefault="00000000">
            <w:pPr>
              <w:spacing w:after="0" w:line="264" w:lineRule="auto"/>
            </w:pPr>
            <w:r>
              <w:rPr>
                <w:rFonts w:ascii="Consolas" w:eastAsia="Consolas" w:hAnsi="Consolas"/>
                <w:sz w:val="16"/>
              </w:rPr>
              <w:t>varchar(100)</w:t>
            </w:r>
          </w:p>
        </w:tc>
        <w:tc>
          <w:tcPr>
            <w:tcW w:w="576" w:type="dxa"/>
          </w:tcPr>
          <w:p w14:paraId="6AC55571" w14:textId="77777777" w:rsidR="00BC5497" w:rsidRDefault="00000000">
            <w:pPr>
              <w:spacing w:after="0" w:line="264" w:lineRule="auto"/>
            </w:pPr>
            <w:r>
              <w:rPr>
                <w:color w:val="6B7285"/>
                <w:sz w:val="16"/>
              </w:rPr>
              <w:t>Yes</w:t>
            </w:r>
          </w:p>
        </w:tc>
        <w:tc>
          <w:tcPr>
            <w:tcW w:w="648" w:type="dxa"/>
          </w:tcPr>
          <w:p w14:paraId="2F6BBD86" w14:textId="77777777" w:rsidR="00BC5497" w:rsidRDefault="00BC5497">
            <w:pPr>
              <w:spacing w:after="0" w:line="264" w:lineRule="auto"/>
            </w:pPr>
          </w:p>
        </w:tc>
        <w:tc>
          <w:tcPr>
            <w:tcW w:w="1512" w:type="dxa"/>
          </w:tcPr>
          <w:p w14:paraId="53527FB1" w14:textId="77777777" w:rsidR="00BC5497" w:rsidRDefault="00000000">
            <w:pPr>
              <w:spacing w:after="0" w:line="264" w:lineRule="auto"/>
            </w:pPr>
            <w:r>
              <w:rPr>
                <w:rFonts w:ascii="Consolas" w:eastAsia="Consolas" w:hAnsi="Consolas"/>
                <w:color w:val="6B7285"/>
                <w:sz w:val="15"/>
              </w:rPr>
              <w:t>—</w:t>
            </w:r>
          </w:p>
        </w:tc>
        <w:tc>
          <w:tcPr>
            <w:tcW w:w="2808" w:type="dxa"/>
          </w:tcPr>
          <w:p w14:paraId="1EF9841E" w14:textId="77777777" w:rsidR="00BC5497" w:rsidRDefault="00000000">
            <w:pPr>
              <w:spacing w:after="0" w:line="264" w:lineRule="auto"/>
            </w:pPr>
            <w:r>
              <w:rPr>
                <w:sz w:val="17"/>
              </w:rPr>
              <w:t>GeM-specific bid type.</w:t>
            </w:r>
          </w:p>
        </w:tc>
      </w:tr>
      <w:tr w:rsidR="00BC5497" w14:paraId="41011D20" w14:textId="77777777">
        <w:trPr>
          <w:cantSplit/>
        </w:trPr>
        <w:tc>
          <w:tcPr>
            <w:tcW w:w="432" w:type="dxa"/>
            <w:shd w:val="clear" w:color="auto" w:fill="F7F8FA"/>
          </w:tcPr>
          <w:p w14:paraId="02FD78B9" w14:textId="77777777" w:rsidR="00BC5497" w:rsidRDefault="00000000">
            <w:pPr>
              <w:spacing w:after="0" w:line="264" w:lineRule="auto"/>
            </w:pPr>
            <w:r>
              <w:rPr>
                <w:color w:val="6B7285"/>
                <w:sz w:val="16"/>
              </w:rPr>
              <w:lastRenderedPageBreak/>
              <w:t>75</w:t>
            </w:r>
          </w:p>
        </w:tc>
        <w:tc>
          <w:tcPr>
            <w:tcW w:w="2477" w:type="dxa"/>
            <w:shd w:val="clear" w:color="auto" w:fill="F7F8FA"/>
          </w:tcPr>
          <w:p w14:paraId="510CFDF0" w14:textId="77777777" w:rsidR="00BC5497" w:rsidRDefault="00000000">
            <w:pPr>
              <w:spacing w:after="0" w:line="264" w:lineRule="auto"/>
            </w:pPr>
            <w:r>
              <w:rPr>
                <w:rFonts w:ascii="Consolas" w:eastAsia="Consolas" w:hAnsi="Consolas"/>
                <w:b/>
                <w:sz w:val="15"/>
              </w:rPr>
              <w:t>scope_type</w:t>
            </w:r>
          </w:p>
        </w:tc>
        <w:tc>
          <w:tcPr>
            <w:tcW w:w="1440" w:type="dxa"/>
            <w:shd w:val="clear" w:color="auto" w:fill="F7F8FA"/>
          </w:tcPr>
          <w:p w14:paraId="7A76CAE2"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3A524A1F" w14:textId="77777777" w:rsidR="00BC5497" w:rsidRDefault="00000000">
            <w:pPr>
              <w:spacing w:after="0" w:line="264" w:lineRule="auto"/>
            </w:pPr>
            <w:r>
              <w:rPr>
                <w:color w:val="6B7285"/>
                <w:sz w:val="16"/>
              </w:rPr>
              <w:t>Yes</w:t>
            </w:r>
          </w:p>
        </w:tc>
        <w:tc>
          <w:tcPr>
            <w:tcW w:w="648" w:type="dxa"/>
            <w:shd w:val="clear" w:color="auto" w:fill="F7F8FA"/>
          </w:tcPr>
          <w:p w14:paraId="01F25138" w14:textId="77777777" w:rsidR="00BC5497" w:rsidRDefault="00BC5497">
            <w:pPr>
              <w:spacing w:after="0" w:line="264" w:lineRule="auto"/>
            </w:pPr>
          </w:p>
        </w:tc>
        <w:tc>
          <w:tcPr>
            <w:tcW w:w="1512" w:type="dxa"/>
            <w:shd w:val="clear" w:color="auto" w:fill="F7F8FA"/>
          </w:tcPr>
          <w:p w14:paraId="48228F89"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0E94B78" w14:textId="77777777" w:rsidR="00BC5497" w:rsidRDefault="00000000">
            <w:pPr>
              <w:spacing w:after="0" w:line="264" w:lineRule="auto"/>
            </w:pPr>
            <w:r>
              <w:rPr>
                <w:sz w:val="17"/>
              </w:rPr>
              <w:t>Scope type: Supply, Implementation, Support.</w:t>
            </w:r>
          </w:p>
        </w:tc>
      </w:tr>
      <w:tr w:rsidR="00BC5497" w14:paraId="19B513B5" w14:textId="77777777">
        <w:trPr>
          <w:cantSplit/>
        </w:trPr>
        <w:tc>
          <w:tcPr>
            <w:tcW w:w="432" w:type="dxa"/>
          </w:tcPr>
          <w:p w14:paraId="62C72911" w14:textId="77777777" w:rsidR="00BC5497" w:rsidRDefault="00000000">
            <w:pPr>
              <w:spacing w:after="0" w:line="264" w:lineRule="auto"/>
            </w:pPr>
            <w:r>
              <w:rPr>
                <w:color w:val="6B7285"/>
                <w:sz w:val="16"/>
              </w:rPr>
              <w:t>42</w:t>
            </w:r>
          </w:p>
        </w:tc>
        <w:tc>
          <w:tcPr>
            <w:tcW w:w="2477" w:type="dxa"/>
          </w:tcPr>
          <w:p w14:paraId="0D7F6638" w14:textId="77777777" w:rsidR="00BC5497" w:rsidRDefault="00000000">
            <w:pPr>
              <w:spacing w:after="0" w:line="264" w:lineRule="auto"/>
            </w:pPr>
            <w:r>
              <w:rPr>
                <w:rFonts w:ascii="Consolas" w:eastAsia="Consolas" w:hAnsi="Consolas"/>
                <w:b/>
                <w:sz w:val="15"/>
              </w:rPr>
              <w:t>high_level_scope</w:t>
            </w:r>
          </w:p>
        </w:tc>
        <w:tc>
          <w:tcPr>
            <w:tcW w:w="1440" w:type="dxa"/>
          </w:tcPr>
          <w:p w14:paraId="6B811B2D" w14:textId="77777777" w:rsidR="00BC5497" w:rsidRDefault="00000000">
            <w:pPr>
              <w:spacing w:after="0" w:line="264" w:lineRule="auto"/>
            </w:pPr>
            <w:r>
              <w:rPr>
                <w:rFonts w:ascii="Consolas" w:eastAsia="Consolas" w:hAnsi="Consolas"/>
                <w:sz w:val="16"/>
              </w:rPr>
              <w:t>text</w:t>
            </w:r>
          </w:p>
        </w:tc>
        <w:tc>
          <w:tcPr>
            <w:tcW w:w="576" w:type="dxa"/>
          </w:tcPr>
          <w:p w14:paraId="52FC8D53" w14:textId="77777777" w:rsidR="00BC5497" w:rsidRDefault="00000000">
            <w:pPr>
              <w:spacing w:after="0" w:line="264" w:lineRule="auto"/>
            </w:pPr>
            <w:r>
              <w:rPr>
                <w:color w:val="6B7285"/>
                <w:sz w:val="16"/>
              </w:rPr>
              <w:t>Yes</w:t>
            </w:r>
          </w:p>
        </w:tc>
        <w:tc>
          <w:tcPr>
            <w:tcW w:w="648" w:type="dxa"/>
          </w:tcPr>
          <w:p w14:paraId="3DC68C48" w14:textId="77777777" w:rsidR="00BC5497" w:rsidRDefault="00BC5497">
            <w:pPr>
              <w:spacing w:after="0" w:line="264" w:lineRule="auto"/>
            </w:pPr>
          </w:p>
        </w:tc>
        <w:tc>
          <w:tcPr>
            <w:tcW w:w="1512" w:type="dxa"/>
          </w:tcPr>
          <w:p w14:paraId="05008BEA" w14:textId="77777777" w:rsidR="00BC5497" w:rsidRDefault="00000000">
            <w:pPr>
              <w:spacing w:after="0" w:line="264" w:lineRule="auto"/>
            </w:pPr>
            <w:r>
              <w:rPr>
                <w:rFonts w:ascii="Consolas" w:eastAsia="Consolas" w:hAnsi="Consolas"/>
                <w:color w:val="6B7285"/>
                <w:sz w:val="15"/>
              </w:rPr>
              <w:t>—</w:t>
            </w:r>
          </w:p>
        </w:tc>
        <w:tc>
          <w:tcPr>
            <w:tcW w:w="2808" w:type="dxa"/>
          </w:tcPr>
          <w:p w14:paraId="010436C0" w14:textId="77777777" w:rsidR="00BC5497" w:rsidRDefault="00000000">
            <w:pPr>
              <w:spacing w:after="0" w:line="264" w:lineRule="auto"/>
            </w:pPr>
            <w:r>
              <w:rPr>
                <w:sz w:val="17"/>
              </w:rPr>
              <w:t>Short description of the scope of work.</w:t>
            </w:r>
          </w:p>
        </w:tc>
      </w:tr>
      <w:tr w:rsidR="00BC5497" w14:paraId="2D6135A9" w14:textId="77777777">
        <w:trPr>
          <w:cantSplit/>
        </w:trPr>
        <w:tc>
          <w:tcPr>
            <w:tcW w:w="432" w:type="dxa"/>
            <w:shd w:val="clear" w:color="auto" w:fill="F7F8FA"/>
          </w:tcPr>
          <w:p w14:paraId="52C1C3D2" w14:textId="77777777" w:rsidR="00BC5497" w:rsidRDefault="00000000">
            <w:pPr>
              <w:spacing w:after="0" w:line="264" w:lineRule="auto"/>
            </w:pPr>
            <w:r>
              <w:rPr>
                <w:color w:val="6B7285"/>
                <w:sz w:val="16"/>
              </w:rPr>
              <w:t>102</w:t>
            </w:r>
          </w:p>
        </w:tc>
        <w:tc>
          <w:tcPr>
            <w:tcW w:w="2477" w:type="dxa"/>
            <w:shd w:val="clear" w:color="auto" w:fill="F7F8FA"/>
          </w:tcPr>
          <w:p w14:paraId="6E82360D" w14:textId="77777777" w:rsidR="00BC5497" w:rsidRDefault="00000000">
            <w:pPr>
              <w:spacing w:after="0" w:line="264" w:lineRule="auto"/>
            </w:pPr>
            <w:r>
              <w:rPr>
                <w:rFonts w:ascii="Consolas" w:eastAsia="Consolas" w:hAnsi="Consolas"/>
                <w:b/>
                <w:sz w:val="15"/>
              </w:rPr>
              <w:t>quantity</w:t>
            </w:r>
          </w:p>
        </w:tc>
        <w:tc>
          <w:tcPr>
            <w:tcW w:w="1440" w:type="dxa"/>
            <w:shd w:val="clear" w:color="auto" w:fill="F7F8FA"/>
          </w:tcPr>
          <w:p w14:paraId="14608251" w14:textId="77777777" w:rsidR="00BC5497" w:rsidRDefault="00000000">
            <w:pPr>
              <w:spacing w:after="0" w:line="264" w:lineRule="auto"/>
            </w:pPr>
            <w:r>
              <w:rPr>
                <w:rFonts w:ascii="Consolas" w:eastAsia="Consolas" w:hAnsi="Consolas"/>
                <w:sz w:val="16"/>
              </w:rPr>
              <w:t>integer</w:t>
            </w:r>
          </w:p>
        </w:tc>
        <w:tc>
          <w:tcPr>
            <w:tcW w:w="576" w:type="dxa"/>
            <w:shd w:val="clear" w:color="auto" w:fill="F7F8FA"/>
          </w:tcPr>
          <w:p w14:paraId="55741EFD" w14:textId="77777777" w:rsidR="00BC5497" w:rsidRDefault="00000000">
            <w:pPr>
              <w:spacing w:after="0" w:line="264" w:lineRule="auto"/>
            </w:pPr>
            <w:r>
              <w:rPr>
                <w:color w:val="6B7285"/>
                <w:sz w:val="16"/>
              </w:rPr>
              <w:t>Yes</w:t>
            </w:r>
          </w:p>
        </w:tc>
        <w:tc>
          <w:tcPr>
            <w:tcW w:w="648" w:type="dxa"/>
            <w:shd w:val="clear" w:color="auto" w:fill="F7F8FA"/>
          </w:tcPr>
          <w:p w14:paraId="62D5A746" w14:textId="77777777" w:rsidR="00BC5497" w:rsidRDefault="00BC5497">
            <w:pPr>
              <w:spacing w:after="0" w:line="264" w:lineRule="auto"/>
            </w:pPr>
          </w:p>
        </w:tc>
        <w:tc>
          <w:tcPr>
            <w:tcW w:w="1512" w:type="dxa"/>
            <w:shd w:val="clear" w:color="auto" w:fill="F7F8FA"/>
          </w:tcPr>
          <w:p w14:paraId="397F20B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D15EE3B" w14:textId="77777777" w:rsidR="00BC5497" w:rsidRDefault="00000000">
            <w:pPr>
              <w:spacing w:after="0" w:line="264" w:lineRule="auto"/>
            </w:pPr>
            <w:r>
              <w:rPr>
                <w:sz w:val="17"/>
              </w:rPr>
              <w:t>Number of units / licences in the tender.</w:t>
            </w:r>
          </w:p>
        </w:tc>
      </w:tr>
      <w:tr w:rsidR="00BC5497" w14:paraId="584CC080" w14:textId="77777777">
        <w:trPr>
          <w:cantSplit/>
        </w:trPr>
        <w:tc>
          <w:tcPr>
            <w:tcW w:w="432" w:type="dxa"/>
          </w:tcPr>
          <w:p w14:paraId="05546146" w14:textId="77777777" w:rsidR="00BC5497" w:rsidRDefault="00000000">
            <w:pPr>
              <w:spacing w:after="0" w:line="264" w:lineRule="auto"/>
            </w:pPr>
            <w:r>
              <w:rPr>
                <w:color w:val="6B7285"/>
                <w:sz w:val="16"/>
              </w:rPr>
              <w:t>108</w:t>
            </w:r>
          </w:p>
        </w:tc>
        <w:tc>
          <w:tcPr>
            <w:tcW w:w="2477" w:type="dxa"/>
          </w:tcPr>
          <w:p w14:paraId="11247BD8" w14:textId="77777777" w:rsidR="00BC5497" w:rsidRDefault="00000000">
            <w:pPr>
              <w:spacing w:after="0" w:line="264" w:lineRule="auto"/>
            </w:pPr>
            <w:r>
              <w:rPr>
                <w:rFonts w:ascii="Consolas" w:eastAsia="Consolas" w:hAnsi="Consolas"/>
                <w:b/>
                <w:sz w:val="15"/>
              </w:rPr>
              <w:t>requested_products</w:t>
            </w:r>
          </w:p>
        </w:tc>
        <w:tc>
          <w:tcPr>
            <w:tcW w:w="1440" w:type="dxa"/>
          </w:tcPr>
          <w:p w14:paraId="3FAFD6E6" w14:textId="77777777" w:rsidR="00BC5497" w:rsidRDefault="00000000">
            <w:pPr>
              <w:spacing w:after="0" w:line="264" w:lineRule="auto"/>
            </w:pPr>
            <w:r>
              <w:rPr>
                <w:rFonts w:ascii="Consolas" w:eastAsia="Consolas" w:hAnsi="Consolas"/>
                <w:sz w:val="16"/>
              </w:rPr>
              <w:t>jsonb</w:t>
            </w:r>
          </w:p>
        </w:tc>
        <w:tc>
          <w:tcPr>
            <w:tcW w:w="576" w:type="dxa"/>
          </w:tcPr>
          <w:p w14:paraId="57D40FB1" w14:textId="77777777" w:rsidR="00BC5497" w:rsidRDefault="00000000">
            <w:pPr>
              <w:spacing w:after="0" w:line="264" w:lineRule="auto"/>
            </w:pPr>
            <w:r>
              <w:rPr>
                <w:color w:val="6B7285"/>
                <w:sz w:val="16"/>
              </w:rPr>
              <w:t>Yes</w:t>
            </w:r>
          </w:p>
        </w:tc>
        <w:tc>
          <w:tcPr>
            <w:tcW w:w="648" w:type="dxa"/>
          </w:tcPr>
          <w:p w14:paraId="7D6AE6D8" w14:textId="77777777" w:rsidR="00BC5497" w:rsidRDefault="00BC5497">
            <w:pPr>
              <w:spacing w:after="0" w:line="264" w:lineRule="auto"/>
            </w:pPr>
          </w:p>
        </w:tc>
        <w:tc>
          <w:tcPr>
            <w:tcW w:w="1512" w:type="dxa"/>
          </w:tcPr>
          <w:p w14:paraId="0926DBBE" w14:textId="77777777" w:rsidR="00BC5497" w:rsidRDefault="00000000">
            <w:pPr>
              <w:spacing w:after="0" w:line="264" w:lineRule="auto"/>
            </w:pPr>
            <w:r>
              <w:rPr>
                <w:rFonts w:ascii="Consolas" w:eastAsia="Consolas" w:hAnsi="Consolas"/>
                <w:color w:val="6B7285"/>
                <w:sz w:val="15"/>
              </w:rPr>
              <w:t>—</w:t>
            </w:r>
          </w:p>
        </w:tc>
        <w:tc>
          <w:tcPr>
            <w:tcW w:w="2808" w:type="dxa"/>
          </w:tcPr>
          <w:p w14:paraId="32C8B176" w14:textId="77777777" w:rsidR="00BC5497" w:rsidRDefault="00000000">
            <w:pPr>
              <w:spacing w:after="0" w:line="264" w:lineRule="auto"/>
            </w:pPr>
            <w:r>
              <w:rPr>
                <w:sz w:val="17"/>
              </w:rPr>
              <w:t>Products / services asked in the RFP: product, description, qty, OEM (JSON array).</w:t>
            </w:r>
          </w:p>
        </w:tc>
      </w:tr>
      <w:tr w:rsidR="00BC5497" w14:paraId="1989B1D8" w14:textId="77777777">
        <w:trPr>
          <w:cantSplit/>
        </w:trPr>
        <w:tc>
          <w:tcPr>
            <w:tcW w:w="432" w:type="dxa"/>
            <w:shd w:val="clear" w:color="auto" w:fill="F7F8FA"/>
          </w:tcPr>
          <w:p w14:paraId="1381D707" w14:textId="77777777" w:rsidR="00BC5497" w:rsidRDefault="00000000">
            <w:pPr>
              <w:spacing w:after="0" w:line="264" w:lineRule="auto"/>
            </w:pPr>
            <w:r>
              <w:rPr>
                <w:color w:val="6B7285"/>
                <w:sz w:val="16"/>
              </w:rPr>
              <w:t>28</w:t>
            </w:r>
          </w:p>
        </w:tc>
        <w:tc>
          <w:tcPr>
            <w:tcW w:w="2477" w:type="dxa"/>
            <w:shd w:val="clear" w:color="auto" w:fill="F7F8FA"/>
          </w:tcPr>
          <w:p w14:paraId="7722E9ED" w14:textId="77777777" w:rsidR="00BC5497" w:rsidRDefault="00000000">
            <w:pPr>
              <w:spacing w:after="0" w:line="264" w:lineRule="auto"/>
            </w:pPr>
            <w:r>
              <w:rPr>
                <w:rFonts w:ascii="Consolas" w:eastAsia="Consolas" w:hAnsi="Consolas"/>
                <w:b/>
                <w:sz w:val="15"/>
              </w:rPr>
              <w:t>oem_required</w:t>
            </w:r>
          </w:p>
        </w:tc>
        <w:tc>
          <w:tcPr>
            <w:tcW w:w="1440" w:type="dxa"/>
            <w:shd w:val="clear" w:color="auto" w:fill="F7F8FA"/>
          </w:tcPr>
          <w:p w14:paraId="117526C1"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565C851E" w14:textId="77777777" w:rsidR="00BC5497" w:rsidRDefault="00000000">
            <w:pPr>
              <w:spacing w:after="0" w:line="264" w:lineRule="auto"/>
            </w:pPr>
            <w:r>
              <w:rPr>
                <w:sz w:val="16"/>
              </w:rPr>
              <w:t>No</w:t>
            </w:r>
          </w:p>
        </w:tc>
        <w:tc>
          <w:tcPr>
            <w:tcW w:w="648" w:type="dxa"/>
            <w:shd w:val="clear" w:color="auto" w:fill="F7F8FA"/>
          </w:tcPr>
          <w:p w14:paraId="366BA2EB" w14:textId="77777777" w:rsidR="00BC5497" w:rsidRDefault="00BC5497">
            <w:pPr>
              <w:spacing w:after="0" w:line="264" w:lineRule="auto"/>
            </w:pPr>
          </w:p>
        </w:tc>
        <w:tc>
          <w:tcPr>
            <w:tcW w:w="1512" w:type="dxa"/>
            <w:shd w:val="clear" w:color="auto" w:fill="F7F8FA"/>
          </w:tcPr>
          <w:p w14:paraId="5A55F519"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2EA8B738" w14:textId="77777777" w:rsidR="00BC5497" w:rsidRDefault="00000000">
            <w:pPr>
              <w:spacing w:after="0" w:line="264" w:lineRule="auto"/>
            </w:pPr>
            <w:r>
              <w:rPr>
                <w:sz w:val="17"/>
              </w:rPr>
              <w:t>True if OEM authorisation is needed.</w:t>
            </w:r>
          </w:p>
        </w:tc>
      </w:tr>
      <w:tr w:rsidR="00BC5497" w14:paraId="544C4CD8" w14:textId="77777777">
        <w:trPr>
          <w:cantSplit/>
        </w:trPr>
        <w:tc>
          <w:tcPr>
            <w:tcW w:w="432" w:type="dxa"/>
          </w:tcPr>
          <w:p w14:paraId="52785E6B" w14:textId="77777777" w:rsidR="00BC5497" w:rsidRDefault="00000000">
            <w:pPr>
              <w:spacing w:after="0" w:line="264" w:lineRule="auto"/>
            </w:pPr>
            <w:r>
              <w:rPr>
                <w:color w:val="6B7285"/>
                <w:sz w:val="16"/>
              </w:rPr>
              <w:t>29</w:t>
            </w:r>
          </w:p>
        </w:tc>
        <w:tc>
          <w:tcPr>
            <w:tcW w:w="2477" w:type="dxa"/>
          </w:tcPr>
          <w:p w14:paraId="6ECB1C7D" w14:textId="77777777" w:rsidR="00BC5497" w:rsidRDefault="00000000">
            <w:pPr>
              <w:spacing w:after="0" w:line="264" w:lineRule="auto"/>
            </w:pPr>
            <w:r>
              <w:rPr>
                <w:rFonts w:ascii="Consolas" w:eastAsia="Consolas" w:hAnsi="Consolas"/>
                <w:b/>
                <w:sz w:val="15"/>
              </w:rPr>
              <w:t>has_tech_eval</w:t>
            </w:r>
          </w:p>
        </w:tc>
        <w:tc>
          <w:tcPr>
            <w:tcW w:w="1440" w:type="dxa"/>
          </w:tcPr>
          <w:p w14:paraId="0110DDA7" w14:textId="77777777" w:rsidR="00BC5497" w:rsidRDefault="00000000">
            <w:pPr>
              <w:spacing w:after="0" w:line="264" w:lineRule="auto"/>
            </w:pPr>
            <w:r>
              <w:rPr>
                <w:rFonts w:ascii="Consolas" w:eastAsia="Consolas" w:hAnsi="Consolas"/>
                <w:sz w:val="16"/>
              </w:rPr>
              <w:t>boolean</w:t>
            </w:r>
          </w:p>
        </w:tc>
        <w:tc>
          <w:tcPr>
            <w:tcW w:w="576" w:type="dxa"/>
          </w:tcPr>
          <w:p w14:paraId="7F13F50E" w14:textId="77777777" w:rsidR="00BC5497" w:rsidRDefault="00000000">
            <w:pPr>
              <w:spacing w:after="0" w:line="264" w:lineRule="auto"/>
            </w:pPr>
            <w:r>
              <w:rPr>
                <w:sz w:val="16"/>
              </w:rPr>
              <w:t>No</w:t>
            </w:r>
          </w:p>
        </w:tc>
        <w:tc>
          <w:tcPr>
            <w:tcW w:w="648" w:type="dxa"/>
          </w:tcPr>
          <w:p w14:paraId="3BAD0C6E" w14:textId="77777777" w:rsidR="00BC5497" w:rsidRDefault="00BC5497">
            <w:pPr>
              <w:spacing w:after="0" w:line="264" w:lineRule="auto"/>
            </w:pPr>
          </w:p>
        </w:tc>
        <w:tc>
          <w:tcPr>
            <w:tcW w:w="1512" w:type="dxa"/>
          </w:tcPr>
          <w:p w14:paraId="78C29E04" w14:textId="77777777" w:rsidR="00BC5497" w:rsidRDefault="00000000">
            <w:pPr>
              <w:spacing w:after="0" w:line="264" w:lineRule="auto"/>
            </w:pPr>
            <w:r>
              <w:rPr>
                <w:rFonts w:ascii="Consolas" w:eastAsia="Consolas" w:hAnsi="Consolas"/>
                <w:color w:val="6B7285"/>
                <w:sz w:val="15"/>
              </w:rPr>
              <w:t>false</w:t>
            </w:r>
          </w:p>
        </w:tc>
        <w:tc>
          <w:tcPr>
            <w:tcW w:w="2808" w:type="dxa"/>
          </w:tcPr>
          <w:p w14:paraId="5D34F949" w14:textId="77777777" w:rsidR="00BC5497" w:rsidRDefault="00000000">
            <w:pPr>
              <w:spacing w:after="0" w:line="264" w:lineRule="auto"/>
            </w:pPr>
            <w:r>
              <w:rPr>
                <w:sz w:val="17"/>
              </w:rPr>
              <w:t>True if the tender has a technical evaluation round.</w:t>
            </w:r>
          </w:p>
        </w:tc>
      </w:tr>
      <w:tr w:rsidR="00BC5497" w14:paraId="17344931" w14:textId="77777777">
        <w:trPr>
          <w:cantSplit/>
        </w:trPr>
        <w:tc>
          <w:tcPr>
            <w:tcW w:w="432" w:type="dxa"/>
            <w:shd w:val="clear" w:color="auto" w:fill="F7F8FA"/>
          </w:tcPr>
          <w:p w14:paraId="0E2CE6D2" w14:textId="77777777" w:rsidR="00BC5497" w:rsidRDefault="00000000">
            <w:pPr>
              <w:spacing w:after="0" w:line="264" w:lineRule="auto"/>
            </w:pPr>
            <w:r>
              <w:rPr>
                <w:color w:val="6B7285"/>
                <w:sz w:val="16"/>
              </w:rPr>
              <w:t>46</w:t>
            </w:r>
          </w:p>
        </w:tc>
        <w:tc>
          <w:tcPr>
            <w:tcW w:w="2477" w:type="dxa"/>
            <w:shd w:val="clear" w:color="auto" w:fill="F7F8FA"/>
          </w:tcPr>
          <w:p w14:paraId="6B9FAC6D" w14:textId="77777777" w:rsidR="00BC5497" w:rsidRDefault="00000000">
            <w:pPr>
              <w:spacing w:after="0" w:line="264" w:lineRule="auto"/>
            </w:pPr>
            <w:r>
              <w:rPr>
                <w:rFonts w:ascii="Consolas" w:eastAsia="Consolas" w:hAnsi="Consolas"/>
                <w:b/>
                <w:sz w:val="15"/>
              </w:rPr>
              <w:t>bg_required</w:t>
            </w:r>
          </w:p>
        </w:tc>
        <w:tc>
          <w:tcPr>
            <w:tcW w:w="1440" w:type="dxa"/>
            <w:shd w:val="clear" w:color="auto" w:fill="F7F8FA"/>
          </w:tcPr>
          <w:p w14:paraId="67A6BCE5"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02A97B3B" w14:textId="77777777" w:rsidR="00BC5497" w:rsidRDefault="00000000">
            <w:pPr>
              <w:spacing w:after="0" w:line="264" w:lineRule="auto"/>
            </w:pPr>
            <w:r>
              <w:rPr>
                <w:sz w:val="16"/>
              </w:rPr>
              <w:t>No</w:t>
            </w:r>
          </w:p>
        </w:tc>
        <w:tc>
          <w:tcPr>
            <w:tcW w:w="648" w:type="dxa"/>
            <w:shd w:val="clear" w:color="auto" w:fill="F7F8FA"/>
          </w:tcPr>
          <w:p w14:paraId="3AE93856" w14:textId="77777777" w:rsidR="00BC5497" w:rsidRDefault="00BC5497">
            <w:pPr>
              <w:spacing w:after="0" w:line="264" w:lineRule="auto"/>
            </w:pPr>
          </w:p>
        </w:tc>
        <w:tc>
          <w:tcPr>
            <w:tcW w:w="1512" w:type="dxa"/>
            <w:shd w:val="clear" w:color="auto" w:fill="F7F8FA"/>
          </w:tcPr>
          <w:p w14:paraId="20231409"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7CC4711C" w14:textId="77777777" w:rsidR="00BC5497" w:rsidRDefault="00000000">
            <w:pPr>
              <w:spacing w:after="0" w:line="264" w:lineRule="auto"/>
            </w:pPr>
            <w:r>
              <w:rPr>
                <w:sz w:val="17"/>
              </w:rPr>
              <w:t>True if a Bank Guarantee (performance security) is needed.</w:t>
            </w:r>
          </w:p>
        </w:tc>
      </w:tr>
      <w:tr w:rsidR="00BC5497" w14:paraId="37521EAB" w14:textId="77777777">
        <w:trPr>
          <w:cantSplit/>
        </w:trPr>
        <w:tc>
          <w:tcPr>
            <w:tcW w:w="2808" w:type="dxa"/>
            <w:gridSpan w:val="7"/>
            <w:shd w:val="clear" w:color="auto" w:fill="E3F5F2"/>
          </w:tcPr>
          <w:p w14:paraId="4BE8A6C1" w14:textId="77777777" w:rsidR="00BC5497" w:rsidRDefault="00000000">
            <w:pPr>
              <w:spacing w:after="0" w:line="264" w:lineRule="auto"/>
            </w:pPr>
            <w:r>
              <w:rPr>
                <w:b/>
                <w:color w:val="0E9384"/>
                <w:sz w:val="17"/>
              </w:rPr>
              <w:t>People (FK → users)  (6)</w:t>
            </w:r>
          </w:p>
        </w:tc>
      </w:tr>
      <w:tr w:rsidR="00BC5497" w14:paraId="11378DF8" w14:textId="77777777">
        <w:trPr>
          <w:cantSplit/>
        </w:trPr>
        <w:tc>
          <w:tcPr>
            <w:tcW w:w="432" w:type="dxa"/>
          </w:tcPr>
          <w:p w14:paraId="646F56D1" w14:textId="77777777" w:rsidR="00BC5497" w:rsidRDefault="00000000">
            <w:pPr>
              <w:spacing w:after="0" w:line="264" w:lineRule="auto"/>
            </w:pPr>
            <w:r>
              <w:rPr>
                <w:color w:val="6B7285"/>
                <w:sz w:val="16"/>
              </w:rPr>
              <w:t>11</w:t>
            </w:r>
          </w:p>
        </w:tc>
        <w:tc>
          <w:tcPr>
            <w:tcW w:w="2477" w:type="dxa"/>
          </w:tcPr>
          <w:p w14:paraId="1E6281D2" w14:textId="77777777" w:rsidR="00BC5497" w:rsidRDefault="00000000">
            <w:pPr>
              <w:spacing w:after="0" w:line="264" w:lineRule="auto"/>
            </w:pPr>
            <w:r>
              <w:rPr>
                <w:rFonts w:ascii="Consolas" w:eastAsia="Consolas" w:hAnsi="Consolas"/>
                <w:b/>
                <w:sz w:val="15"/>
              </w:rPr>
              <w:t>bid_owner_id</w:t>
            </w:r>
          </w:p>
        </w:tc>
        <w:tc>
          <w:tcPr>
            <w:tcW w:w="1440" w:type="dxa"/>
          </w:tcPr>
          <w:p w14:paraId="441B0C5D" w14:textId="77777777" w:rsidR="00BC5497" w:rsidRDefault="00000000">
            <w:pPr>
              <w:spacing w:after="0" w:line="264" w:lineRule="auto"/>
            </w:pPr>
            <w:r>
              <w:rPr>
                <w:rFonts w:ascii="Consolas" w:eastAsia="Consolas" w:hAnsi="Consolas"/>
                <w:sz w:val="16"/>
              </w:rPr>
              <w:t>uuid</w:t>
            </w:r>
          </w:p>
        </w:tc>
        <w:tc>
          <w:tcPr>
            <w:tcW w:w="576" w:type="dxa"/>
          </w:tcPr>
          <w:p w14:paraId="5CB612AA" w14:textId="77777777" w:rsidR="00BC5497" w:rsidRDefault="00000000">
            <w:pPr>
              <w:spacing w:after="0" w:line="264" w:lineRule="auto"/>
            </w:pPr>
            <w:r>
              <w:rPr>
                <w:color w:val="6B7285"/>
                <w:sz w:val="16"/>
              </w:rPr>
              <w:t>Yes</w:t>
            </w:r>
          </w:p>
        </w:tc>
        <w:tc>
          <w:tcPr>
            <w:tcW w:w="648" w:type="dxa"/>
          </w:tcPr>
          <w:p w14:paraId="4FF6FD84" w14:textId="77777777" w:rsidR="00BC5497" w:rsidRDefault="00000000">
            <w:pPr>
              <w:spacing w:after="0" w:line="264" w:lineRule="auto"/>
            </w:pPr>
            <w:r>
              <w:rPr>
                <w:b/>
                <w:color w:val="2F4FB0"/>
                <w:sz w:val="16"/>
              </w:rPr>
              <w:t>FK</w:t>
            </w:r>
          </w:p>
        </w:tc>
        <w:tc>
          <w:tcPr>
            <w:tcW w:w="1512" w:type="dxa"/>
          </w:tcPr>
          <w:p w14:paraId="51689129" w14:textId="77777777" w:rsidR="00BC5497" w:rsidRDefault="00000000">
            <w:pPr>
              <w:spacing w:after="0" w:line="264" w:lineRule="auto"/>
            </w:pPr>
            <w:r>
              <w:rPr>
                <w:rFonts w:ascii="Consolas" w:eastAsia="Consolas" w:hAnsi="Consolas"/>
                <w:color w:val="6B7285"/>
                <w:sz w:val="15"/>
              </w:rPr>
              <w:t>—</w:t>
            </w:r>
          </w:p>
        </w:tc>
        <w:tc>
          <w:tcPr>
            <w:tcW w:w="2808" w:type="dxa"/>
          </w:tcPr>
          <w:p w14:paraId="3395B46D" w14:textId="77777777" w:rsidR="00BC5497" w:rsidRDefault="00000000">
            <w:pPr>
              <w:spacing w:after="0" w:line="264" w:lineRule="auto"/>
            </w:pPr>
            <w:r>
              <w:rPr>
                <w:sz w:val="17"/>
              </w:rPr>
              <w:t>Bid Executive who owns the tender.</w:t>
            </w:r>
          </w:p>
        </w:tc>
      </w:tr>
      <w:tr w:rsidR="00BC5497" w14:paraId="0C701708" w14:textId="77777777">
        <w:trPr>
          <w:cantSplit/>
        </w:trPr>
        <w:tc>
          <w:tcPr>
            <w:tcW w:w="432" w:type="dxa"/>
            <w:shd w:val="clear" w:color="auto" w:fill="F7F8FA"/>
          </w:tcPr>
          <w:p w14:paraId="1B4E2ACD" w14:textId="77777777" w:rsidR="00BC5497" w:rsidRDefault="00000000">
            <w:pPr>
              <w:spacing w:after="0" w:line="264" w:lineRule="auto"/>
            </w:pPr>
            <w:r>
              <w:rPr>
                <w:color w:val="6B7285"/>
                <w:sz w:val="16"/>
              </w:rPr>
              <w:t>73</w:t>
            </w:r>
          </w:p>
        </w:tc>
        <w:tc>
          <w:tcPr>
            <w:tcW w:w="2477" w:type="dxa"/>
            <w:shd w:val="clear" w:color="auto" w:fill="F7F8FA"/>
          </w:tcPr>
          <w:p w14:paraId="20CCCDCC" w14:textId="77777777" w:rsidR="00BC5497" w:rsidRDefault="00000000">
            <w:pPr>
              <w:spacing w:after="0" w:line="264" w:lineRule="auto"/>
            </w:pPr>
            <w:r>
              <w:rPr>
                <w:rFonts w:ascii="Consolas" w:eastAsia="Consolas" w:hAnsi="Consolas"/>
                <w:b/>
                <w:sz w:val="15"/>
              </w:rPr>
              <w:t>reporting_manager_id</w:t>
            </w:r>
          </w:p>
        </w:tc>
        <w:tc>
          <w:tcPr>
            <w:tcW w:w="1440" w:type="dxa"/>
            <w:shd w:val="clear" w:color="auto" w:fill="F7F8FA"/>
          </w:tcPr>
          <w:p w14:paraId="6BFFBDFC"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4D285333" w14:textId="77777777" w:rsidR="00BC5497" w:rsidRDefault="00000000">
            <w:pPr>
              <w:spacing w:after="0" w:line="264" w:lineRule="auto"/>
            </w:pPr>
            <w:r>
              <w:rPr>
                <w:color w:val="6B7285"/>
                <w:sz w:val="16"/>
              </w:rPr>
              <w:t>Yes</w:t>
            </w:r>
          </w:p>
        </w:tc>
        <w:tc>
          <w:tcPr>
            <w:tcW w:w="648" w:type="dxa"/>
            <w:shd w:val="clear" w:color="auto" w:fill="F7F8FA"/>
          </w:tcPr>
          <w:p w14:paraId="1F0C9FAD" w14:textId="77777777" w:rsidR="00BC5497" w:rsidRDefault="00000000">
            <w:pPr>
              <w:spacing w:after="0" w:line="264" w:lineRule="auto"/>
            </w:pPr>
            <w:r>
              <w:rPr>
                <w:b/>
                <w:color w:val="2F4FB0"/>
                <w:sz w:val="16"/>
              </w:rPr>
              <w:t>FK</w:t>
            </w:r>
          </w:p>
        </w:tc>
        <w:tc>
          <w:tcPr>
            <w:tcW w:w="1512" w:type="dxa"/>
            <w:shd w:val="clear" w:color="auto" w:fill="F7F8FA"/>
          </w:tcPr>
          <w:p w14:paraId="425662A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71359FE" w14:textId="77777777" w:rsidR="00BC5497" w:rsidRDefault="00000000">
            <w:pPr>
              <w:spacing w:after="0" w:line="264" w:lineRule="auto"/>
            </w:pPr>
            <w:r>
              <w:rPr>
                <w:sz w:val="17"/>
              </w:rPr>
              <w:t>Reporting Manager who approves this tender's changes.</w:t>
            </w:r>
          </w:p>
        </w:tc>
      </w:tr>
      <w:tr w:rsidR="00BC5497" w14:paraId="7FD3AFD2" w14:textId="77777777">
        <w:trPr>
          <w:cantSplit/>
        </w:trPr>
        <w:tc>
          <w:tcPr>
            <w:tcW w:w="432" w:type="dxa"/>
          </w:tcPr>
          <w:p w14:paraId="43303265" w14:textId="77777777" w:rsidR="00BC5497" w:rsidRDefault="00000000">
            <w:pPr>
              <w:spacing w:after="0" w:line="264" w:lineRule="auto"/>
            </w:pPr>
            <w:r>
              <w:rPr>
                <w:color w:val="6B7285"/>
                <w:sz w:val="16"/>
              </w:rPr>
              <w:t>104</w:t>
            </w:r>
          </w:p>
        </w:tc>
        <w:tc>
          <w:tcPr>
            <w:tcW w:w="2477" w:type="dxa"/>
          </w:tcPr>
          <w:p w14:paraId="2B0A3824" w14:textId="77777777" w:rsidR="00BC5497" w:rsidRDefault="00000000">
            <w:pPr>
              <w:spacing w:after="0" w:line="264" w:lineRule="auto"/>
            </w:pPr>
            <w:r>
              <w:rPr>
                <w:rFonts w:ascii="Consolas" w:eastAsia="Consolas" w:hAnsi="Consolas"/>
                <w:b/>
                <w:sz w:val="15"/>
              </w:rPr>
              <w:t>account_manager_id</w:t>
            </w:r>
          </w:p>
        </w:tc>
        <w:tc>
          <w:tcPr>
            <w:tcW w:w="1440" w:type="dxa"/>
          </w:tcPr>
          <w:p w14:paraId="421882B0" w14:textId="77777777" w:rsidR="00BC5497" w:rsidRDefault="00000000">
            <w:pPr>
              <w:spacing w:after="0" w:line="264" w:lineRule="auto"/>
            </w:pPr>
            <w:r>
              <w:rPr>
                <w:rFonts w:ascii="Consolas" w:eastAsia="Consolas" w:hAnsi="Consolas"/>
                <w:sz w:val="16"/>
              </w:rPr>
              <w:t>uuid</w:t>
            </w:r>
          </w:p>
        </w:tc>
        <w:tc>
          <w:tcPr>
            <w:tcW w:w="576" w:type="dxa"/>
          </w:tcPr>
          <w:p w14:paraId="415A69F6" w14:textId="77777777" w:rsidR="00BC5497" w:rsidRDefault="00000000">
            <w:pPr>
              <w:spacing w:after="0" w:line="264" w:lineRule="auto"/>
            </w:pPr>
            <w:r>
              <w:rPr>
                <w:color w:val="6B7285"/>
                <w:sz w:val="16"/>
              </w:rPr>
              <w:t>Yes</w:t>
            </w:r>
          </w:p>
        </w:tc>
        <w:tc>
          <w:tcPr>
            <w:tcW w:w="648" w:type="dxa"/>
          </w:tcPr>
          <w:p w14:paraId="449FDBE8" w14:textId="77777777" w:rsidR="00BC5497" w:rsidRDefault="00000000">
            <w:pPr>
              <w:spacing w:after="0" w:line="264" w:lineRule="auto"/>
            </w:pPr>
            <w:r>
              <w:rPr>
                <w:b/>
                <w:color w:val="2F4FB0"/>
                <w:sz w:val="16"/>
              </w:rPr>
              <w:t>FK</w:t>
            </w:r>
          </w:p>
        </w:tc>
        <w:tc>
          <w:tcPr>
            <w:tcW w:w="1512" w:type="dxa"/>
          </w:tcPr>
          <w:p w14:paraId="43C42F71" w14:textId="77777777" w:rsidR="00BC5497" w:rsidRDefault="00000000">
            <w:pPr>
              <w:spacing w:after="0" w:line="264" w:lineRule="auto"/>
            </w:pPr>
            <w:r>
              <w:rPr>
                <w:rFonts w:ascii="Consolas" w:eastAsia="Consolas" w:hAnsi="Consolas"/>
                <w:color w:val="6B7285"/>
                <w:sz w:val="15"/>
              </w:rPr>
              <w:t>—</w:t>
            </w:r>
          </w:p>
        </w:tc>
        <w:tc>
          <w:tcPr>
            <w:tcW w:w="2808" w:type="dxa"/>
          </w:tcPr>
          <w:p w14:paraId="585CEBEC" w14:textId="77777777" w:rsidR="00BC5497" w:rsidRDefault="00000000">
            <w:pPr>
              <w:spacing w:after="0" w:line="264" w:lineRule="auto"/>
            </w:pPr>
            <w:r>
              <w:rPr>
                <w:sz w:val="17"/>
              </w:rPr>
              <w:t>Account Manager assigned (does Primary Review).</w:t>
            </w:r>
          </w:p>
        </w:tc>
      </w:tr>
      <w:tr w:rsidR="00BC5497" w14:paraId="5BA1BB34" w14:textId="77777777">
        <w:trPr>
          <w:cantSplit/>
        </w:trPr>
        <w:tc>
          <w:tcPr>
            <w:tcW w:w="432" w:type="dxa"/>
            <w:shd w:val="clear" w:color="auto" w:fill="F7F8FA"/>
          </w:tcPr>
          <w:p w14:paraId="770D0B7D" w14:textId="77777777" w:rsidR="00BC5497" w:rsidRDefault="00000000">
            <w:pPr>
              <w:spacing w:after="0" w:line="264" w:lineRule="auto"/>
            </w:pPr>
            <w:r>
              <w:rPr>
                <w:color w:val="6B7285"/>
                <w:sz w:val="16"/>
              </w:rPr>
              <w:t>105</w:t>
            </w:r>
          </w:p>
        </w:tc>
        <w:tc>
          <w:tcPr>
            <w:tcW w:w="2477" w:type="dxa"/>
            <w:shd w:val="clear" w:color="auto" w:fill="F7F8FA"/>
          </w:tcPr>
          <w:p w14:paraId="4A7EB285" w14:textId="77777777" w:rsidR="00BC5497" w:rsidRDefault="00000000">
            <w:pPr>
              <w:spacing w:after="0" w:line="264" w:lineRule="auto"/>
            </w:pPr>
            <w:r>
              <w:rPr>
                <w:rFonts w:ascii="Consolas" w:eastAsia="Consolas" w:hAnsi="Consolas"/>
                <w:b/>
                <w:sz w:val="15"/>
              </w:rPr>
              <w:t>presales_id</w:t>
            </w:r>
          </w:p>
        </w:tc>
        <w:tc>
          <w:tcPr>
            <w:tcW w:w="1440" w:type="dxa"/>
            <w:shd w:val="clear" w:color="auto" w:fill="F7F8FA"/>
          </w:tcPr>
          <w:p w14:paraId="799378BF"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298C2ED3" w14:textId="77777777" w:rsidR="00BC5497" w:rsidRDefault="00000000">
            <w:pPr>
              <w:spacing w:after="0" w:line="264" w:lineRule="auto"/>
            </w:pPr>
            <w:r>
              <w:rPr>
                <w:color w:val="6B7285"/>
                <w:sz w:val="16"/>
              </w:rPr>
              <w:t>Yes</w:t>
            </w:r>
          </w:p>
        </w:tc>
        <w:tc>
          <w:tcPr>
            <w:tcW w:w="648" w:type="dxa"/>
            <w:shd w:val="clear" w:color="auto" w:fill="F7F8FA"/>
          </w:tcPr>
          <w:p w14:paraId="01ED1CD0" w14:textId="77777777" w:rsidR="00BC5497" w:rsidRDefault="00000000">
            <w:pPr>
              <w:spacing w:after="0" w:line="264" w:lineRule="auto"/>
            </w:pPr>
            <w:r>
              <w:rPr>
                <w:b/>
                <w:color w:val="2F4FB0"/>
                <w:sz w:val="16"/>
              </w:rPr>
              <w:t>FK</w:t>
            </w:r>
          </w:p>
        </w:tc>
        <w:tc>
          <w:tcPr>
            <w:tcW w:w="1512" w:type="dxa"/>
            <w:shd w:val="clear" w:color="auto" w:fill="F7F8FA"/>
          </w:tcPr>
          <w:p w14:paraId="007707F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179759B" w14:textId="77777777" w:rsidR="00BC5497" w:rsidRDefault="00000000">
            <w:pPr>
              <w:spacing w:after="0" w:line="264" w:lineRule="auto"/>
            </w:pPr>
            <w:r>
              <w:rPr>
                <w:sz w:val="17"/>
              </w:rPr>
              <w:t>Pre-Sales engineer assigned.</w:t>
            </w:r>
          </w:p>
        </w:tc>
      </w:tr>
      <w:tr w:rsidR="00BC5497" w14:paraId="3B5EF4A4" w14:textId="77777777">
        <w:trPr>
          <w:cantSplit/>
        </w:trPr>
        <w:tc>
          <w:tcPr>
            <w:tcW w:w="432" w:type="dxa"/>
          </w:tcPr>
          <w:p w14:paraId="6697A94F" w14:textId="77777777" w:rsidR="00BC5497" w:rsidRDefault="00000000">
            <w:pPr>
              <w:spacing w:after="0" w:line="264" w:lineRule="auto"/>
            </w:pPr>
            <w:r>
              <w:rPr>
                <w:color w:val="6B7285"/>
                <w:sz w:val="16"/>
              </w:rPr>
              <w:t>12</w:t>
            </w:r>
          </w:p>
        </w:tc>
        <w:tc>
          <w:tcPr>
            <w:tcW w:w="2477" w:type="dxa"/>
          </w:tcPr>
          <w:p w14:paraId="6347195C" w14:textId="77777777" w:rsidR="00BC5497" w:rsidRDefault="00000000">
            <w:pPr>
              <w:spacing w:after="0" w:line="264" w:lineRule="auto"/>
            </w:pPr>
            <w:r>
              <w:rPr>
                <w:rFonts w:ascii="Consolas" w:eastAsia="Consolas" w:hAnsi="Consolas"/>
                <w:b/>
                <w:sz w:val="15"/>
              </w:rPr>
              <w:t>created_by</w:t>
            </w:r>
          </w:p>
        </w:tc>
        <w:tc>
          <w:tcPr>
            <w:tcW w:w="1440" w:type="dxa"/>
          </w:tcPr>
          <w:p w14:paraId="39A4BA36" w14:textId="77777777" w:rsidR="00BC5497" w:rsidRDefault="00000000">
            <w:pPr>
              <w:spacing w:after="0" w:line="264" w:lineRule="auto"/>
            </w:pPr>
            <w:r>
              <w:rPr>
                <w:rFonts w:ascii="Consolas" w:eastAsia="Consolas" w:hAnsi="Consolas"/>
                <w:sz w:val="16"/>
              </w:rPr>
              <w:t>uuid</w:t>
            </w:r>
          </w:p>
        </w:tc>
        <w:tc>
          <w:tcPr>
            <w:tcW w:w="576" w:type="dxa"/>
          </w:tcPr>
          <w:p w14:paraId="7F8870A5" w14:textId="77777777" w:rsidR="00BC5497" w:rsidRDefault="00000000">
            <w:pPr>
              <w:spacing w:after="0" w:line="264" w:lineRule="auto"/>
            </w:pPr>
            <w:r>
              <w:rPr>
                <w:color w:val="6B7285"/>
                <w:sz w:val="16"/>
              </w:rPr>
              <w:t>Yes</w:t>
            </w:r>
          </w:p>
        </w:tc>
        <w:tc>
          <w:tcPr>
            <w:tcW w:w="648" w:type="dxa"/>
          </w:tcPr>
          <w:p w14:paraId="305671A3" w14:textId="77777777" w:rsidR="00BC5497" w:rsidRDefault="00000000">
            <w:pPr>
              <w:spacing w:after="0" w:line="264" w:lineRule="auto"/>
            </w:pPr>
            <w:r>
              <w:rPr>
                <w:b/>
                <w:color w:val="2F4FB0"/>
                <w:sz w:val="16"/>
              </w:rPr>
              <w:t>FK</w:t>
            </w:r>
          </w:p>
        </w:tc>
        <w:tc>
          <w:tcPr>
            <w:tcW w:w="1512" w:type="dxa"/>
          </w:tcPr>
          <w:p w14:paraId="7F525241" w14:textId="77777777" w:rsidR="00BC5497" w:rsidRDefault="00000000">
            <w:pPr>
              <w:spacing w:after="0" w:line="264" w:lineRule="auto"/>
            </w:pPr>
            <w:r>
              <w:rPr>
                <w:rFonts w:ascii="Consolas" w:eastAsia="Consolas" w:hAnsi="Consolas"/>
                <w:color w:val="6B7285"/>
                <w:sz w:val="15"/>
              </w:rPr>
              <w:t>—</w:t>
            </w:r>
          </w:p>
        </w:tc>
        <w:tc>
          <w:tcPr>
            <w:tcW w:w="2808" w:type="dxa"/>
          </w:tcPr>
          <w:p w14:paraId="142A71DD" w14:textId="77777777" w:rsidR="00BC5497" w:rsidRDefault="00000000">
            <w:pPr>
              <w:spacing w:after="0" w:line="264" w:lineRule="auto"/>
            </w:pPr>
            <w:r>
              <w:rPr>
                <w:sz w:val="17"/>
              </w:rPr>
              <w:t>User who created the record.</w:t>
            </w:r>
          </w:p>
        </w:tc>
      </w:tr>
      <w:tr w:rsidR="00BC5497" w14:paraId="296D61E6" w14:textId="77777777">
        <w:trPr>
          <w:cantSplit/>
        </w:trPr>
        <w:tc>
          <w:tcPr>
            <w:tcW w:w="432" w:type="dxa"/>
            <w:shd w:val="clear" w:color="auto" w:fill="F7F8FA"/>
          </w:tcPr>
          <w:p w14:paraId="44DC0AC0" w14:textId="77777777" w:rsidR="00BC5497" w:rsidRDefault="00000000">
            <w:pPr>
              <w:spacing w:after="0" w:line="264" w:lineRule="auto"/>
            </w:pPr>
            <w:r>
              <w:rPr>
                <w:color w:val="6B7285"/>
                <w:sz w:val="16"/>
              </w:rPr>
              <w:t>74</w:t>
            </w:r>
          </w:p>
        </w:tc>
        <w:tc>
          <w:tcPr>
            <w:tcW w:w="2477" w:type="dxa"/>
            <w:shd w:val="clear" w:color="auto" w:fill="F7F8FA"/>
          </w:tcPr>
          <w:p w14:paraId="4895330E" w14:textId="77777777" w:rsidR="00BC5497" w:rsidRDefault="00000000">
            <w:pPr>
              <w:spacing w:after="0" w:line="264" w:lineRule="auto"/>
            </w:pPr>
            <w:r>
              <w:rPr>
                <w:rFonts w:ascii="Consolas" w:eastAsia="Consolas" w:hAnsi="Consolas"/>
                <w:b/>
                <w:sz w:val="15"/>
              </w:rPr>
              <w:t>team</w:t>
            </w:r>
          </w:p>
        </w:tc>
        <w:tc>
          <w:tcPr>
            <w:tcW w:w="1440" w:type="dxa"/>
            <w:shd w:val="clear" w:color="auto" w:fill="F7F8FA"/>
          </w:tcPr>
          <w:p w14:paraId="1ED4689E"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55BE48A5" w14:textId="77777777" w:rsidR="00BC5497" w:rsidRDefault="00000000">
            <w:pPr>
              <w:spacing w:after="0" w:line="264" w:lineRule="auto"/>
            </w:pPr>
            <w:r>
              <w:rPr>
                <w:color w:val="6B7285"/>
                <w:sz w:val="16"/>
              </w:rPr>
              <w:t>Yes</w:t>
            </w:r>
          </w:p>
        </w:tc>
        <w:tc>
          <w:tcPr>
            <w:tcW w:w="648" w:type="dxa"/>
            <w:shd w:val="clear" w:color="auto" w:fill="F7F8FA"/>
          </w:tcPr>
          <w:p w14:paraId="7FF5B436" w14:textId="77777777" w:rsidR="00BC5497" w:rsidRDefault="00BC5497">
            <w:pPr>
              <w:spacing w:after="0" w:line="264" w:lineRule="auto"/>
            </w:pPr>
          </w:p>
        </w:tc>
        <w:tc>
          <w:tcPr>
            <w:tcW w:w="1512" w:type="dxa"/>
            <w:shd w:val="clear" w:color="auto" w:fill="F7F8FA"/>
          </w:tcPr>
          <w:p w14:paraId="100F666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9D7DE06" w14:textId="77777777" w:rsidR="00BC5497" w:rsidRDefault="00000000">
            <w:pPr>
              <w:spacing w:after="0" w:line="264" w:lineRule="auto"/>
            </w:pPr>
            <w:r>
              <w:rPr>
                <w:sz w:val="17"/>
              </w:rPr>
              <w:t>Business team handling the tender (e.g. GSN_ETS).</w:t>
            </w:r>
          </w:p>
        </w:tc>
      </w:tr>
      <w:tr w:rsidR="00BC5497" w14:paraId="26A597D1" w14:textId="77777777">
        <w:trPr>
          <w:cantSplit/>
        </w:trPr>
        <w:tc>
          <w:tcPr>
            <w:tcW w:w="2808" w:type="dxa"/>
            <w:gridSpan w:val="7"/>
            <w:shd w:val="clear" w:color="auto" w:fill="E3F5F2"/>
          </w:tcPr>
          <w:p w14:paraId="64518699" w14:textId="77777777" w:rsidR="00BC5497" w:rsidRDefault="00000000">
            <w:pPr>
              <w:spacing w:after="0" w:line="264" w:lineRule="auto"/>
            </w:pPr>
            <w:r>
              <w:rPr>
                <w:b/>
                <w:color w:val="0E9384"/>
                <w:sz w:val="17"/>
              </w:rPr>
              <w:t>Workflow &amp; Stages  (12)</w:t>
            </w:r>
          </w:p>
        </w:tc>
      </w:tr>
      <w:tr w:rsidR="00BC5497" w14:paraId="6C48C28C" w14:textId="77777777">
        <w:trPr>
          <w:cantSplit/>
        </w:trPr>
        <w:tc>
          <w:tcPr>
            <w:tcW w:w="432" w:type="dxa"/>
          </w:tcPr>
          <w:p w14:paraId="39BDE68C" w14:textId="77777777" w:rsidR="00BC5497" w:rsidRDefault="00000000">
            <w:pPr>
              <w:spacing w:after="0" w:line="264" w:lineRule="auto"/>
            </w:pPr>
            <w:r>
              <w:rPr>
                <w:color w:val="6B7285"/>
                <w:sz w:val="16"/>
              </w:rPr>
              <w:t>9</w:t>
            </w:r>
          </w:p>
        </w:tc>
        <w:tc>
          <w:tcPr>
            <w:tcW w:w="2477" w:type="dxa"/>
          </w:tcPr>
          <w:p w14:paraId="4542567C" w14:textId="77777777" w:rsidR="00BC5497" w:rsidRDefault="00000000">
            <w:pPr>
              <w:spacing w:after="0" w:line="264" w:lineRule="auto"/>
            </w:pPr>
            <w:r>
              <w:rPr>
                <w:rFonts w:ascii="Consolas" w:eastAsia="Consolas" w:hAnsi="Consolas"/>
                <w:b/>
                <w:sz w:val="15"/>
              </w:rPr>
              <w:t>workflow_stage</w:t>
            </w:r>
          </w:p>
        </w:tc>
        <w:tc>
          <w:tcPr>
            <w:tcW w:w="1440" w:type="dxa"/>
          </w:tcPr>
          <w:p w14:paraId="1CFCB3C8" w14:textId="77777777" w:rsidR="00BC5497" w:rsidRDefault="00000000">
            <w:pPr>
              <w:spacing w:after="0" w:line="264" w:lineRule="auto"/>
            </w:pPr>
            <w:r>
              <w:rPr>
                <w:rFonts w:ascii="Consolas" w:eastAsia="Consolas" w:hAnsi="Consolas"/>
                <w:sz w:val="16"/>
              </w:rPr>
              <w:t>varchar(50)</w:t>
            </w:r>
          </w:p>
        </w:tc>
        <w:tc>
          <w:tcPr>
            <w:tcW w:w="576" w:type="dxa"/>
          </w:tcPr>
          <w:p w14:paraId="2589C63E" w14:textId="77777777" w:rsidR="00BC5497" w:rsidRDefault="00000000">
            <w:pPr>
              <w:spacing w:after="0" w:line="264" w:lineRule="auto"/>
            </w:pPr>
            <w:r>
              <w:rPr>
                <w:sz w:val="16"/>
              </w:rPr>
              <w:t>No</w:t>
            </w:r>
          </w:p>
        </w:tc>
        <w:tc>
          <w:tcPr>
            <w:tcW w:w="648" w:type="dxa"/>
          </w:tcPr>
          <w:p w14:paraId="3186F00C" w14:textId="77777777" w:rsidR="00BC5497" w:rsidRDefault="00BC5497">
            <w:pPr>
              <w:spacing w:after="0" w:line="264" w:lineRule="auto"/>
            </w:pPr>
          </w:p>
        </w:tc>
        <w:tc>
          <w:tcPr>
            <w:tcW w:w="1512" w:type="dxa"/>
          </w:tcPr>
          <w:p w14:paraId="20B3C6B1" w14:textId="77777777" w:rsidR="00BC5497" w:rsidRDefault="00000000">
            <w:pPr>
              <w:spacing w:after="0" w:line="264" w:lineRule="auto"/>
            </w:pPr>
            <w:r>
              <w:rPr>
                <w:rFonts w:ascii="Consolas" w:eastAsia="Consolas" w:hAnsi="Consolas"/>
                <w:color w:val="6B7285"/>
                <w:sz w:val="15"/>
              </w:rPr>
              <w:t>'DISCOVERED'</w:t>
            </w:r>
          </w:p>
        </w:tc>
        <w:tc>
          <w:tcPr>
            <w:tcW w:w="2808" w:type="dxa"/>
          </w:tcPr>
          <w:p w14:paraId="2BDA2EF9" w14:textId="77777777" w:rsidR="00BC5497" w:rsidRDefault="00000000">
            <w:pPr>
              <w:spacing w:after="0" w:line="264" w:lineRule="auto"/>
            </w:pPr>
            <w:r>
              <w:rPr>
                <w:sz w:val="17"/>
              </w:rPr>
              <w:t>Current stage: DISCOVERED → PRIMARY_REVIEW → OEM_AUTHORIZATION_REQUEST → PRICING_REQUEST → DOCUMENT_CHECKLIST_PREPARATION → EMD_PROCESSING → INTERNAL_APPROVAL → GEM_SUBMISSION → TECHNICAL_EVALUATION → FINANCIAL_EVALUATION → AWARD_HANDOVER.</w:t>
            </w:r>
          </w:p>
        </w:tc>
      </w:tr>
      <w:tr w:rsidR="00BC5497" w14:paraId="669056A3" w14:textId="77777777">
        <w:trPr>
          <w:cantSplit/>
        </w:trPr>
        <w:tc>
          <w:tcPr>
            <w:tcW w:w="432" w:type="dxa"/>
            <w:shd w:val="clear" w:color="auto" w:fill="F7F8FA"/>
          </w:tcPr>
          <w:p w14:paraId="3E5C68A0" w14:textId="77777777" w:rsidR="00BC5497" w:rsidRDefault="00000000">
            <w:pPr>
              <w:spacing w:after="0" w:line="264" w:lineRule="auto"/>
            </w:pPr>
            <w:r>
              <w:rPr>
                <w:color w:val="6B7285"/>
                <w:sz w:val="16"/>
              </w:rPr>
              <w:t>10</w:t>
            </w:r>
          </w:p>
        </w:tc>
        <w:tc>
          <w:tcPr>
            <w:tcW w:w="2477" w:type="dxa"/>
            <w:shd w:val="clear" w:color="auto" w:fill="F7F8FA"/>
          </w:tcPr>
          <w:p w14:paraId="7A268E06" w14:textId="77777777" w:rsidR="00BC5497" w:rsidRDefault="00000000">
            <w:pPr>
              <w:spacing w:after="0" w:line="264" w:lineRule="auto"/>
            </w:pPr>
            <w:r>
              <w:rPr>
                <w:rFonts w:ascii="Consolas" w:eastAsia="Consolas" w:hAnsi="Consolas"/>
                <w:b/>
                <w:sz w:val="15"/>
              </w:rPr>
              <w:t>bid_status</w:t>
            </w:r>
          </w:p>
        </w:tc>
        <w:tc>
          <w:tcPr>
            <w:tcW w:w="1440" w:type="dxa"/>
            <w:shd w:val="clear" w:color="auto" w:fill="F7F8FA"/>
          </w:tcPr>
          <w:p w14:paraId="34237C75" w14:textId="77777777" w:rsidR="00BC5497" w:rsidRDefault="00000000">
            <w:pPr>
              <w:spacing w:after="0" w:line="264" w:lineRule="auto"/>
            </w:pPr>
            <w:r>
              <w:rPr>
                <w:rFonts w:ascii="Consolas" w:eastAsia="Consolas" w:hAnsi="Consolas"/>
                <w:sz w:val="16"/>
              </w:rPr>
              <w:t>varchar(20)</w:t>
            </w:r>
          </w:p>
        </w:tc>
        <w:tc>
          <w:tcPr>
            <w:tcW w:w="576" w:type="dxa"/>
            <w:shd w:val="clear" w:color="auto" w:fill="F7F8FA"/>
          </w:tcPr>
          <w:p w14:paraId="506A6D25" w14:textId="77777777" w:rsidR="00BC5497" w:rsidRDefault="00000000">
            <w:pPr>
              <w:spacing w:after="0" w:line="264" w:lineRule="auto"/>
            </w:pPr>
            <w:r>
              <w:rPr>
                <w:sz w:val="16"/>
              </w:rPr>
              <w:t>No</w:t>
            </w:r>
          </w:p>
        </w:tc>
        <w:tc>
          <w:tcPr>
            <w:tcW w:w="648" w:type="dxa"/>
            <w:shd w:val="clear" w:color="auto" w:fill="F7F8FA"/>
          </w:tcPr>
          <w:p w14:paraId="1DE9F9B6" w14:textId="77777777" w:rsidR="00BC5497" w:rsidRDefault="00BC5497">
            <w:pPr>
              <w:spacing w:after="0" w:line="264" w:lineRule="auto"/>
            </w:pPr>
          </w:p>
        </w:tc>
        <w:tc>
          <w:tcPr>
            <w:tcW w:w="1512" w:type="dxa"/>
            <w:shd w:val="clear" w:color="auto" w:fill="F7F8FA"/>
          </w:tcPr>
          <w:p w14:paraId="341D89B8" w14:textId="77777777" w:rsidR="00BC5497" w:rsidRDefault="00000000">
            <w:pPr>
              <w:spacing w:after="0" w:line="264" w:lineRule="auto"/>
            </w:pPr>
            <w:r>
              <w:rPr>
                <w:rFonts w:ascii="Consolas" w:eastAsia="Consolas" w:hAnsi="Consolas"/>
                <w:color w:val="6B7285"/>
                <w:sz w:val="15"/>
              </w:rPr>
              <w:t>'ACTIVE'</w:t>
            </w:r>
          </w:p>
        </w:tc>
        <w:tc>
          <w:tcPr>
            <w:tcW w:w="2808" w:type="dxa"/>
            <w:shd w:val="clear" w:color="auto" w:fill="F7F8FA"/>
          </w:tcPr>
          <w:p w14:paraId="6C392012" w14:textId="77777777" w:rsidR="00BC5497" w:rsidRDefault="00000000">
            <w:pPr>
              <w:spacing w:after="0" w:line="264" w:lineRule="auto"/>
            </w:pPr>
            <w:r>
              <w:rPr>
                <w:sz w:val="17"/>
              </w:rPr>
              <w:t>Overall status: ACTIVE, WON, LOST, CANCELLED, CLOSED (not bid), ARCHIVED.</w:t>
            </w:r>
          </w:p>
        </w:tc>
      </w:tr>
      <w:tr w:rsidR="00BC5497" w14:paraId="389B7854" w14:textId="77777777">
        <w:trPr>
          <w:cantSplit/>
        </w:trPr>
        <w:tc>
          <w:tcPr>
            <w:tcW w:w="432" w:type="dxa"/>
          </w:tcPr>
          <w:p w14:paraId="4A588E0C" w14:textId="77777777" w:rsidR="00BC5497" w:rsidRDefault="00000000">
            <w:pPr>
              <w:spacing w:after="0" w:line="264" w:lineRule="auto"/>
            </w:pPr>
            <w:r>
              <w:rPr>
                <w:color w:val="6B7285"/>
                <w:sz w:val="16"/>
              </w:rPr>
              <w:t>30</w:t>
            </w:r>
          </w:p>
        </w:tc>
        <w:tc>
          <w:tcPr>
            <w:tcW w:w="2477" w:type="dxa"/>
          </w:tcPr>
          <w:p w14:paraId="424E2C3D" w14:textId="77777777" w:rsidR="00BC5497" w:rsidRDefault="00000000">
            <w:pPr>
              <w:spacing w:after="0" w:line="264" w:lineRule="auto"/>
            </w:pPr>
            <w:r>
              <w:rPr>
                <w:rFonts w:ascii="Consolas" w:eastAsia="Consolas" w:hAnsi="Consolas"/>
                <w:b/>
                <w:sz w:val="15"/>
              </w:rPr>
              <w:t>qualification_status</w:t>
            </w:r>
          </w:p>
        </w:tc>
        <w:tc>
          <w:tcPr>
            <w:tcW w:w="1440" w:type="dxa"/>
          </w:tcPr>
          <w:p w14:paraId="4C03FDBF" w14:textId="77777777" w:rsidR="00BC5497" w:rsidRDefault="00000000">
            <w:pPr>
              <w:spacing w:after="0" w:line="264" w:lineRule="auto"/>
            </w:pPr>
            <w:r>
              <w:rPr>
                <w:rFonts w:ascii="Consolas" w:eastAsia="Consolas" w:hAnsi="Consolas"/>
                <w:sz w:val="16"/>
              </w:rPr>
              <w:t>varchar(50)</w:t>
            </w:r>
          </w:p>
        </w:tc>
        <w:tc>
          <w:tcPr>
            <w:tcW w:w="576" w:type="dxa"/>
          </w:tcPr>
          <w:p w14:paraId="502A5D34" w14:textId="77777777" w:rsidR="00BC5497" w:rsidRDefault="00000000">
            <w:pPr>
              <w:spacing w:after="0" w:line="264" w:lineRule="auto"/>
            </w:pPr>
            <w:r>
              <w:rPr>
                <w:sz w:val="16"/>
              </w:rPr>
              <w:t>No</w:t>
            </w:r>
          </w:p>
        </w:tc>
        <w:tc>
          <w:tcPr>
            <w:tcW w:w="648" w:type="dxa"/>
          </w:tcPr>
          <w:p w14:paraId="04468569" w14:textId="77777777" w:rsidR="00BC5497" w:rsidRDefault="00BC5497">
            <w:pPr>
              <w:spacing w:after="0" w:line="264" w:lineRule="auto"/>
            </w:pPr>
          </w:p>
        </w:tc>
        <w:tc>
          <w:tcPr>
            <w:tcW w:w="1512" w:type="dxa"/>
          </w:tcPr>
          <w:p w14:paraId="2078C7BE" w14:textId="77777777" w:rsidR="00BC5497" w:rsidRDefault="00000000">
            <w:pPr>
              <w:spacing w:after="0" w:line="264" w:lineRule="auto"/>
            </w:pPr>
            <w:r>
              <w:rPr>
                <w:rFonts w:ascii="Consolas" w:eastAsia="Consolas" w:hAnsi="Consolas"/>
                <w:color w:val="6B7285"/>
                <w:sz w:val="15"/>
              </w:rPr>
              <w:t>'PENDING'</w:t>
            </w:r>
          </w:p>
        </w:tc>
        <w:tc>
          <w:tcPr>
            <w:tcW w:w="2808" w:type="dxa"/>
          </w:tcPr>
          <w:p w14:paraId="54937926" w14:textId="77777777" w:rsidR="00BC5497" w:rsidRDefault="00000000">
            <w:pPr>
              <w:spacing w:after="0" w:line="264" w:lineRule="auto"/>
            </w:pPr>
            <w:r>
              <w:rPr>
                <w:sz w:val="17"/>
              </w:rPr>
              <w:t>Qualification check status (default PENDING).</w:t>
            </w:r>
          </w:p>
        </w:tc>
      </w:tr>
      <w:tr w:rsidR="00BC5497" w14:paraId="67181827" w14:textId="77777777">
        <w:trPr>
          <w:cantSplit/>
        </w:trPr>
        <w:tc>
          <w:tcPr>
            <w:tcW w:w="432" w:type="dxa"/>
            <w:shd w:val="clear" w:color="auto" w:fill="F7F8FA"/>
          </w:tcPr>
          <w:p w14:paraId="3F63F9F8" w14:textId="77777777" w:rsidR="00BC5497" w:rsidRDefault="00000000">
            <w:pPr>
              <w:spacing w:after="0" w:line="264" w:lineRule="auto"/>
            </w:pPr>
            <w:r>
              <w:rPr>
                <w:color w:val="6B7285"/>
                <w:sz w:val="16"/>
              </w:rPr>
              <w:t>64</w:t>
            </w:r>
          </w:p>
        </w:tc>
        <w:tc>
          <w:tcPr>
            <w:tcW w:w="2477" w:type="dxa"/>
            <w:shd w:val="clear" w:color="auto" w:fill="F7F8FA"/>
          </w:tcPr>
          <w:p w14:paraId="7979758F" w14:textId="77777777" w:rsidR="00BC5497" w:rsidRDefault="00000000">
            <w:pPr>
              <w:spacing w:after="0" w:line="264" w:lineRule="auto"/>
            </w:pPr>
            <w:r>
              <w:rPr>
                <w:rFonts w:ascii="Consolas" w:eastAsia="Consolas" w:hAnsi="Consolas"/>
                <w:b/>
                <w:sz w:val="15"/>
              </w:rPr>
              <w:t>stage_completions</w:t>
            </w:r>
          </w:p>
        </w:tc>
        <w:tc>
          <w:tcPr>
            <w:tcW w:w="1440" w:type="dxa"/>
            <w:shd w:val="clear" w:color="auto" w:fill="F7F8FA"/>
          </w:tcPr>
          <w:p w14:paraId="439FE051"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676D5685" w14:textId="77777777" w:rsidR="00BC5497" w:rsidRDefault="00000000">
            <w:pPr>
              <w:spacing w:after="0" w:line="264" w:lineRule="auto"/>
            </w:pPr>
            <w:r>
              <w:rPr>
                <w:sz w:val="16"/>
              </w:rPr>
              <w:t>No</w:t>
            </w:r>
          </w:p>
        </w:tc>
        <w:tc>
          <w:tcPr>
            <w:tcW w:w="648" w:type="dxa"/>
            <w:shd w:val="clear" w:color="auto" w:fill="F7F8FA"/>
          </w:tcPr>
          <w:p w14:paraId="689D1703" w14:textId="77777777" w:rsidR="00BC5497" w:rsidRDefault="00BC5497">
            <w:pPr>
              <w:spacing w:after="0" w:line="264" w:lineRule="auto"/>
            </w:pPr>
          </w:p>
        </w:tc>
        <w:tc>
          <w:tcPr>
            <w:tcW w:w="1512" w:type="dxa"/>
            <w:shd w:val="clear" w:color="auto" w:fill="F7F8FA"/>
          </w:tcPr>
          <w:p w14:paraId="6D88C11A"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264FBAE" w14:textId="77777777" w:rsidR="00BC5497" w:rsidRDefault="00000000">
            <w:pPr>
              <w:spacing w:after="0" w:line="264" w:lineRule="auto"/>
            </w:pPr>
            <w:r>
              <w:rPr>
                <w:sz w:val="17"/>
              </w:rPr>
              <w:t>Which stages are marked complete, as {stage: true/false} (JSON).</w:t>
            </w:r>
          </w:p>
        </w:tc>
      </w:tr>
      <w:tr w:rsidR="00BC5497" w14:paraId="7C85B31C" w14:textId="77777777">
        <w:trPr>
          <w:cantSplit/>
        </w:trPr>
        <w:tc>
          <w:tcPr>
            <w:tcW w:w="432" w:type="dxa"/>
          </w:tcPr>
          <w:p w14:paraId="2263771F" w14:textId="77777777" w:rsidR="00BC5497" w:rsidRDefault="00000000">
            <w:pPr>
              <w:spacing w:after="0" w:line="264" w:lineRule="auto"/>
            </w:pPr>
            <w:r>
              <w:rPr>
                <w:color w:val="6B7285"/>
                <w:sz w:val="16"/>
              </w:rPr>
              <w:t>65</w:t>
            </w:r>
          </w:p>
        </w:tc>
        <w:tc>
          <w:tcPr>
            <w:tcW w:w="2477" w:type="dxa"/>
          </w:tcPr>
          <w:p w14:paraId="5CDDA9C4" w14:textId="77777777" w:rsidR="00BC5497" w:rsidRDefault="00000000">
            <w:pPr>
              <w:spacing w:after="0" w:line="264" w:lineRule="auto"/>
            </w:pPr>
            <w:r>
              <w:rPr>
                <w:rFonts w:ascii="Consolas" w:eastAsia="Consolas" w:hAnsi="Consolas"/>
                <w:b/>
                <w:sz w:val="15"/>
              </w:rPr>
              <w:t>stage_remarks</w:t>
            </w:r>
          </w:p>
        </w:tc>
        <w:tc>
          <w:tcPr>
            <w:tcW w:w="1440" w:type="dxa"/>
          </w:tcPr>
          <w:p w14:paraId="3EC6A550" w14:textId="77777777" w:rsidR="00BC5497" w:rsidRDefault="00000000">
            <w:pPr>
              <w:spacing w:after="0" w:line="264" w:lineRule="auto"/>
            </w:pPr>
            <w:r>
              <w:rPr>
                <w:rFonts w:ascii="Consolas" w:eastAsia="Consolas" w:hAnsi="Consolas"/>
                <w:sz w:val="16"/>
              </w:rPr>
              <w:t>jsonb</w:t>
            </w:r>
          </w:p>
        </w:tc>
        <w:tc>
          <w:tcPr>
            <w:tcW w:w="576" w:type="dxa"/>
          </w:tcPr>
          <w:p w14:paraId="65C0B11F" w14:textId="77777777" w:rsidR="00BC5497" w:rsidRDefault="00000000">
            <w:pPr>
              <w:spacing w:after="0" w:line="264" w:lineRule="auto"/>
            </w:pPr>
            <w:r>
              <w:rPr>
                <w:sz w:val="16"/>
              </w:rPr>
              <w:t>No</w:t>
            </w:r>
          </w:p>
        </w:tc>
        <w:tc>
          <w:tcPr>
            <w:tcW w:w="648" w:type="dxa"/>
          </w:tcPr>
          <w:p w14:paraId="2C57E1E8" w14:textId="77777777" w:rsidR="00BC5497" w:rsidRDefault="00BC5497">
            <w:pPr>
              <w:spacing w:after="0" w:line="264" w:lineRule="auto"/>
            </w:pPr>
          </w:p>
        </w:tc>
        <w:tc>
          <w:tcPr>
            <w:tcW w:w="1512" w:type="dxa"/>
          </w:tcPr>
          <w:p w14:paraId="42824D7C" w14:textId="77777777" w:rsidR="00BC5497" w:rsidRDefault="00000000">
            <w:pPr>
              <w:spacing w:after="0" w:line="264" w:lineRule="auto"/>
            </w:pPr>
            <w:r>
              <w:rPr>
                <w:rFonts w:ascii="Consolas" w:eastAsia="Consolas" w:hAnsi="Consolas"/>
                <w:color w:val="6B7285"/>
                <w:sz w:val="15"/>
              </w:rPr>
              <w:t>'{}'</w:t>
            </w:r>
          </w:p>
        </w:tc>
        <w:tc>
          <w:tcPr>
            <w:tcW w:w="2808" w:type="dxa"/>
          </w:tcPr>
          <w:p w14:paraId="1BE35D79" w14:textId="77777777" w:rsidR="00BC5497" w:rsidRDefault="00000000">
            <w:pPr>
              <w:spacing w:after="0" w:line="264" w:lineRule="auto"/>
            </w:pPr>
            <w:r>
              <w:rPr>
                <w:sz w:val="17"/>
              </w:rPr>
              <w:t>Completion remark per stage, as {stage: text} (JSON).</w:t>
            </w:r>
          </w:p>
        </w:tc>
      </w:tr>
      <w:tr w:rsidR="00BC5497" w14:paraId="7078BBBF" w14:textId="77777777">
        <w:trPr>
          <w:cantSplit/>
        </w:trPr>
        <w:tc>
          <w:tcPr>
            <w:tcW w:w="432" w:type="dxa"/>
            <w:shd w:val="clear" w:color="auto" w:fill="F7F8FA"/>
          </w:tcPr>
          <w:p w14:paraId="3035364E" w14:textId="77777777" w:rsidR="00BC5497" w:rsidRDefault="00000000">
            <w:pPr>
              <w:spacing w:after="0" w:line="264" w:lineRule="auto"/>
            </w:pPr>
            <w:r>
              <w:rPr>
                <w:color w:val="6B7285"/>
                <w:sz w:val="16"/>
              </w:rPr>
              <w:t>72</w:t>
            </w:r>
          </w:p>
        </w:tc>
        <w:tc>
          <w:tcPr>
            <w:tcW w:w="2477" w:type="dxa"/>
            <w:shd w:val="clear" w:color="auto" w:fill="F7F8FA"/>
          </w:tcPr>
          <w:p w14:paraId="04710F01" w14:textId="77777777" w:rsidR="00BC5497" w:rsidRDefault="00000000">
            <w:pPr>
              <w:spacing w:after="0" w:line="264" w:lineRule="auto"/>
            </w:pPr>
            <w:r>
              <w:rPr>
                <w:rFonts w:ascii="Consolas" w:eastAsia="Consolas" w:hAnsi="Consolas"/>
                <w:b/>
                <w:sz w:val="15"/>
              </w:rPr>
              <w:t>stage_reviews</w:t>
            </w:r>
          </w:p>
        </w:tc>
        <w:tc>
          <w:tcPr>
            <w:tcW w:w="1440" w:type="dxa"/>
            <w:shd w:val="clear" w:color="auto" w:fill="F7F8FA"/>
          </w:tcPr>
          <w:p w14:paraId="0059437A"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7B7E55F1" w14:textId="77777777" w:rsidR="00BC5497" w:rsidRDefault="00000000">
            <w:pPr>
              <w:spacing w:after="0" w:line="264" w:lineRule="auto"/>
            </w:pPr>
            <w:r>
              <w:rPr>
                <w:sz w:val="16"/>
              </w:rPr>
              <w:t>No</w:t>
            </w:r>
          </w:p>
        </w:tc>
        <w:tc>
          <w:tcPr>
            <w:tcW w:w="648" w:type="dxa"/>
            <w:shd w:val="clear" w:color="auto" w:fill="F7F8FA"/>
          </w:tcPr>
          <w:p w14:paraId="38B3E85A" w14:textId="77777777" w:rsidR="00BC5497" w:rsidRDefault="00BC5497">
            <w:pPr>
              <w:spacing w:after="0" w:line="264" w:lineRule="auto"/>
            </w:pPr>
          </w:p>
        </w:tc>
        <w:tc>
          <w:tcPr>
            <w:tcW w:w="1512" w:type="dxa"/>
            <w:shd w:val="clear" w:color="auto" w:fill="F7F8FA"/>
          </w:tcPr>
          <w:p w14:paraId="68E598D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B254945" w14:textId="77777777" w:rsidR="00BC5497" w:rsidRDefault="00000000">
            <w:pPr>
              <w:spacing w:after="0" w:line="264" w:lineRule="auto"/>
            </w:pPr>
            <w:r>
              <w:rPr>
                <w:sz w:val="17"/>
              </w:rPr>
              <w:t>Review/sign-off flag per stage, as {stage: true/false} (JSON).</w:t>
            </w:r>
          </w:p>
        </w:tc>
      </w:tr>
      <w:tr w:rsidR="00BC5497" w14:paraId="4566EF90" w14:textId="77777777">
        <w:trPr>
          <w:cantSplit/>
        </w:trPr>
        <w:tc>
          <w:tcPr>
            <w:tcW w:w="432" w:type="dxa"/>
          </w:tcPr>
          <w:p w14:paraId="62C78CDD" w14:textId="77777777" w:rsidR="00BC5497" w:rsidRDefault="00000000">
            <w:pPr>
              <w:spacing w:after="0" w:line="264" w:lineRule="auto"/>
            </w:pPr>
            <w:r>
              <w:rPr>
                <w:color w:val="6B7285"/>
                <w:sz w:val="16"/>
              </w:rPr>
              <w:lastRenderedPageBreak/>
              <w:t>109</w:t>
            </w:r>
          </w:p>
        </w:tc>
        <w:tc>
          <w:tcPr>
            <w:tcW w:w="2477" w:type="dxa"/>
          </w:tcPr>
          <w:p w14:paraId="1C73EB81" w14:textId="77777777" w:rsidR="00BC5497" w:rsidRDefault="00000000">
            <w:pPr>
              <w:spacing w:after="0" w:line="264" w:lineRule="auto"/>
            </w:pPr>
            <w:r>
              <w:rPr>
                <w:rFonts w:ascii="Consolas" w:eastAsia="Consolas" w:hAnsi="Consolas"/>
                <w:b/>
                <w:sz w:val="15"/>
              </w:rPr>
              <w:t>primary_review</w:t>
            </w:r>
          </w:p>
        </w:tc>
        <w:tc>
          <w:tcPr>
            <w:tcW w:w="1440" w:type="dxa"/>
          </w:tcPr>
          <w:p w14:paraId="261E78F3" w14:textId="77777777" w:rsidR="00BC5497" w:rsidRDefault="00000000">
            <w:pPr>
              <w:spacing w:after="0" w:line="264" w:lineRule="auto"/>
            </w:pPr>
            <w:r>
              <w:rPr>
                <w:rFonts w:ascii="Consolas" w:eastAsia="Consolas" w:hAnsi="Consolas"/>
                <w:sz w:val="16"/>
              </w:rPr>
              <w:t>jsonb</w:t>
            </w:r>
          </w:p>
        </w:tc>
        <w:tc>
          <w:tcPr>
            <w:tcW w:w="576" w:type="dxa"/>
          </w:tcPr>
          <w:p w14:paraId="7A12C7E2" w14:textId="77777777" w:rsidR="00BC5497" w:rsidRDefault="00000000">
            <w:pPr>
              <w:spacing w:after="0" w:line="264" w:lineRule="auto"/>
            </w:pPr>
            <w:r>
              <w:rPr>
                <w:color w:val="6B7285"/>
                <w:sz w:val="16"/>
              </w:rPr>
              <w:t>Yes</w:t>
            </w:r>
          </w:p>
        </w:tc>
        <w:tc>
          <w:tcPr>
            <w:tcW w:w="648" w:type="dxa"/>
          </w:tcPr>
          <w:p w14:paraId="3D8B1F7D" w14:textId="77777777" w:rsidR="00BC5497" w:rsidRDefault="00BC5497">
            <w:pPr>
              <w:spacing w:after="0" w:line="264" w:lineRule="auto"/>
            </w:pPr>
          </w:p>
        </w:tc>
        <w:tc>
          <w:tcPr>
            <w:tcW w:w="1512" w:type="dxa"/>
          </w:tcPr>
          <w:p w14:paraId="1D43D7F4" w14:textId="77777777" w:rsidR="00BC5497" w:rsidRDefault="00000000">
            <w:pPr>
              <w:spacing w:after="0" w:line="264" w:lineRule="auto"/>
            </w:pPr>
            <w:r>
              <w:rPr>
                <w:rFonts w:ascii="Consolas" w:eastAsia="Consolas" w:hAnsi="Consolas"/>
                <w:color w:val="6B7285"/>
                <w:sz w:val="15"/>
              </w:rPr>
              <w:t>—</w:t>
            </w:r>
          </w:p>
        </w:tc>
        <w:tc>
          <w:tcPr>
            <w:tcW w:w="2808" w:type="dxa"/>
          </w:tcPr>
          <w:p w14:paraId="4EC06170" w14:textId="77777777" w:rsidR="00BC5497" w:rsidRDefault="00000000">
            <w:pPr>
              <w:spacing w:after="0" w:line="264" w:lineRule="auto"/>
            </w:pPr>
            <w:r>
              <w:rPr>
                <w:sz w:val="17"/>
              </w:rPr>
              <w:t>Stage 2 Primary Review data: pre-sales products, go/no-go, who completed it (JSON).</w:t>
            </w:r>
          </w:p>
        </w:tc>
      </w:tr>
      <w:tr w:rsidR="00BC5497" w14:paraId="4CEE5910" w14:textId="77777777">
        <w:trPr>
          <w:cantSplit/>
        </w:trPr>
        <w:tc>
          <w:tcPr>
            <w:tcW w:w="432" w:type="dxa"/>
            <w:shd w:val="clear" w:color="auto" w:fill="F7F8FA"/>
          </w:tcPr>
          <w:p w14:paraId="1901340B" w14:textId="77777777" w:rsidR="00BC5497" w:rsidRDefault="00000000">
            <w:pPr>
              <w:spacing w:after="0" w:line="264" w:lineRule="auto"/>
            </w:pPr>
            <w:r>
              <w:rPr>
                <w:color w:val="6B7285"/>
                <w:sz w:val="16"/>
              </w:rPr>
              <w:t>85</w:t>
            </w:r>
          </w:p>
        </w:tc>
        <w:tc>
          <w:tcPr>
            <w:tcW w:w="2477" w:type="dxa"/>
            <w:shd w:val="clear" w:color="auto" w:fill="F7F8FA"/>
          </w:tcPr>
          <w:p w14:paraId="5E363D78" w14:textId="77777777" w:rsidR="00BC5497" w:rsidRDefault="00000000">
            <w:pPr>
              <w:spacing w:after="0" w:line="264" w:lineRule="auto"/>
            </w:pPr>
            <w:r>
              <w:rPr>
                <w:rFonts w:ascii="Consolas" w:eastAsia="Consolas" w:hAnsi="Consolas"/>
                <w:b/>
                <w:sz w:val="15"/>
              </w:rPr>
              <w:t>oem_workspace</w:t>
            </w:r>
          </w:p>
        </w:tc>
        <w:tc>
          <w:tcPr>
            <w:tcW w:w="1440" w:type="dxa"/>
            <w:shd w:val="clear" w:color="auto" w:fill="F7F8FA"/>
          </w:tcPr>
          <w:p w14:paraId="61E11CA1"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141425E1" w14:textId="77777777" w:rsidR="00BC5497" w:rsidRDefault="00000000">
            <w:pPr>
              <w:spacing w:after="0" w:line="264" w:lineRule="auto"/>
            </w:pPr>
            <w:r>
              <w:rPr>
                <w:color w:val="6B7285"/>
                <w:sz w:val="16"/>
              </w:rPr>
              <w:t>Yes</w:t>
            </w:r>
          </w:p>
        </w:tc>
        <w:tc>
          <w:tcPr>
            <w:tcW w:w="648" w:type="dxa"/>
            <w:shd w:val="clear" w:color="auto" w:fill="F7F8FA"/>
          </w:tcPr>
          <w:p w14:paraId="63FDF6F6" w14:textId="77777777" w:rsidR="00BC5497" w:rsidRDefault="00BC5497">
            <w:pPr>
              <w:spacing w:after="0" w:line="264" w:lineRule="auto"/>
            </w:pPr>
          </w:p>
        </w:tc>
        <w:tc>
          <w:tcPr>
            <w:tcW w:w="1512" w:type="dxa"/>
            <w:shd w:val="clear" w:color="auto" w:fill="F7F8FA"/>
          </w:tcPr>
          <w:p w14:paraId="20F82D7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BF5BA06" w14:textId="77777777" w:rsidR="00BC5497" w:rsidRDefault="00000000">
            <w:pPr>
              <w:spacing w:after="0" w:line="264" w:lineRule="auto"/>
            </w:pPr>
            <w:r>
              <w:rPr>
                <w:sz w:val="17"/>
              </w:rPr>
              <w:t>Stage 3 OEM matrix: each OEM's initiation, MAF, compliance, follow-ups (JSON).</w:t>
            </w:r>
          </w:p>
        </w:tc>
      </w:tr>
      <w:tr w:rsidR="00BC5497" w14:paraId="1E062A05" w14:textId="77777777">
        <w:trPr>
          <w:cantSplit/>
        </w:trPr>
        <w:tc>
          <w:tcPr>
            <w:tcW w:w="432" w:type="dxa"/>
          </w:tcPr>
          <w:p w14:paraId="6EDB8F67" w14:textId="77777777" w:rsidR="00BC5497" w:rsidRDefault="00000000">
            <w:pPr>
              <w:spacing w:after="0" w:line="264" w:lineRule="auto"/>
            </w:pPr>
            <w:r>
              <w:rPr>
                <w:color w:val="6B7285"/>
                <w:sz w:val="16"/>
              </w:rPr>
              <w:t>84</w:t>
            </w:r>
          </w:p>
        </w:tc>
        <w:tc>
          <w:tcPr>
            <w:tcW w:w="2477" w:type="dxa"/>
          </w:tcPr>
          <w:p w14:paraId="78196564" w14:textId="77777777" w:rsidR="00BC5497" w:rsidRDefault="00000000">
            <w:pPr>
              <w:spacing w:after="0" w:line="264" w:lineRule="auto"/>
            </w:pPr>
            <w:r>
              <w:rPr>
                <w:rFonts w:ascii="Consolas" w:eastAsia="Consolas" w:hAnsi="Consolas"/>
                <w:b/>
                <w:sz w:val="15"/>
              </w:rPr>
              <w:t>pricing_workspace</w:t>
            </w:r>
          </w:p>
        </w:tc>
        <w:tc>
          <w:tcPr>
            <w:tcW w:w="1440" w:type="dxa"/>
          </w:tcPr>
          <w:p w14:paraId="01539AA7" w14:textId="77777777" w:rsidR="00BC5497" w:rsidRDefault="00000000">
            <w:pPr>
              <w:spacing w:after="0" w:line="264" w:lineRule="auto"/>
            </w:pPr>
            <w:r>
              <w:rPr>
                <w:rFonts w:ascii="Consolas" w:eastAsia="Consolas" w:hAnsi="Consolas"/>
                <w:sz w:val="16"/>
              </w:rPr>
              <w:t>jsonb</w:t>
            </w:r>
          </w:p>
        </w:tc>
        <w:tc>
          <w:tcPr>
            <w:tcW w:w="576" w:type="dxa"/>
          </w:tcPr>
          <w:p w14:paraId="7F60ACBD" w14:textId="77777777" w:rsidR="00BC5497" w:rsidRDefault="00000000">
            <w:pPr>
              <w:spacing w:after="0" w:line="264" w:lineRule="auto"/>
            </w:pPr>
            <w:r>
              <w:rPr>
                <w:color w:val="6B7285"/>
                <w:sz w:val="16"/>
              </w:rPr>
              <w:t>Yes</w:t>
            </w:r>
          </w:p>
        </w:tc>
        <w:tc>
          <w:tcPr>
            <w:tcW w:w="648" w:type="dxa"/>
          </w:tcPr>
          <w:p w14:paraId="3ACFD815" w14:textId="77777777" w:rsidR="00BC5497" w:rsidRDefault="00BC5497">
            <w:pPr>
              <w:spacing w:after="0" w:line="264" w:lineRule="auto"/>
            </w:pPr>
          </w:p>
        </w:tc>
        <w:tc>
          <w:tcPr>
            <w:tcW w:w="1512" w:type="dxa"/>
          </w:tcPr>
          <w:p w14:paraId="52A16197" w14:textId="77777777" w:rsidR="00BC5497" w:rsidRDefault="00000000">
            <w:pPr>
              <w:spacing w:after="0" w:line="264" w:lineRule="auto"/>
            </w:pPr>
            <w:r>
              <w:rPr>
                <w:rFonts w:ascii="Consolas" w:eastAsia="Consolas" w:hAnsi="Consolas"/>
                <w:color w:val="6B7285"/>
                <w:sz w:val="15"/>
              </w:rPr>
              <w:t>—</w:t>
            </w:r>
          </w:p>
        </w:tc>
        <w:tc>
          <w:tcPr>
            <w:tcW w:w="2808" w:type="dxa"/>
          </w:tcPr>
          <w:p w14:paraId="1429AE08" w14:textId="77777777" w:rsidR="00BC5497" w:rsidRDefault="00000000">
            <w:pPr>
              <w:spacing w:after="0" w:line="264" w:lineRule="auto"/>
            </w:pPr>
            <w:r>
              <w:rPr>
                <w:sz w:val="17"/>
              </w:rPr>
              <w:t>Stage 4 pricing workspace: distributor quotes, items, margin, approvals (JSON).</w:t>
            </w:r>
          </w:p>
        </w:tc>
      </w:tr>
      <w:tr w:rsidR="00BC5497" w14:paraId="4E58F03E" w14:textId="77777777">
        <w:trPr>
          <w:cantSplit/>
        </w:trPr>
        <w:tc>
          <w:tcPr>
            <w:tcW w:w="432" w:type="dxa"/>
            <w:shd w:val="clear" w:color="auto" w:fill="F7F8FA"/>
          </w:tcPr>
          <w:p w14:paraId="6D86D5BC" w14:textId="77777777" w:rsidR="00BC5497" w:rsidRDefault="00000000">
            <w:pPr>
              <w:spacing w:after="0" w:line="264" w:lineRule="auto"/>
            </w:pPr>
            <w:r>
              <w:rPr>
                <w:color w:val="6B7285"/>
                <w:sz w:val="16"/>
              </w:rPr>
              <w:t>71</w:t>
            </w:r>
          </w:p>
        </w:tc>
        <w:tc>
          <w:tcPr>
            <w:tcW w:w="2477" w:type="dxa"/>
            <w:shd w:val="clear" w:color="auto" w:fill="F7F8FA"/>
          </w:tcPr>
          <w:p w14:paraId="68C277EB" w14:textId="77777777" w:rsidR="00BC5497" w:rsidRDefault="00000000">
            <w:pPr>
              <w:spacing w:after="0" w:line="264" w:lineRule="auto"/>
            </w:pPr>
            <w:r>
              <w:rPr>
                <w:rFonts w:ascii="Consolas" w:eastAsia="Consolas" w:hAnsi="Consolas"/>
                <w:b/>
                <w:sz w:val="15"/>
              </w:rPr>
              <w:t>submission_done</w:t>
            </w:r>
          </w:p>
        </w:tc>
        <w:tc>
          <w:tcPr>
            <w:tcW w:w="1440" w:type="dxa"/>
            <w:shd w:val="clear" w:color="auto" w:fill="F7F8FA"/>
          </w:tcPr>
          <w:p w14:paraId="077F5E7F"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3C58E5BC" w14:textId="77777777" w:rsidR="00BC5497" w:rsidRDefault="00000000">
            <w:pPr>
              <w:spacing w:after="0" w:line="264" w:lineRule="auto"/>
            </w:pPr>
            <w:r>
              <w:rPr>
                <w:sz w:val="16"/>
              </w:rPr>
              <w:t>No</w:t>
            </w:r>
          </w:p>
        </w:tc>
        <w:tc>
          <w:tcPr>
            <w:tcW w:w="648" w:type="dxa"/>
            <w:shd w:val="clear" w:color="auto" w:fill="F7F8FA"/>
          </w:tcPr>
          <w:p w14:paraId="39722E98" w14:textId="77777777" w:rsidR="00BC5497" w:rsidRDefault="00BC5497">
            <w:pPr>
              <w:spacing w:after="0" w:line="264" w:lineRule="auto"/>
            </w:pPr>
          </w:p>
        </w:tc>
        <w:tc>
          <w:tcPr>
            <w:tcW w:w="1512" w:type="dxa"/>
            <w:shd w:val="clear" w:color="auto" w:fill="F7F8FA"/>
          </w:tcPr>
          <w:p w14:paraId="6C725A21"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79F886D1" w14:textId="77777777" w:rsidR="00BC5497" w:rsidRDefault="00000000">
            <w:pPr>
              <w:spacing w:after="0" w:line="264" w:lineRule="auto"/>
            </w:pPr>
            <w:r>
              <w:rPr>
                <w:sz w:val="17"/>
              </w:rPr>
              <w:t>True once the bid is submitted on the portal.</w:t>
            </w:r>
          </w:p>
        </w:tc>
      </w:tr>
      <w:tr w:rsidR="00BC5497" w14:paraId="7B5AE854" w14:textId="77777777">
        <w:trPr>
          <w:cantSplit/>
        </w:trPr>
        <w:tc>
          <w:tcPr>
            <w:tcW w:w="432" w:type="dxa"/>
          </w:tcPr>
          <w:p w14:paraId="45055F27" w14:textId="77777777" w:rsidR="00BC5497" w:rsidRDefault="00000000">
            <w:pPr>
              <w:spacing w:after="0" w:line="264" w:lineRule="auto"/>
            </w:pPr>
            <w:r>
              <w:rPr>
                <w:color w:val="6B7285"/>
                <w:sz w:val="16"/>
              </w:rPr>
              <w:t>111</w:t>
            </w:r>
          </w:p>
        </w:tc>
        <w:tc>
          <w:tcPr>
            <w:tcW w:w="2477" w:type="dxa"/>
          </w:tcPr>
          <w:p w14:paraId="7A2032D5" w14:textId="77777777" w:rsidR="00BC5497" w:rsidRDefault="00000000">
            <w:pPr>
              <w:spacing w:after="0" w:line="264" w:lineRule="auto"/>
            </w:pPr>
            <w:r>
              <w:rPr>
                <w:rFonts w:ascii="Consolas" w:eastAsia="Consolas" w:hAnsi="Consolas"/>
                <w:b/>
                <w:sz w:val="15"/>
              </w:rPr>
              <w:t>alert_note</w:t>
            </w:r>
          </w:p>
        </w:tc>
        <w:tc>
          <w:tcPr>
            <w:tcW w:w="1440" w:type="dxa"/>
          </w:tcPr>
          <w:p w14:paraId="404B0326" w14:textId="77777777" w:rsidR="00BC5497" w:rsidRDefault="00000000">
            <w:pPr>
              <w:spacing w:after="0" w:line="264" w:lineRule="auto"/>
            </w:pPr>
            <w:r>
              <w:rPr>
                <w:rFonts w:ascii="Consolas" w:eastAsia="Consolas" w:hAnsi="Consolas"/>
                <w:sz w:val="16"/>
              </w:rPr>
              <w:t>jsonb</w:t>
            </w:r>
          </w:p>
        </w:tc>
        <w:tc>
          <w:tcPr>
            <w:tcW w:w="576" w:type="dxa"/>
          </w:tcPr>
          <w:p w14:paraId="18C4A6B1" w14:textId="77777777" w:rsidR="00BC5497" w:rsidRDefault="00000000">
            <w:pPr>
              <w:spacing w:after="0" w:line="264" w:lineRule="auto"/>
            </w:pPr>
            <w:r>
              <w:rPr>
                <w:color w:val="6B7285"/>
                <w:sz w:val="16"/>
              </w:rPr>
              <w:t>Yes</w:t>
            </w:r>
          </w:p>
        </w:tc>
        <w:tc>
          <w:tcPr>
            <w:tcW w:w="648" w:type="dxa"/>
          </w:tcPr>
          <w:p w14:paraId="4B3B9EA1" w14:textId="77777777" w:rsidR="00BC5497" w:rsidRDefault="00BC5497">
            <w:pPr>
              <w:spacing w:after="0" w:line="264" w:lineRule="auto"/>
            </w:pPr>
          </w:p>
        </w:tc>
        <w:tc>
          <w:tcPr>
            <w:tcW w:w="1512" w:type="dxa"/>
          </w:tcPr>
          <w:p w14:paraId="49416785" w14:textId="77777777" w:rsidR="00BC5497" w:rsidRDefault="00000000">
            <w:pPr>
              <w:spacing w:after="0" w:line="264" w:lineRule="auto"/>
            </w:pPr>
            <w:r>
              <w:rPr>
                <w:rFonts w:ascii="Consolas" w:eastAsia="Consolas" w:hAnsi="Consolas"/>
                <w:color w:val="6B7285"/>
                <w:sz w:val="15"/>
              </w:rPr>
              <w:t>—</w:t>
            </w:r>
          </w:p>
        </w:tc>
        <w:tc>
          <w:tcPr>
            <w:tcW w:w="2808" w:type="dxa"/>
          </w:tcPr>
          <w:p w14:paraId="6D2D3BC5" w14:textId="77777777" w:rsidR="00BC5497" w:rsidRDefault="00000000">
            <w:pPr>
              <w:spacing w:after="0" w:line="264" w:lineRule="auto"/>
            </w:pPr>
            <w:r>
              <w:rPr>
                <w:sz w:val="17"/>
              </w:rPr>
              <w:t>Highlighted note / challenge on the tender: text, label, colour (JSON).</w:t>
            </w:r>
          </w:p>
        </w:tc>
      </w:tr>
      <w:tr w:rsidR="00BC5497" w14:paraId="2E2956F5" w14:textId="77777777">
        <w:trPr>
          <w:cantSplit/>
        </w:trPr>
        <w:tc>
          <w:tcPr>
            <w:tcW w:w="432" w:type="dxa"/>
            <w:shd w:val="clear" w:color="auto" w:fill="F7F8FA"/>
          </w:tcPr>
          <w:p w14:paraId="698FD0C7" w14:textId="77777777" w:rsidR="00BC5497" w:rsidRDefault="00000000">
            <w:pPr>
              <w:spacing w:after="0" w:line="264" w:lineRule="auto"/>
            </w:pPr>
            <w:r>
              <w:rPr>
                <w:color w:val="6B7285"/>
                <w:sz w:val="16"/>
              </w:rPr>
              <w:t>34</w:t>
            </w:r>
          </w:p>
        </w:tc>
        <w:tc>
          <w:tcPr>
            <w:tcW w:w="2477" w:type="dxa"/>
            <w:shd w:val="clear" w:color="auto" w:fill="F7F8FA"/>
          </w:tcPr>
          <w:p w14:paraId="4D4962A5" w14:textId="77777777" w:rsidR="00BC5497" w:rsidRDefault="00000000">
            <w:pPr>
              <w:spacing w:after="0" w:line="264" w:lineRule="auto"/>
            </w:pPr>
            <w:r>
              <w:rPr>
                <w:rFonts w:ascii="Consolas" w:eastAsia="Consolas" w:hAnsi="Consolas"/>
                <w:b/>
                <w:sz w:val="15"/>
              </w:rPr>
              <w:t>remarks</w:t>
            </w:r>
          </w:p>
        </w:tc>
        <w:tc>
          <w:tcPr>
            <w:tcW w:w="1440" w:type="dxa"/>
            <w:shd w:val="clear" w:color="auto" w:fill="F7F8FA"/>
          </w:tcPr>
          <w:p w14:paraId="135A338E"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06787960" w14:textId="77777777" w:rsidR="00BC5497" w:rsidRDefault="00000000">
            <w:pPr>
              <w:spacing w:after="0" w:line="264" w:lineRule="auto"/>
            </w:pPr>
            <w:r>
              <w:rPr>
                <w:color w:val="6B7285"/>
                <w:sz w:val="16"/>
              </w:rPr>
              <w:t>Yes</w:t>
            </w:r>
          </w:p>
        </w:tc>
        <w:tc>
          <w:tcPr>
            <w:tcW w:w="648" w:type="dxa"/>
            <w:shd w:val="clear" w:color="auto" w:fill="F7F8FA"/>
          </w:tcPr>
          <w:p w14:paraId="56D5007C" w14:textId="77777777" w:rsidR="00BC5497" w:rsidRDefault="00BC5497">
            <w:pPr>
              <w:spacing w:after="0" w:line="264" w:lineRule="auto"/>
            </w:pPr>
          </w:p>
        </w:tc>
        <w:tc>
          <w:tcPr>
            <w:tcW w:w="1512" w:type="dxa"/>
            <w:shd w:val="clear" w:color="auto" w:fill="F7F8FA"/>
          </w:tcPr>
          <w:p w14:paraId="4480801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0BFEE65" w14:textId="77777777" w:rsidR="00BC5497" w:rsidRDefault="00000000">
            <w:pPr>
              <w:spacing w:after="0" w:line="264" w:lineRule="auto"/>
            </w:pPr>
            <w:r>
              <w:rPr>
                <w:sz w:val="17"/>
              </w:rPr>
              <w:t>General remarks.</w:t>
            </w:r>
          </w:p>
        </w:tc>
      </w:tr>
      <w:tr w:rsidR="00BC5497" w14:paraId="442DA9E4" w14:textId="77777777">
        <w:trPr>
          <w:cantSplit/>
        </w:trPr>
        <w:tc>
          <w:tcPr>
            <w:tcW w:w="2808" w:type="dxa"/>
            <w:gridSpan w:val="7"/>
            <w:shd w:val="clear" w:color="auto" w:fill="E3F5F2"/>
          </w:tcPr>
          <w:p w14:paraId="02F9CCAD" w14:textId="77777777" w:rsidR="00BC5497" w:rsidRDefault="00000000">
            <w:pPr>
              <w:spacing w:after="0" w:line="264" w:lineRule="auto"/>
            </w:pPr>
            <w:r>
              <w:rPr>
                <w:b/>
                <w:color w:val="0E9384"/>
                <w:sz w:val="17"/>
              </w:rPr>
              <w:t>Key Dates  (9)</w:t>
            </w:r>
          </w:p>
        </w:tc>
      </w:tr>
      <w:tr w:rsidR="00BC5497" w14:paraId="1C2CD9C7" w14:textId="77777777">
        <w:trPr>
          <w:cantSplit/>
        </w:trPr>
        <w:tc>
          <w:tcPr>
            <w:tcW w:w="432" w:type="dxa"/>
          </w:tcPr>
          <w:p w14:paraId="26DB6DA4" w14:textId="77777777" w:rsidR="00BC5497" w:rsidRDefault="00000000">
            <w:pPr>
              <w:spacing w:after="0" w:line="264" w:lineRule="auto"/>
            </w:pPr>
            <w:r>
              <w:rPr>
                <w:color w:val="6B7285"/>
                <w:sz w:val="16"/>
              </w:rPr>
              <w:t>20</w:t>
            </w:r>
          </w:p>
        </w:tc>
        <w:tc>
          <w:tcPr>
            <w:tcW w:w="2477" w:type="dxa"/>
          </w:tcPr>
          <w:p w14:paraId="4B0A06F1" w14:textId="77777777" w:rsidR="00BC5497" w:rsidRDefault="00000000">
            <w:pPr>
              <w:spacing w:after="0" w:line="264" w:lineRule="auto"/>
            </w:pPr>
            <w:r>
              <w:rPr>
                <w:rFonts w:ascii="Consolas" w:eastAsia="Consolas" w:hAnsi="Consolas"/>
                <w:b/>
                <w:sz w:val="15"/>
              </w:rPr>
              <w:t>opening_date</w:t>
            </w:r>
          </w:p>
        </w:tc>
        <w:tc>
          <w:tcPr>
            <w:tcW w:w="1440" w:type="dxa"/>
          </w:tcPr>
          <w:p w14:paraId="5AB927A3" w14:textId="77777777" w:rsidR="00BC5497" w:rsidRDefault="00000000">
            <w:pPr>
              <w:spacing w:after="0" w:line="264" w:lineRule="auto"/>
            </w:pPr>
            <w:r>
              <w:rPr>
                <w:rFonts w:ascii="Consolas" w:eastAsia="Consolas" w:hAnsi="Consolas"/>
                <w:sz w:val="16"/>
              </w:rPr>
              <w:t>timestamptz</w:t>
            </w:r>
          </w:p>
        </w:tc>
        <w:tc>
          <w:tcPr>
            <w:tcW w:w="576" w:type="dxa"/>
          </w:tcPr>
          <w:p w14:paraId="0C327B20" w14:textId="77777777" w:rsidR="00BC5497" w:rsidRDefault="00000000">
            <w:pPr>
              <w:spacing w:after="0" w:line="264" w:lineRule="auto"/>
            </w:pPr>
            <w:r>
              <w:rPr>
                <w:color w:val="6B7285"/>
                <w:sz w:val="16"/>
              </w:rPr>
              <w:t>Yes</w:t>
            </w:r>
          </w:p>
        </w:tc>
        <w:tc>
          <w:tcPr>
            <w:tcW w:w="648" w:type="dxa"/>
          </w:tcPr>
          <w:p w14:paraId="07AA251D" w14:textId="77777777" w:rsidR="00BC5497" w:rsidRDefault="00BC5497">
            <w:pPr>
              <w:spacing w:after="0" w:line="264" w:lineRule="auto"/>
            </w:pPr>
          </w:p>
        </w:tc>
        <w:tc>
          <w:tcPr>
            <w:tcW w:w="1512" w:type="dxa"/>
          </w:tcPr>
          <w:p w14:paraId="255E7CA3" w14:textId="77777777" w:rsidR="00BC5497" w:rsidRDefault="00000000">
            <w:pPr>
              <w:spacing w:after="0" w:line="264" w:lineRule="auto"/>
            </w:pPr>
            <w:r>
              <w:rPr>
                <w:rFonts w:ascii="Consolas" w:eastAsia="Consolas" w:hAnsi="Consolas"/>
                <w:color w:val="6B7285"/>
                <w:sz w:val="15"/>
              </w:rPr>
              <w:t>—</w:t>
            </w:r>
          </w:p>
        </w:tc>
        <w:tc>
          <w:tcPr>
            <w:tcW w:w="2808" w:type="dxa"/>
          </w:tcPr>
          <w:p w14:paraId="34E04E69" w14:textId="77777777" w:rsidR="00BC5497" w:rsidRDefault="00000000">
            <w:pPr>
              <w:spacing w:after="0" w:line="264" w:lineRule="auto"/>
            </w:pPr>
            <w:r>
              <w:rPr>
                <w:sz w:val="17"/>
              </w:rPr>
              <w:t>Tender opening date.</w:t>
            </w:r>
          </w:p>
        </w:tc>
      </w:tr>
      <w:tr w:rsidR="00BC5497" w14:paraId="1345EA2B" w14:textId="77777777">
        <w:trPr>
          <w:cantSplit/>
        </w:trPr>
        <w:tc>
          <w:tcPr>
            <w:tcW w:w="432" w:type="dxa"/>
            <w:shd w:val="clear" w:color="auto" w:fill="F7F8FA"/>
          </w:tcPr>
          <w:p w14:paraId="7FAB73A4" w14:textId="77777777" w:rsidR="00BC5497" w:rsidRDefault="00000000">
            <w:pPr>
              <w:spacing w:after="0" w:line="264" w:lineRule="auto"/>
            </w:pPr>
            <w:r>
              <w:rPr>
                <w:color w:val="6B7285"/>
                <w:sz w:val="16"/>
              </w:rPr>
              <w:t>21</w:t>
            </w:r>
          </w:p>
        </w:tc>
        <w:tc>
          <w:tcPr>
            <w:tcW w:w="2477" w:type="dxa"/>
            <w:shd w:val="clear" w:color="auto" w:fill="F7F8FA"/>
          </w:tcPr>
          <w:p w14:paraId="6F805E4D" w14:textId="77777777" w:rsidR="00BC5497" w:rsidRDefault="00000000">
            <w:pPr>
              <w:spacing w:after="0" w:line="264" w:lineRule="auto"/>
            </w:pPr>
            <w:r>
              <w:rPr>
                <w:rFonts w:ascii="Consolas" w:eastAsia="Consolas" w:hAnsi="Consolas"/>
                <w:b/>
                <w:sz w:val="15"/>
              </w:rPr>
              <w:t>closing_date</w:t>
            </w:r>
          </w:p>
        </w:tc>
        <w:tc>
          <w:tcPr>
            <w:tcW w:w="1440" w:type="dxa"/>
            <w:shd w:val="clear" w:color="auto" w:fill="F7F8FA"/>
          </w:tcPr>
          <w:p w14:paraId="2AAE9667"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06CCAC96" w14:textId="77777777" w:rsidR="00BC5497" w:rsidRDefault="00000000">
            <w:pPr>
              <w:spacing w:after="0" w:line="264" w:lineRule="auto"/>
            </w:pPr>
            <w:r>
              <w:rPr>
                <w:color w:val="6B7285"/>
                <w:sz w:val="16"/>
              </w:rPr>
              <w:t>Yes</w:t>
            </w:r>
          </w:p>
        </w:tc>
        <w:tc>
          <w:tcPr>
            <w:tcW w:w="648" w:type="dxa"/>
            <w:shd w:val="clear" w:color="auto" w:fill="F7F8FA"/>
          </w:tcPr>
          <w:p w14:paraId="7505AEAF" w14:textId="77777777" w:rsidR="00BC5497" w:rsidRDefault="00BC5497">
            <w:pPr>
              <w:spacing w:after="0" w:line="264" w:lineRule="auto"/>
            </w:pPr>
          </w:p>
        </w:tc>
        <w:tc>
          <w:tcPr>
            <w:tcW w:w="1512" w:type="dxa"/>
            <w:shd w:val="clear" w:color="auto" w:fill="F7F8FA"/>
          </w:tcPr>
          <w:p w14:paraId="760B789D"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11F27C8" w14:textId="77777777" w:rsidR="00BC5497" w:rsidRDefault="00000000">
            <w:pPr>
              <w:spacing w:after="0" w:line="264" w:lineRule="auto"/>
            </w:pPr>
            <w:r>
              <w:rPr>
                <w:sz w:val="17"/>
              </w:rPr>
              <w:t>Bid submission deadline.</w:t>
            </w:r>
          </w:p>
        </w:tc>
      </w:tr>
      <w:tr w:rsidR="00BC5497" w14:paraId="5E78A4C4" w14:textId="77777777">
        <w:trPr>
          <w:cantSplit/>
        </w:trPr>
        <w:tc>
          <w:tcPr>
            <w:tcW w:w="432" w:type="dxa"/>
          </w:tcPr>
          <w:p w14:paraId="7C35242C" w14:textId="77777777" w:rsidR="00BC5497" w:rsidRDefault="00000000">
            <w:pPr>
              <w:spacing w:after="0" w:line="264" w:lineRule="auto"/>
            </w:pPr>
            <w:r>
              <w:rPr>
                <w:color w:val="6B7285"/>
                <w:sz w:val="16"/>
              </w:rPr>
              <w:t>22</w:t>
            </w:r>
          </w:p>
        </w:tc>
        <w:tc>
          <w:tcPr>
            <w:tcW w:w="2477" w:type="dxa"/>
          </w:tcPr>
          <w:p w14:paraId="1DB9A0CD" w14:textId="77777777" w:rsidR="00BC5497" w:rsidRDefault="00000000">
            <w:pPr>
              <w:spacing w:after="0" w:line="264" w:lineRule="auto"/>
            </w:pPr>
            <w:r>
              <w:rPr>
                <w:rFonts w:ascii="Consolas" w:eastAsia="Consolas" w:hAnsi="Consolas"/>
                <w:b/>
                <w:sz w:val="15"/>
              </w:rPr>
              <w:t>submission_date</w:t>
            </w:r>
          </w:p>
        </w:tc>
        <w:tc>
          <w:tcPr>
            <w:tcW w:w="1440" w:type="dxa"/>
          </w:tcPr>
          <w:p w14:paraId="755A92D7" w14:textId="77777777" w:rsidR="00BC5497" w:rsidRDefault="00000000">
            <w:pPr>
              <w:spacing w:after="0" w:line="264" w:lineRule="auto"/>
            </w:pPr>
            <w:r>
              <w:rPr>
                <w:rFonts w:ascii="Consolas" w:eastAsia="Consolas" w:hAnsi="Consolas"/>
                <w:sz w:val="16"/>
              </w:rPr>
              <w:t>timestamptz</w:t>
            </w:r>
          </w:p>
        </w:tc>
        <w:tc>
          <w:tcPr>
            <w:tcW w:w="576" w:type="dxa"/>
          </w:tcPr>
          <w:p w14:paraId="2EC02F0D" w14:textId="77777777" w:rsidR="00BC5497" w:rsidRDefault="00000000">
            <w:pPr>
              <w:spacing w:after="0" w:line="264" w:lineRule="auto"/>
            </w:pPr>
            <w:r>
              <w:rPr>
                <w:color w:val="6B7285"/>
                <w:sz w:val="16"/>
              </w:rPr>
              <w:t>Yes</w:t>
            </w:r>
          </w:p>
        </w:tc>
        <w:tc>
          <w:tcPr>
            <w:tcW w:w="648" w:type="dxa"/>
          </w:tcPr>
          <w:p w14:paraId="1DD9E3C3" w14:textId="77777777" w:rsidR="00BC5497" w:rsidRDefault="00BC5497">
            <w:pPr>
              <w:spacing w:after="0" w:line="264" w:lineRule="auto"/>
            </w:pPr>
          </w:p>
        </w:tc>
        <w:tc>
          <w:tcPr>
            <w:tcW w:w="1512" w:type="dxa"/>
          </w:tcPr>
          <w:p w14:paraId="4B0361BE" w14:textId="77777777" w:rsidR="00BC5497" w:rsidRDefault="00000000">
            <w:pPr>
              <w:spacing w:after="0" w:line="264" w:lineRule="auto"/>
            </w:pPr>
            <w:r>
              <w:rPr>
                <w:rFonts w:ascii="Consolas" w:eastAsia="Consolas" w:hAnsi="Consolas"/>
                <w:color w:val="6B7285"/>
                <w:sz w:val="15"/>
              </w:rPr>
              <w:t>—</w:t>
            </w:r>
          </w:p>
        </w:tc>
        <w:tc>
          <w:tcPr>
            <w:tcW w:w="2808" w:type="dxa"/>
          </w:tcPr>
          <w:p w14:paraId="5BC98ED0" w14:textId="77777777" w:rsidR="00BC5497" w:rsidRDefault="00000000">
            <w:pPr>
              <w:spacing w:after="0" w:line="264" w:lineRule="auto"/>
            </w:pPr>
            <w:r>
              <w:rPr>
                <w:sz w:val="17"/>
              </w:rPr>
              <w:t>When we actually submitted.</w:t>
            </w:r>
          </w:p>
        </w:tc>
      </w:tr>
      <w:tr w:rsidR="00BC5497" w14:paraId="002E9CEF" w14:textId="77777777">
        <w:trPr>
          <w:cantSplit/>
        </w:trPr>
        <w:tc>
          <w:tcPr>
            <w:tcW w:w="432" w:type="dxa"/>
            <w:shd w:val="clear" w:color="auto" w:fill="F7F8FA"/>
          </w:tcPr>
          <w:p w14:paraId="5555DFEC" w14:textId="77777777" w:rsidR="00BC5497" w:rsidRDefault="00000000">
            <w:pPr>
              <w:spacing w:after="0" w:line="264" w:lineRule="auto"/>
            </w:pPr>
            <w:r>
              <w:rPr>
                <w:color w:val="6B7285"/>
                <w:sz w:val="16"/>
              </w:rPr>
              <w:t>23</w:t>
            </w:r>
          </w:p>
        </w:tc>
        <w:tc>
          <w:tcPr>
            <w:tcW w:w="2477" w:type="dxa"/>
            <w:shd w:val="clear" w:color="auto" w:fill="F7F8FA"/>
          </w:tcPr>
          <w:p w14:paraId="5A7C5014" w14:textId="77777777" w:rsidR="00BC5497" w:rsidRDefault="00000000">
            <w:pPr>
              <w:spacing w:after="0" w:line="264" w:lineRule="auto"/>
            </w:pPr>
            <w:r>
              <w:rPr>
                <w:rFonts w:ascii="Consolas" w:eastAsia="Consolas" w:hAnsi="Consolas"/>
                <w:b/>
                <w:sz w:val="15"/>
              </w:rPr>
              <w:t>result_date</w:t>
            </w:r>
          </w:p>
        </w:tc>
        <w:tc>
          <w:tcPr>
            <w:tcW w:w="1440" w:type="dxa"/>
            <w:shd w:val="clear" w:color="auto" w:fill="F7F8FA"/>
          </w:tcPr>
          <w:p w14:paraId="6E18E5F5"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4C3AC7E9" w14:textId="77777777" w:rsidR="00BC5497" w:rsidRDefault="00000000">
            <w:pPr>
              <w:spacing w:after="0" w:line="264" w:lineRule="auto"/>
            </w:pPr>
            <w:r>
              <w:rPr>
                <w:color w:val="6B7285"/>
                <w:sz w:val="16"/>
              </w:rPr>
              <w:t>Yes</w:t>
            </w:r>
          </w:p>
        </w:tc>
        <w:tc>
          <w:tcPr>
            <w:tcW w:w="648" w:type="dxa"/>
            <w:shd w:val="clear" w:color="auto" w:fill="F7F8FA"/>
          </w:tcPr>
          <w:p w14:paraId="061422AB" w14:textId="77777777" w:rsidR="00BC5497" w:rsidRDefault="00BC5497">
            <w:pPr>
              <w:spacing w:after="0" w:line="264" w:lineRule="auto"/>
            </w:pPr>
          </w:p>
        </w:tc>
        <w:tc>
          <w:tcPr>
            <w:tcW w:w="1512" w:type="dxa"/>
            <w:shd w:val="clear" w:color="auto" w:fill="F7F8FA"/>
          </w:tcPr>
          <w:p w14:paraId="4D82B89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AF1253F" w14:textId="77777777" w:rsidR="00BC5497" w:rsidRDefault="00000000">
            <w:pPr>
              <w:spacing w:after="0" w:line="264" w:lineRule="auto"/>
            </w:pPr>
            <w:r>
              <w:rPr>
                <w:sz w:val="17"/>
              </w:rPr>
              <w:t>When the result was published.</w:t>
            </w:r>
          </w:p>
        </w:tc>
      </w:tr>
      <w:tr w:rsidR="00BC5497" w14:paraId="4AAEF1EB" w14:textId="77777777">
        <w:trPr>
          <w:cantSplit/>
        </w:trPr>
        <w:tc>
          <w:tcPr>
            <w:tcW w:w="432" w:type="dxa"/>
          </w:tcPr>
          <w:p w14:paraId="17473566" w14:textId="77777777" w:rsidR="00BC5497" w:rsidRDefault="00000000">
            <w:pPr>
              <w:spacing w:after="0" w:line="264" w:lineRule="auto"/>
            </w:pPr>
            <w:r>
              <w:rPr>
                <w:color w:val="6B7285"/>
                <w:sz w:val="16"/>
              </w:rPr>
              <w:t>24</w:t>
            </w:r>
          </w:p>
        </w:tc>
        <w:tc>
          <w:tcPr>
            <w:tcW w:w="2477" w:type="dxa"/>
          </w:tcPr>
          <w:p w14:paraId="21D842DB" w14:textId="77777777" w:rsidR="00BC5497" w:rsidRDefault="00000000">
            <w:pPr>
              <w:spacing w:after="0" w:line="264" w:lineRule="auto"/>
            </w:pPr>
            <w:r>
              <w:rPr>
                <w:rFonts w:ascii="Consolas" w:eastAsia="Consolas" w:hAnsi="Consolas"/>
                <w:b/>
                <w:sz w:val="15"/>
              </w:rPr>
              <w:t>ra_date</w:t>
            </w:r>
          </w:p>
        </w:tc>
        <w:tc>
          <w:tcPr>
            <w:tcW w:w="1440" w:type="dxa"/>
          </w:tcPr>
          <w:p w14:paraId="00898145" w14:textId="77777777" w:rsidR="00BC5497" w:rsidRDefault="00000000">
            <w:pPr>
              <w:spacing w:after="0" w:line="264" w:lineRule="auto"/>
            </w:pPr>
            <w:r>
              <w:rPr>
                <w:rFonts w:ascii="Consolas" w:eastAsia="Consolas" w:hAnsi="Consolas"/>
                <w:sz w:val="16"/>
              </w:rPr>
              <w:t>timestamptz</w:t>
            </w:r>
          </w:p>
        </w:tc>
        <w:tc>
          <w:tcPr>
            <w:tcW w:w="576" w:type="dxa"/>
          </w:tcPr>
          <w:p w14:paraId="3630D21D" w14:textId="77777777" w:rsidR="00BC5497" w:rsidRDefault="00000000">
            <w:pPr>
              <w:spacing w:after="0" w:line="264" w:lineRule="auto"/>
            </w:pPr>
            <w:r>
              <w:rPr>
                <w:color w:val="6B7285"/>
                <w:sz w:val="16"/>
              </w:rPr>
              <w:t>Yes</w:t>
            </w:r>
          </w:p>
        </w:tc>
        <w:tc>
          <w:tcPr>
            <w:tcW w:w="648" w:type="dxa"/>
          </w:tcPr>
          <w:p w14:paraId="09F97629" w14:textId="77777777" w:rsidR="00BC5497" w:rsidRDefault="00BC5497">
            <w:pPr>
              <w:spacing w:after="0" w:line="264" w:lineRule="auto"/>
            </w:pPr>
          </w:p>
        </w:tc>
        <w:tc>
          <w:tcPr>
            <w:tcW w:w="1512" w:type="dxa"/>
          </w:tcPr>
          <w:p w14:paraId="4236B6BF" w14:textId="77777777" w:rsidR="00BC5497" w:rsidRDefault="00000000">
            <w:pPr>
              <w:spacing w:after="0" w:line="264" w:lineRule="auto"/>
            </w:pPr>
            <w:r>
              <w:rPr>
                <w:rFonts w:ascii="Consolas" w:eastAsia="Consolas" w:hAnsi="Consolas"/>
                <w:color w:val="6B7285"/>
                <w:sz w:val="15"/>
              </w:rPr>
              <w:t>—</w:t>
            </w:r>
          </w:p>
        </w:tc>
        <w:tc>
          <w:tcPr>
            <w:tcW w:w="2808" w:type="dxa"/>
          </w:tcPr>
          <w:p w14:paraId="480D8B89" w14:textId="77777777" w:rsidR="00BC5497" w:rsidRDefault="00000000">
            <w:pPr>
              <w:spacing w:after="0" w:line="264" w:lineRule="auto"/>
            </w:pPr>
            <w:r>
              <w:rPr>
                <w:sz w:val="17"/>
              </w:rPr>
              <w:t>Reverse Auction date.</w:t>
            </w:r>
          </w:p>
        </w:tc>
      </w:tr>
      <w:tr w:rsidR="00BC5497" w14:paraId="57DF6BB9" w14:textId="77777777">
        <w:trPr>
          <w:cantSplit/>
        </w:trPr>
        <w:tc>
          <w:tcPr>
            <w:tcW w:w="432" w:type="dxa"/>
            <w:shd w:val="clear" w:color="auto" w:fill="F7F8FA"/>
          </w:tcPr>
          <w:p w14:paraId="34839478" w14:textId="77777777" w:rsidR="00BC5497" w:rsidRDefault="00000000">
            <w:pPr>
              <w:spacing w:after="0" w:line="264" w:lineRule="auto"/>
            </w:pPr>
            <w:r>
              <w:rPr>
                <w:color w:val="6B7285"/>
                <w:sz w:val="16"/>
              </w:rPr>
              <w:t>43</w:t>
            </w:r>
          </w:p>
        </w:tc>
        <w:tc>
          <w:tcPr>
            <w:tcW w:w="2477" w:type="dxa"/>
            <w:shd w:val="clear" w:color="auto" w:fill="F7F8FA"/>
          </w:tcPr>
          <w:p w14:paraId="36E3A01A" w14:textId="77777777" w:rsidR="00BC5497" w:rsidRDefault="00000000">
            <w:pPr>
              <w:spacing w:after="0" w:line="264" w:lineRule="auto"/>
            </w:pPr>
            <w:r>
              <w:rPr>
                <w:rFonts w:ascii="Consolas" w:eastAsia="Consolas" w:hAnsi="Consolas"/>
                <w:b/>
                <w:sz w:val="15"/>
              </w:rPr>
              <w:t>start_date</w:t>
            </w:r>
          </w:p>
        </w:tc>
        <w:tc>
          <w:tcPr>
            <w:tcW w:w="1440" w:type="dxa"/>
            <w:shd w:val="clear" w:color="auto" w:fill="F7F8FA"/>
          </w:tcPr>
          <w:p w14:paraId="5581DD7C"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721AC84B" w14:textId="77777777" w:rsidR="00BC5497" w:rsidRDefault="00000000">
            <w:pPr>
              <w:spacing w:after="0" w:line="264" w:lineRule="auto"/>
            </w:pPr>
            <w:r>
              <w:rPr>
                <w:color w:val="6B7285"/>
                <w:sz w:val="16"/>
              </w:rPr>
              <w:t>Yes</w:t>
            </w:r>
          </w:p>
        </w:tc>
        <w:tc>
          <w:tcPr>
            <w:tcW w:w="648" w:type="dxa"/>
            <w:shd w:val="clear" w:color="auto" w:fill="F7F8FA"/>
          </w:tcPr>
          <w:p w14:paraId="0882D4D1" w14:textId="77777777" w:rsidR="00BC5497" w:rsidRDefault="00BC5497">
            <w:pPr>
              <w:spacing w:after="0" w:line="264" w:lineRule="auto"/>
            </w:pPr>
          </w:p>
        </w:tc>
        <w:tc>
          <w:tcPr>
            <w:tcW w:w="1512" w:type="dxa"/>
            <w:shd w:val="clear" w:color="auto" w:fill="F7F8FA"/>
          </w:tcPr>
          <w:p w14:paraId="1E2B1B3D"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6C0A74F" w14:textId="77777777" w:rsidR="00BC5497" w:rsidRDefault="00000000">
            <w:pPr>
              <w:spacing w:after="0" w:line="264" w:lineRule="auto"/>
            </w:pPr>
            <w:r>
              <w:rPr>
                <w:sz w:val="17"/>
              </w:rPr>
              <w:t>Contract start date.</w:t>
            </w:r>
          </w:p>
        </w:tc>
      </w:tr>
      <w:tr w:rsidR="00BC5497" w14:paraId="7771C15B" w14:textId="77777777">
        <w:trPr>
          <w:cantSplit/>
        </w:trPr>
        <w:tc>
          <w:tcPr>
            <w:tcW w:w="432" w:type="dxa"/>
          </w:tcPr>
          <w:p w14:paraId="313472F2" w14:textId="77777777" w:rsidR="00BC5497" w:rsidRDefault="00000000">
            <w:pPr>
              <w:spacing w:after="0" w:line="264" w:lineRule="auto"/>
            </w:pPr>
            <w:r>
              <w:rPr>
                <w:color w:val="6B7285"/>
                <w:sz w:val="16"/>
              </w:rPr>
              <w:t>44</w:t>
            </w:r>
          </w:p>
        </w:tc>
        <w:tc>
          <w:tcPr>
            <w:tcW w:w="2477" w:type="dxa"/>
          </w:tcPr>
          <w:p w14:paraId="442A867B" w14:textId="77777777" w:rsidR="00BC5497" w:rsidRDefault="00000000">
            <w:pPr>
              <w:spacing w:after="0" w:line="264" w:lineRule="auto"/>
            </w:pPr>
            <w:r>
              <w:rPr>
                <w:rFonts w:ascii="Consolas" w:eastAsia="Consolas" w:hAnsi="Consolas"/>
                <w:b/>
                <w:sz w:val="15"/>
              </w:rPr>
              <w:t>end_date</w:t>
            </w:r>
          </w:p>
        </w:tc>
        <w:tc>
          <w:tcPr>
            <w:tcW w:w="1440" w:type="dxa"/>
          </w:tcPr>
          <w:p w14:paraId="2E75EAFC" w14:textId="77777777" w:rsidR="00BC5497" w:rsidRDefault="00000000">
            <w:pPr>
              <w:spacing w:after="0" w:line="264" w:lineRule="auto"/>
            </w:pPr>
            <w:r>
              <w:rPr>
                <w:rFonts w:ascii="Consolas" w:eastAsia="Consolas" w:hAnsi="Consolas"/>
                <w:sz w:val="16"/>
              </w:rPr>
              <w:t>timestamptz</w:t>
            </w:r>
          </w:p>
        </w:tc>
        <w:tc>
          <w:tcPr>
            <w:tcW w:w="576" w:type="dxa"/>
          </w:tcPr>
          <w:p w14:paraId="7CC49844" w14:textId="77777777" w:rsidR="00BC5497" w:rsidRDefault="00000000">
            <w:pPr>
              <w:spacing w:after="0" w:line="264" w:lineRule="auto"/>
            </w:pPr>
            <w:r>
              <w:rPr>
                <w:color w:val="6B7285"/>
                <w:sz w:val="16"/>
              </w:rPr>
              <w:t>Yes</w:t>
            </w:r>
          </w:p>
        </w:tc>
        <w:tc>
          <w:tcPr>
            <w:tcW w:w="648" w:type="dxa"/>
          </w:tcPr>
          <w:p w14:paraId="1D1256ED" w14:textId="77777777" w:rsidR="00BC5497" w:rsidRDefault="00BC5497">
            <w:pPr>
              <w:spacing w:after="0" w:line="264" w:lineRule="auto"/>
            </w:pPr>
          </w:p>
        </w:tc>
        <w:tc>
          <w:tcPr>
            <w:tcW w:w="1512" w:type="dxa"/>
          </w:tcPr>
          <w:p w14:paraId="639D7D10" w14:textId="77777777" w:rsidR="00BC5497" w:rsidRDefault="00000000">
            <w:pPr>
              <w:spacing w:after="0" w:line="264" w:lineRule="auto"/>
            </w:pPr>
            <w:r>
              <w:rPr>
                <w:rFonts w:ascii="Consolas" w:eastAsia="Consolas" w:hAnsi="Consolas"/>
                <w:color w:val="6B7285"/>
                <w:sz w:val="15"/>
              </w:rPr>
              <w:t>—</w:t>
            </w:r>
          </w:p>
        </w:tc>
        <w:tc>
          <w:tcPr>
            <w:tcW w:w="2808" w:type="dxa"/>
          </w:tcPr>
          <w:p w14:paraId="2BD3CD25" w14:textId="77777777" w:rsidR="00BC5497" w:rsidRDefault="00000000">
            <w:pPr>
              <w:spacing w:after="0" w:line="264" w:lineRule="auto"/>
            </w:pPr>
            <w:r>
              <w:rPr>
                <w:sz w:val="17"/>
              </w:rPr>
              <w:t>Contract end date.</w:t>
            </w:r>
          </w:p>
        </w:tc>
      </w:tr>
      <w:tr w:rsidR="00BC5497" w14:paraId="6329D1BE" w14:textId="77777777">
        <w:trPr>
          <w:cantSplit/>
        </w:trPr>
        <w:tc>
          <w:tcPr>
            <w:tcW w:w="432" w:type="dxa"/>
            <w:shd w:val="clear" w:color="auto" w:fill="F7F8FA"/>
          </w:tcPr>
          <w:p w14:paraId="6213B3BF" w14:textId="77777777" w:rsidR="00BC5497" w:rsidRDefault="00000000">
            <w:pPr>
              <w:spacing w:after="0" w:line="264" w:lineRule="auto"/>
            </w:pPr>
            <w:r>
              <w:rPr>
                <w:color w:val="6B7285"/>
                <w:sz w:val="16"/>
              </w:rPr>
              <w:t>45</w:t>
            </w:r>
          </w:p>
        </w:tc>
        <w:tc>
          <w:tcPr>
            <w:tcW w:w="2477" w:type="dxa"/>
            <w:shd w:val="clear" w:color="auto" w:fill="F7F8FA"/>
          </w:tcPr>
          <w:p w14:paraId="28E3919C" w14:textId="77777777" w:rsidR="00BC5497" w:rsidRDefault="00000000">
            <w:pPr>
              <w:spacing w:after="0" w:line="264" w:lineRule="auto"/>
            </w:pPr>
            <w:r>
              <w:rPr>
                <w:rFonts w:ascii="Consolas" w:eastAsia="Consolas" w:hAnsi="Consolas"/>
                <w:b/>
                <w:sz w:val="15"/>
              </w:rPr>
              <w:t>duration_months</w:t>
            </w:r>
          </w:p>
        </w:tc>
        <w:tc>
          <w:tcPr>
            <w:tcW w:w="1440" w:type="dxa"/>
            <w:shd w:val="clear" w:color="auto" w:fill="F7F8FA"/>
          </w:tcPr>
          <w:p w14:paraId="3D55E4BD" w14:textId="77777777" w:rsidR="00BC5497" w:rsidRDefault="00000000">
            <w:pPr>
              <w:spacing w:after="0" w:line="264" w:lineRule="auto"/>
            </w:pPr>
            <w:r>
              <w:rPr>
                <w:rFonts w:ascii="Consolas" w:eastAsia="Consolas" w:hAnsi="Consolas"/>
                <w:sz w:val="16"/>
              </w:rPr>
              <w:t>integer</w:t>
            </w:r>
          </w:p>
        </w:tc>
        <w:tc>
          <w:tcPr>
            <w:tcW w:w="576" w:type="dxa"/>
            <w:shd w:val="clear" w:color="auto" w:fill="F7F8FA"/>
          </w:tcPr>
          <w:p w14:paraId="2335030C" w14:textId="77777777" w:rsidR="00BC5497" w:rsidRDefault="00000000">
            <w:pPr>
              <w:spacing w:after="0" w:line="264" w:lineRule="auto"/>
            </w:pPr>
            <w:r>
              <w:rPr>
                <w:color w:val="6B7285"/>
                <w:sz w:val="16"/>
              </w:rPr>
              <w:t>Yes</w:t>
            </w:r>
          </w:p>
        </w:tc>
        <w:tc>
          <w:tcPr>
            <w:tcW w:w="648" w:type="dxa"/>
            <w:shd w:val="clear" w:color="auto" w:fill="F7F8FA"/>
          </w:tcPr>
          <w:p w14:paraId="43C2BBC6" w14:textId="77777777" w:rsidR="00BC5497" w:rsidRDefault="00BC5497">
            <w:pPr>
              <w:spacing w:after="0" w:line="264" w:lineRule="auto"/>
            </w:pPr>
          </w:p>
        </w:tc>
        <w:tc>
          <w:tcPr>
            <w:tcW w:w="1512" w:type="dxa"/>
            <w:shd w:val="clear" w:color="auto" w:fill="F7F8FA"/>
          </w:tcPr>
          <w:p w14:paraId="20AA81A9" w14:textId="77777777" w:rsidR="00BC5497" w:rsidRDefault="00000000">
            <w:pPr>
              <w:spacing w:after="0" w:line="264" w:lineRule="auto"/>
            </w:pPr>
            <w:r>
              <w:rPr>
                <w:rFonts w:ascii="Consolas" w:eastAsia="Consolas" w:hAnsi="Consolas"/>
                <w:color w:val="6B7285"/>
                <w:sz w:val="15"/>
              </w:rPr>
              <w:t>1</w:t>
            </w:r>
          </w:p>
        </w:tc>
        <w:tc>
          <w:tcPr>
            <w:tcW w:w="2808" w:type="dxa"/>
            <w:shd w:val="clear" w:color="auto" w:fill="F7F8FA"/>
          </w:tcPr>
          <w:p w14:paraId="483CE4FE" w14:textId="77777777" w:rsidR="00BC5497" w:rsidRDefault="00000000">
            <w:pPr>
              <w:spacing w:after="0" w:line="264" w:lineRule="auto"/>
            </w:pPr>
            <w:r>
              <w:rPr>
                <w:sz w:val="17"/>
              </w:rPr>
              <w:t>Contract duration in months.</w:t>
            </w:r>
          </w:p>
        </w:tc>
      </w:tr>
      <w:tr w:rsidR="00BC5497" w14:paraId="0DDEDB91" w14:textId="77777777">
        <w:trPr>
          <w:cantSplit/>
        </w:trPr>
        <w:tc>
          <w:tcPr>
            <w:tcW w:w="432" w:type="dxa"/>
          </w:tcPr>
          <w:p w14:paraId="56604E53" w14:textId="77777777" w:rsidR="00BC5497" w:rsidRDefault="00000000">
            <w:pPr>
              <w:spacing w:after="0" w:line="264" w:lineRule="auto"/>
            </w:pPr>
            <w:r>
              <w:rPr>
                <w:color w:val="6B7285"/>
                <w:sz w:val="16"/>
              </w:rPr>
              <w:t>78</w:t>
            </w:r>
          </w:p>
        </w:tc>
        <w:tc>
          <w:tcPr>
            <w:tcW w:w="2477" w:type="dxa"/>
          </w:tcPr>
          <w:p w14:paraId="47A999FF" w14:textId="77777777" w:rsidR="00BC5497" w:rsidRDefault="00000000">
            <w:pPr>
              <w:spacing w:after="0" w:line="264" w:lineRule="auto"/>
            </w:pPr>
            <w:r>
              <w:rPr>
                <w:rFonts w:ascii="Consolas" w:eastAsia="Consolas" w:hAnsi="Consolas"/>
                <w:b/>
                <w:sz w:val="15"/>
              </w:rPr>
              <w:t>target_month_date</w:t>
            </w:r>
          </w:p>
        </w:tc>
        <w:tc>
          <w:tcPr>
            <w:tcW w:w="1440" w:type="dxa"/>
          </w:tcPr>
          <w:p w14:paraId="5085AF4A" w14:textId="77777777" w:rsidR="00BC5497" w:rsidRDefault="00000000">
            <w:pPr>
              <w:spacing w:after="0" w:line="264" w:lineRule="auto"/>
            </w:pPr>
            <w:r>
              <w:rPr>
                <w:rFonts w:ascii="Consolas" w:eastAsia="Consolas" w:hAnsi="Consolas"/>
                <w:sz w:val="16"/>
              </w:rPr>
              <w:t>timestamptz</w:t>
            </w:r>
          </w:p>
        </w:tc>
        <w:tc>
          <w:tcPr>
            <w:tcW w:w="576" w:type="dxa"/>
          </w:tcPr>
          <w:p w14:paraId="33A29A0D" w14:textId="77777777" w:rsidR="00BC5497" w:rsidRDefault="00000000">
            <w:pPr>
              <w:spacing w:after="0" w:line="264" w:lineRule="auto"/>
            </w:pPr>
            <w:r>
              <w:rPr>
                <w:color w:val="6B7285"/>
                <w:sz w:val="16"/>
              </w:rPr>
              <w:t>Yes</w:t>
            </w:r>
          </w:p>
        </w:tc>
        <w:tc>
          <w:tcPr>
            <w:tcW w:w="648" w:type="dxa"/>
          </w:tcPr>
          <w:p w14:paraId="7FFCBB56" w14:textId="77777777" w:rsidR="00BC5497" w:rsidRDefault="00BC5497">
            <w:pPr>
              <w:spacing w:after="0" w:line="264" w:lineRule="auto"/>
            </w:pPr>
          </w:p>
        </w:tc>
        <w:tc>
          <w:tcPr>
            <w:tcW w:w="1512" w:type="dxa"/>
          </w:tcPr>
          <w:p w14:paraId="1DABD18C" w14:textId="77777777" w:rsidR="00BC5497" w:rsidRDefault="00000000">
            <w:pPr>
              <w:spacing w:after="0" w:line="264" w:lineRule="auto"/>
            </w:pPr>
            <w:r>
              <w:rPr>
                <w:rFonts w:ascii="Consolas" w:eastAsia="Consolas" w:hAnsi="Consolas"/>
                <w:color w:val="6B7285"/>
                <w:sz w:val="15"/>
              </w:rPr>
              <w:t>—</w:t>
            </w:r>
          </w:p>
        </w:tc>
        <w:tc>
          <w:tcPr>
            <w:tcW w:w="2808" w:type="dxa"/>
          </w:tcPr>
          <w:p w14:paraId="6392B2B6" w14:textId="77777777" w:rsidR="00BC5497" w:rsidRDefault="00000000">
            <w:pPr>
              <w:spacing w:after="0" w:line="264" w:lineRule="auto"/>
            </w:pPr>
            <w:r>
              <w:rPr>
                <w:sz w:val="17"/>
              </w:rPr>
              <w:t>Target month for the tender (tracker field).</w:t>
            </w:r>
          </w:p>
        </w:tc>
      </w:tr>
      <w:tr w:rsidR="00BC5497" w14:paraId="6649338A" w14:textId="77777777">
        <w:trPr>
          <w:cantSplit/>
        </w:trPr>
        <w:tc>
          <w:tcPr>
            <w:tcW w:w="2808" w:type="dxa"/>
            <w:gridSpan w:val="7"/>
            <w:shd w:val="clear" w:color="auto" w:fill="E3F5F2"/>
          </w:tcPr>
          <w:p w14:paraId="399A0F49" w14:textId="77777777" w:rsidR="00BC5497" w:rsidRDefault="00000000">
            <w:pPr>
              <w:spacing w:after="0" w:line="264" w:lineRule="auto"/>
            </w:pPr>
            <w:r>
              <w:rPr>
                <w:b/>
                <w:color w:val="0E9384"/>
                <w:sz w:val="17"/>
              </w:rPr>
              <w:t>Prices &amp; Result  (11)</w:t>
            </w:r>
          </w:p>
        </w:tc>
      </w:tr>
      <w:tr w:rsidR="00BC5497" w14:paraId="0F5263C5" w14:textId="77777777">
        <w:trPr>
          <w:cantSplit/>
        </w:trPr>
        <w:tc>
          <w:tcPr>
            <w:tcW w:w="432" w:type="dxa"/>
          </w:tcPr>
          <w:p w14:paraId="214B350A" w14:textId="77777777" w:rsidR="00BC5497" w:rsidRDefault="00000000">
            <w:pPr>
              <w:spacing w:after="0" w:line="264" w:lineRule="auto"/>
            </w:pPr>
            <w:r>
              <w:rPr>
                <w:color w:val="6B7285"/>
                <w:sz w:val="16"/>
              </w:rPr>
              <w:t>13</w:t>
            </w:r>
          </w:p>
        </w:tc>
        <w:tc>
          <w:tcPr>
            <w:tcW w:w="2477" w:type="dxa"/>
          </w:tcPr>
          <w:p w14:paraId="5D3E766E" w14:textId="77777777" w:rsidR="00BC5497" w:rsidRDefault="00000000">
            <w:pPr>
              <w:spacing w:after="0" w:line="264" w:lineRule="auto"/>
            </w:pPr>
            <w:r>
              <w:rPr>
                <w:rFonts w:ascii="Consolas" w:eastAsia="Consolas" w:hAnsi="Consolas"/>
                <w:b/>
                <w:sz w:val="15"/>
              </w:rPr>
              <w:t>estimated_value</w:t>
            </w:r>
          </w:p>
        </w:tc>
        <w:tc>
          <w:tcPr>
            <w:tcW w:w="1440" w:type="dxa"/>
          </w:tcPr>
          <w:p w14:paraId="405243D6" w14:textId="77777777" w:rsidR="00BC5497" w:rsidRDefault="00000000">
            <w:pPr>
              <w:spacing w:after="0" w:line="264" w:lineRule="auto"/>
            </w:pPr>
            <w:r>
              <w:rPr>
                <w:rFonts w:ascii="Consolas" w:eastAsia="Consolas" w:hAnsi="Consolas"/>
                <w:sz w:val="16"/>
              </w:rPr>
              <w:t>numeric(15,2)</w:t>
            </w:r>
          </w:p>
        </w:tc>
        <w:tc>
          <w:tcPr>
            <w:tcW w:w="576" w:type="dxa"/>
          </w:tcPr>
          <w:p w14:paraId="2F013578" w14:textId="77777777" w:rsidR="00BC5497" w:rsidRDefault="00000000">
            <w:pPr>
              <w:spacing w:after="0" w:line="264" w:lineRule="auto"/>
            </w:pPr>
            <w:r>
              <w:rPr>
                <w:color w:val="6B7285"/>
                <w:sz w:val="16"/>
              </w:rPr>
              <w:t>Yes</w:t>
            </w:r>
          </w:p>
        </w:tc>
        <w:tc>
          <w:tcPr>
            <w:tcW w:w="648" w:type="dxa"/>
          </w:tcPr>
          <w:p w14:paraId="5C6D166E" w14:textId="77777777" w:rsidR="00BC5497" w:rsidRDefault="00BC5497">
            <w:pPr>
              <w:spacing w:after="0" w:line="264" w:lineRule="auto"/>
            </w:pPr>
          </w:p>
        </w:tc>
        <w:tc>
          <w:tcPr>
            <w:tcW w:w="1512" w:type="dxa"/>
          </w:tcPr>
          <w:p w14:paraId="600271FF" w14:textId="77777777" w:rsidR="00BC5497" w:rsidRDefault="00000000">
            <w:pPr>
              <w:spacing w:after="0" w:line="264" w:lineRule="auto"/>
            </w:pPr>
            <w:r>
              <w:rPr>
                <w:rFonts w:ascii="Consolas" w:eastAsia="Consolas" w:hAnsi="Consolas"/>
                <w:color w:val="6B7285"/>
                <w:sz w:val="15"/>
              </w:rPr>
              <w:t>—</w:t>
            </w:r>
          </w:p>
        </w:tc>
        <w:tc>
          <w:tcPr>
            <w:tcW w:w="2808" w:type="dxa"/>
          </w:tcPr>
          <w:p w14:paraId="58DC1D06" w14:textId="77777777" w:rsidR="00BC5497" w:rsidRDefault="00000000">
            <w:pPr>
              <w:spacing w:after="0" w:line="264" w:lineRule="auto"/>
            </w:pPr>
            <w:r>
              <w:rPr>
                <w:sz w:val="17"/>
              </w:rPr>
              <w:t>Estimated tender value (₹).</w:t>
            </w:r>
          </w:p>
        </w:tc>
      </w:tr>
      <w:tr w:rsidR="00BC5497" w14:paraId="7F9D85F6" w14:textId="77777777">
        <w:trPr>
          <w:cantSplit/>
        </w:trPr>
        <w:tc>
          <w:tcPr>
            <w:tcW w:w="432" w:type="dxa"/>
            <w:shd w:val="clear" w:color="auto" w:fill="F7F8FA"/>
          </w:tcPr>
          <w:p w14:paraId="66CA4851" w14:textId="77777777" w:rsidR="00BC5497" w:rsidRDefault="00000000">
            <w:pPr>
              <w:spacing w:after="0" w:line="264" w:lineRule="auto"/>
            </w:pPr>
            <w:r>
              <w:rPr>
                <w:color w:val="6B7285"/>
                <w:sz w:val="16"/>
              </w:rPr>
              <w:t>19</w:t>
            </w:r>
          </w:p>
        </w:tc>
        <w:tc>
          <w:tcPr>
            <w:tcW w:w="2477" w:type="dxa"/>
            <w:shd w:val="clear" w:color="auto" w:fill="F7F8FA"/>
          </w:tcPr>
          <w:p w14:paraId="79453DC3" w14:textId="77777777" w:rsidR="00BC5497" w:rsidRDefault="00000000">
            <w:pPr>
              <w:spacing w:after="0" w:line="264" w:lineRule="auto"/>
            </w:pPr>
            <w:r>
              <w:rPr>
                <w:rFonts w:ascii="Consolas" w:eastAsia="Consolas" w:hAnsi="Consolas"/>
                <w:b/>
                <w:sz w:val="15"/>
              </w:rPr>
              <w:t>quoted_price</w:t>
            </w:r>
          </w:p>
        </w:tc>
        <w:tc>
          <w:tcPr>
            <w:tcW w:w="1440" w:type="dxa"/>
            <w:shd w:val="clear" w:color="auto" w:fill="F7F8FA"/>
          </w:tcPr>
          <w:p w14:paraId="705F6915" w14:textId="77777777" w:rsidR="00BC5497" w:rsidRDefault="00000000">
            <w:pPr>
              <w:spacing w:after="0" w:line="264" w:lineRule="auto"/>
            </w:pPr>
            <w:r>
              <w:rPr>
                <w:rFonts w:ascii="Consolas" w:eastAsia="Consolas" w:hAnsi="Consolas"/>
                <w:sz w:val="16"/>
              </w:rPr>
              <w:t>numeric(15,2)</w:t>
            </w:r>
          </w:p>
        </w:tc>
        <w:tc>
          <w:tcPr>
            <w:tcW w:w="576" w:type="dxa"/>
            <w:shd w:val="clear" w:color="auto" w:fill="F7F8FA"/>
          </w:tcPr>
          <w:p w14:paraId="174F4597" w14:textId="77777777" w:rsidR="00BC5497" w:rsidRDefault="00000000">
            <w:pPr>
              <w:spacing w:after="0" w:line="264" w:lineRule="auto"/>
            </w:pPr>
            <w:r>
              <w:rPr>
                <w:color w:val="6B7285"/>
                <w:sz w:val="16"/>
              </w:rPr>
              <w:t>Yes</w:t>
            </w:r>
          </w:p>
        </w:tc>
        <w:tc>
          <w:tcPr>
            <w:tcW w:w="648" w:type="dxa"/>
            <w:shd w:val="clear" w:color="auto" w:fill="F7F8FA"/>
          </w:tcPr>
          <w:p w14:paraId="572D682D" w14:textId="77777777" w:rsidR="00BC5497" w:rsidRDefault="00BC5497">
            <w:pPr>
              <w:spacing w:after="0" w:line="264" w:lineRule="auto"/>
            </w:pPr>
          </w:p>
        </w:tc>
        <w:tc>
          <w:tcPr>
            <w:tcW w:w="1512" w:type="dxa"/>
            <w:shd w:val="clear" w:color="auto" w:fill="F7F8FA"/>
          </w:tcPr>
          <w:p w14:paraId="04027AA4"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E279574" w14:textId="77777777" w:rsidR="00BC5497" w:rsidRDefault="00000000">
            <w:pPr>
              <w:spacing w:after="0" w:line="264" w:lineRule="auto"/>
            </w:pPr>
            <w:r>
              <w:rPr>
                <w:sz w:val="17"/>
              </w:rPr>
              <w:t>Price we quoted (₹).</w:t>
            </w:r>
          </w:p>
        </w:tc>
      </w:tr>
      <w:tr w:rsidR="00BC5497" w14:paraId="4E6C23B1" w14:textId="77777777">
        <w:trPr>
          <w:cantSplit/>
        </w:trPr>
        <w:tc>
          <w:tcPr>
            <w:tcW w:w="432" w:type="dxa"/>
          </w:tcPr>
          <w:p w14:paraId="59293443" w14:textId="77777777" w:rsidR="00BC5497" w:rsidRDefault="00000000">
            <w:pPr>
              <w:spacing w:after="0" w:line="264" w:lineRule="auto"/>
            </w:pPr>
            <w:r>
              <w:rPr>
                <w:color w:val="6B7285"/>
                <w:sz w:val="16"/>
              </w:rPr>
              <w:t>17</w:t>
            </w:r>
          </w:p>
        </w:tc>
        <w:tc>
          <w:tcPr>
            <w:tcW w:w="2477" w:type="dxa"/>
          </w:tcPr>
          <w:p w14:paraId="1CC6DEF6" w14:textId="77777777" w:rsidR="00BC5497" w:rsidRDefault="00000000">
            <w:pPr>
              <w:spacing w:after="0" w:line="264" w:lineRule="auto"/>
            </w:pPr>
            <w:r>
              <w:rPr>
                <w:rFonts w:ascii="Consolas" w:eastAsia="Consolas" w:hAnsi="Consolas"/>
                <w:b/>
                <w:sz w:val="15"/>
              </w:rPr>
              <w:t>final_bid_value</w:t>
            </w:r>
          </w:p>
        </w:tc>
        <w:tc>
          <w:tcPr>
            <w:tcW w:w="1440" w:type="dxa"/>
          </w:tcPr>
          <w:p w14:paraId="14643712" w14:textId="77777777" w:rsidR="00BC5497" w:rsidRDefault="00000000">
            <w:pPr>
              <w:spacing w:after="0" w:line="264" w:lineRule="auto"/>
            </w:pPr>
            <w:r>
              <w:rPr>
                <w:rFonts w:ascii="Consolas" w:eastAsia="Consolas" w:hAnsi="Consolas"/>
                <w:sz w:val="16"/>
              </w:rPr>
              <w:t>numeric(15,2)</w:t>
            </w:r>
          </w:p>
        </w:tc>
        <w:tc>
          <w:tcPr>
            <w:tcW w:w="576" w:type="dxa"/>
          </w:tcPr>
          <w:p w14:paraId="63A16DC0" w14:textId="77777777" w:rsidR="00BC5497" w:rsidRDefault="00000000">
            <w:pPr>
              <w:spacing w:after="0" w:line="264" w:lineRule="auto"/>
            </w:pPr>
            <w:r>
              <w:rPr>
                <w:color w:val="6B7285"/>
                <w:sz w:val="16"/>
              </w:rPr>
              <w:t>Yes</w:t>
            </w:r>
          </w:p>
        </w:tc>
        <w:tc>
          <w:tcPr>
            <w:tcW w:w="648" w:type="dxa"/>
          </w:tcPr>
          <w:p w14:paraId="42FC5224" w14:textId="77777777" w:rsidR="00BC5497" w:rsidRDefault="00BC5497">
            <w:pPr>
              <w:spacing w:after="0" w:line="264" w:lineRule="auto"/>
            </w:pPr>
          </w:p>
        </w:tc>
        <w:tc>
          <w:tcPr>
            <w:tcW w:w="1512" w:type="dxa"/>
          </w:tcPr>
          <w:p w14:paraId="64E7FE6D" w14:textId="77777777" w:rsidR="00BC5497" w:rsidRDefault="00000000">
            <w:pPr>
              <w:spacing w:after="0" w:line="264" w:lineRule="auto"/>
            </w:pPr>
            <w:r>
              <w:rPr>
                <w:rFonts w:ascii="Consolas" w:eastAsia="Consolas" w:hAnsi="Consolas"/>
                <w:color w:val="6B7285"/>
                <w:sz w:val="15"/>
              </w:rPr>
              <w:t>—</w:t>
            </w:r>
          </w:p>
        </w:tc>
        <w:tc>
          <w:tcPr>
            <w:tcW w:w="2808" w:type="dxa"/>
          </w:tcPr>
          <w:p w14:paraId="33188326" w14:textId="77777777" w:rsidR="00BC5497" w:rsidRDefault="00000000">
            <w:pPr>
              <w:spacing w:after="0" w:line="264" w:lineRule="auto"/>
            </w:pPr>
            <w:r>
              <w:rPr>
                <w:sz w:val="17"/>
              </w:rPr>
              <w:t>Final value of the submitted bid (₹).</w:t>
            </w:r>
          </w:p>
        </w:tc>
      </w:tr>
      <w:tr w:rsidR="00BC5497" w14:paraId="58B9575D" w14:textId="77777777">
        <w:trPr>
          <w:cantSplit/>
        </w:trPr>
        <w:tc>
          <w:tcPr>
            <w:tcW w:w="432" w:type="dxa"/>
            <w:shd w:val="clear" w:color="auto" w:fill="F7F8FA"/>
          </w:tcPr>
          <w:p w14:paraId="25A223CE" w14:textId="77777777" w:rsidR="00BC5497" w:rsidRDefault="00000000">
            <w:pPr>
              <w:spacing w:after="0" w:line="264" w:lineRule="auto"/>
            </w:pPr>
            <w:r>
              <w:rPr>
                <w:color w:val="6B7285"/>
                <w:sz w:val="16"/>
              </w:rPr>
              <w:t>69</w:t>
            </w:r>
          </w:p>
        </w:tc>
        <w:tc>
          <w:tcPr>
            <w:tcW w:w="2477" w:type="dxa"/>
            <w:shd w:val="clear" w:color="auto" w:fill="F7F8FA"/>
          </w:tcPr>
          <w:p w14:paraId="58445BE5" w14:textId="77777777" w:rsidR="00BC5497" w:rsidRDefault="00000000">
            <w:pPr>
              <w:spacing w:after="0" w:line="264" w:lineRule="auto"/>
            </w:pPr>
            <w:r>
              <w:rPr>
                <w:rFonts w:ascii="Consolas" w:eastAsia="Consolas" w:hAnsi="Consolas"/>
                <w:b/>
                <w:sz w:val="15"/>
              </w:rPr>
              <w:t>gem_submission_price</w:t>
            </w:r>
          </w:p>
        </w:tc>
        <w:tc>
          <w:tcPr>
            <w:tcW w:w="1440" w:type="dxa"/>
            <w:shd w:val="clear" w:color="auto" w:fill="F7F8FA"/>
          </w:tcPr>
          <w:p w14:paraId="518633A9" w14:textId="77777777" w:rsidR="00BC5497" w:rsidRDefault="00000000">
            <w:pPr>
              <w:spacing w:after="0" w:line="264" w:lineRule="auto"/>
            </w:pPr>
            <w:r>
              <w:rPr>
                <w:rFonts w:ascii="Consolas" w:eastAsia="Consolas" w:hAnsi="Consolas"/>
                <w:sz w:val="16"/>
              </w:rPr>
              <w:t>numeric(15,2)</w:t>
            </w:r>
          </w:p>
        </w:tc>
        <w:tc>
          <w:tcPr>
            <w:tcW w:w="576" w:type="dxa"/>
            <w:shd w:val="clear" w:color="auto" w:fill="F7F8FA"/>
          </w:tcPr>
          <w:p w14:paraId="2478C193" w14:textId="77777777" w:rsidR="00BC5497" w:rsidRDefault="00000000">
            <w:pPr>
              <w:spacing w:after="0" w:line="264" w:lineRule="auto"/>
            </w:pPr>
            <w:r>
              <w:rPr>
                <w:color w:val="6B7285"/>
                <w:sz w:val="16"/>
              </w:rPr>
              <w:t>Yes</w:t>
            </w:r>
          </w:p>
        </w:tc>
        <w:tc>
          <w:tcPr>
            <w:tcW w:w="648" w:type="dxa"/>
            <w:shd w:val="clear" w:color="auto" w:fill="F7F8FA"/>
          </w:tcPr>
          <w:p w14:paraId="47A6DC73" w14:textId="77777777" w:rsidR="00BC5497" w:rsidRDefault="00BC5497">
            <w:pPr>
              <w:spacing w:after="0" w:line="264" w:lineRule="auto"/>
            </w:pPr>
          </w:p>
        </w:tc>
        <w:tc>
          <w:tcPr>
            <w:tcW w:w="1512" w:type="dxa"/>
            <w:shd w:val="clear" w:color="auto" w:fill="F7F8FA"/>
          </w:tcPr>
          <w:p w14:paraId="6763FC8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1DB64DE" w14:textId="77777777" w:rsidR="00BC5497" w:rsidRDefault="00000000">
            <w:pPr>
              <w:spacing w:after="0" w:line="264" w:lineRule="auto"/>
            </w:pPr>
            <w:r>
              <w:rPr>
                <w:sz w:val="17"/>
              </w:rPr>
              <w:t>Price entered on GeM at submission (₹).</w:t>
            </w:r>
          </w:p>
        </w:tc>
      </w:tr>
      <w:tr w:rsidR="00BC5497" w14:paraId="4A3FB9A5" w14:textId="77777777">
        <w:trPr>
          <w:cantSplit/>
        </w:trPr>
        <w:tc>
          <w:tcPr>
            <w:tcW w:w="432" w:type="dxa"/>
          </w:tcPr>
          <w:p w14:paraId="595965E6" w14:textId="77777777" w:rsidR="00BC5497" w:rsidRDefault="00000000">
            <w:pPr>
              <w:spacing w:after="0" w:line="264" w:lineRule="auto"/>
            </w:pPr>
            <w:r>
              <w:rPr>
                <w:color w:val="6B7285"/>
                <w:sz w:val="16"/>
              </w:rPr>
              <w:t>70</w:t>
            </w:r>
          </w:p>
        </w:tc>
        <w:tc>
          <w:tcPr>
            <w:tcW w:w="2477" w:type="dxa"/>
          </w:tcPr>
          <w:p w14:paraId="55A7149A" w14:textId="77777777" w:rsidR="00BC5497" w:rsidRDefault="00000000">
            <w:pPr>
              <w:spacing w:after="0" w:line="264" w:lineRule="auto"/>
            </w:pPr>
            <w:r>
              <w:rPr>
                <w:rFonts w:ascii="Consolas" w:eastAsia="Consolas" w:hAnsi="Consolas"/>
                <w:b/>
                <w:sz w:val="15"/>
              </w:rPr>
              <w:t>final_price</w:t>
            </w:r>
          </w:p>
        </w:tc>
        <w:tc>
          <w:tcPr>
            <w:tcW w:w="1440" w:type="dxa"/>
          </w:tcPr>
          <w:p w14:paraId="05CE2EF1" w14:textId="77777777" w:rsidR="00BC5497" w:rsidRDefault="00000000">
            <w:pPr>
              <w:spacing w:after="0" w:line="264" w:lineRule="auto"/>
            </w:pPr>
            <w:r>
              <w:rPr>
                <w:rFonts w:ascii="Consolas" w:eastAsia="Consolas" w:hAnsi="Consolas"/>
                <w:sz w:val="16"/>
              </w:rPr>
              <w:t>numeric(15,2)</w:t>
            </w:r>
          </w:p>
        </w:tc>
        <w:tc>
          <w:tcPr>
            <w:tcW w:w="576" w:type="dxa"/>
          </w:tcPr>
          <w:p w14:paraId="51EB829B" w14:textId="77777777" w:rsidR="00BC5497" w:rsidRDefault="00000000">
            <w:pPr>
              <w:spacing w:after="0" w:line="264" w:lineRule="auto"/>
            </w:pPr>
            <w:r>
              <w:rPr>
                <w:color w:val="6B7285"/>
                <w:sz w:val="16"/>
              </w:rPr>
              <w:t>Yes</w:t>
            </w:r>
          </w:p>
        </w:tc>
        <w:tc>
          <w:tcPr>
            <w:tcW w:w="648" w:type="dxa"/>
          </w:tcPr>
          <w:p w14:paraId="52FE50D8" w14:textId="77777777" w:rsidR="00BC5497" w:rsidRDefault="00BC5497">
            <w:pPr>
              <w:spacing w:after="0" w:line="264" w:lineRule="auto"/>
            </w:pPr>
          </w:p>
        </w:tc>
        <w:tc>
          <w:tcPr>
            <w:tcW w:w="1512" w:type="dxa"/>
          </w:tcPr>
          <w:p w14:paraId="017054D3" w14:textId="77777777" w:rsidR="00BC5497" w:rsidRDefault="00000000">
            <w:pPr>
              <w:spacing w:after="0" w:line="264" w:lineRule="auto"/>
            </w:pPr>
            <w:r>
              <w:rPr>
                <w:rFonts w:ascii="Consolas" w:eastAsia="Consolas" w:hAnsi="Consolas"/>
                <w:color w:val="6B7285"/>
                <w:sz w:val="15"/>
              </w:rPr>
              <w:t>—</w:t>
            </w:r>
          </w:p>
        </w:tc>
        <w:tc>
          <w:tcPr>
            <w:tcW w:w="2808" w:type="dxa"/>
          </w:tcPr>
          <w:p w14:paraId="4D72DAC6" w14:textId="77777777" w:rsidR="00BC5497" w:rsidRDefault="00000000">
            <w:pPr>
              <w:spacing w:after="0" w:line="264" w:lineRule="auto"/>
            </w:pPr>
            <w:r>
              <w:rPr>
                <w:sz w:val="17"/>
              </w:rPr>
              <w:t>Final price after RA / negotiation (₹).</w:t>
            </w:r>
          </w:p>
        </w:tc>
      </w:tr>
      <w:tr w:rsidR="00BC5497" w14:paraId="6265A9C6" w14:textId="77777777">
        <w:trPr>
          <w:cantSplit/>
        </w:trPr>
        <w:tc>
          <w:tcPr>
            <w:tcW w:w="432" w:type="dxa"/>
            <w:shd w:val="clear" w:color="auto" w:fill="F7F8FA"/>
          </w:tcPr>
          <w:p w14:paraId="09C1BA79" w14:textId="77777777" w:rsidR="00BC5497" w:rsidRDefault="00000000">
            <w:pPr>
              <w:spacing w:after="0" w:line="264" w:lineRule="auto"/>
            </w:pPr>
            <w:r>
              <w:rPr>
                <w:color w:val="6B7285"/>
                <w:sz w:val="16"/>
              </w:rPr>
              <w:t>18</w:t>
            </w:r>
          </w:p>
        </w:tc>
        <w:tc>
          <w:tcPr>
            <w:tcW w:w="2477" w:type="dxa"/>
            <w:shd w:val="clear" w:color="auto" w:fill="F7F8FA"/>
          </w:tcPr>
          <w:p w14:paraId="681B6B07" w14:textId="77777777" w:rsidR="00BC5497" w:rsidRDefault="00000000">
            <w:pPr>
              <w:spacing w:after="0" w:line="264" w:lineRule="auto"/>
            </w:pPr>
            <w:r>
              <w:rPr>
                <w:rFonts w:ascii="Consolas" w:eastAsia="Consolas" w:hAnsi="Consolas"/>
                <w:b/>
                <w:sz w:val="15"/>
              </w:rPr>
              <w:t>l1_price</w:t>
            </w:r>
          </w:p>
        </w:tc>
        <w:tc>
          <w:tcPr>
            <w:tcW w:w="1440" w:type="dxa"/>
            <w:shd w:val="clear" w:color="auto" w:fill="F7F8FA"/>
          </w:tcPr>
          <w:p w14:paraId="7EE5D8C9" w14:textId="77777777" w:rsidR="00BC5497" w:rsidRDefault="00000000">
            <w:pPr>
              <w:spacing w:after="0" w:line="264" w:lineRule="auto"/>
            </w:pPr>
            <w:r>
              <w:rPr>
                <w:rFonts w:ascii="Consolas" w:eastAsia="Consolas" w:hAnsi="Consolas"/>
                <w:sz w:val="16"/>
              </w:rPr>
              <w:t>numeric(15,2)</w:t>
            </w:r>
          </w:p>
        </w:tc>
        <w:tc>
          <w:tcPr>
            <w:tcW w:w="576" w:type="dxa"/>
            <w:shd w:val="clear" w:color="auto" w:fill="F7F8FA"/>
          </w:tcPr>
          <w:p w14:paraId="52BA90C7" w14:textId="77777777" w:rsidR="00BC5497" w:rsidRDefault="00000000">
            <w:pPr>
              <w:spacing w:after="0" w:line="264" w:lineRule="auto"/>
            </w:pPr>
            <w:r>
              <w:rPr>
                <w:color w:val="6B7285"/>
                <w:sz w:val="16"/>
              </w:rPr>
              <w:t>Yes</w:t>
            </w:r>
          </w:p>
        </w:tc>
        <w:tc>
          <w:tcPr>
            <w:tcW w:w="648" w:type="dxa"/>
            <w:shd w:val="clear" w:color="auto" w:fill="F7F8FA"/>
          </w:tcPr>
          <w:p w14:paraId="5A510293" w14:textId="77777777" w:rsidR="00BC5497" w:rsidRDefault="00BC5497">
            <w:pPr>
              <w:spacing w:after="0" w:line="264" w:lineRule="auto"/>
            </w:pPr>
          </w:p>
        </w:tc>
        <w:tc>
          <w:tcPr>
            <w:tcW w:w="1512" w:type="dxa"/>
            <w:shd w:val="clear" w:color="auto" w:fill="F7F8FA"/>
          </w:tcPr>
          <w:p w14:paraId="70DCAAE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C95302A" w14:textId="77777777" w:rsidR="00BC5497" w:rsidRDefault="00000000">
            <w:pPr>
              <w:spacing w:after="0" w:line="264" w:lineRule="auto"/>
            </w:pPr>
            <w:r>
              <w:rPr>
                <w:sz w:val="17"/>
              </w:rPr>
              <w:t>Lowest (L1) price in the result (₹).</w:t>
            </w:r>
          </w:p>
        </w:tc>
      </w:tr>
      <w:tr w:rsidR="00BC5497" w14:paraId="70B17077" w14:textId="77777777">
        <w:trPr>
          <w:cantSplit/>
        </w:trPr>
        <w:tc>
          <w:tcPr>
            <w:tcW w:w="432" w:type="dxa"/>
          </w:tcPr>
          <w:p w14:paraId="712F0E0F" w14:textId="77777777" w:rsidR="00BC5497" w:rsidRDefault="00000000">
            <w:pPr>
              <w:spacing w:after="0" w:line="264" w:lineRule="auto"/>
            </w:pPr>
            <w:r>
              <w:rPr>
                <w:color w:val="6B7285"/>
                <w:sz w:val="16"/>
              </w:rPr>
              <w:t>56</w:t>
            </w:r>
          </w:p>
        </w:tc>
        <w:tc>
          <w:tcPr>
            <w:tcW w:w="2477" w:type="dxa"/>
          </w:tcPr>
          <w:p w14:paraId="353B3C54" w14:textId="77777777" w:rsidR="00BC5497" w:rsidRDefault="00000000">
            <w:pPr>
              <w:spacing w:after="0" w:line="264" w:lineRule="auto"/>
            </w:pPr>
            <w:r>
              <w:rPr>
                <w:rFonts w:ascii="Consolas" w:eastAsia="Consolas" w:hAnsi="Consolas"/>
                <w:b/>
                <w:sz w:val="15"/>
              </w:rPr>
              <w:t>l1_company_name</w:t>
            </w:r>
          </w:p>
        </w:tc>
        <w:tc>
          <w:tcPr>
            <w:tcW w:w="1440" w:type="dxa"/>
          </w:tcPr>
          <w:p w14:paraId="3C862521" w14:textId="77777777" w:rsidR="00BC5497" w:rsidRDefault="00000000">
            <w:pPr>
              <w:spacing w:after="0" w:line="264" w:lineRule="auto"/>
            </w:pPr>
            <w:r>
              <w:rPr>
                <w:rFonts w:ascii="Consolas" w:eastAsia="Consolas" w:hAnsi="Consolas"/>
                <w:sz w:val="16"/>
              </w:rPr>
              <w:t>text</w:t>
            </w:r>
          </w:p>
        </w:tc>
        <w:tc>
          <w:tcPr>
            <w:tcW w:w="576" w:type="dxa"/>
          </w:tcPr>
          <w:p w14:paraId="014B28D3" w14:textId="77777777" w:rsidR="00BC5497" w:rsidRDefault="00000000">
            <w:pPr>
              <w:spacing w:after="0" w:line="264" w:lineRule="auto"/>
            </w:pPr>
            <w:r>
              <w:rPr>
                <w:color w:val="6B7285"/>
                <w:sz w:val="16"/>
              </w:rPr>
              <w:t>Yes</w:t>
            </w:r>
          </w:p>
        </w:tc>
        <w:tc>
          <w:tcPr>
            <w:tcW w:w="648" w:type="dxa"/>
          </w:tcPr>
          <w:p w14:paraId="3B69E538" w14:textId="77777777" w:rsidR="00BC5497" w:rsidRDefault="00BC5497">
            <w:pPr>
              <w:spacing w:after="0" w:line="264" w:lineRule="auto"/>
            </w:pPr>
          </w:p>
        </w:tc>
        <w:tc>
          <w:tcPr>
            <w:tcW w:w="1512" w:type="dxa"/>
          </w:tcPr>
          <w:p w14:paraId="688B6285" w14:textId="77777777" w:rsidR="00BC5497" w:rsidRDefault="00000000">
            <w:pPr>
              <w:spacing w:after="0" w:line="264" w:lineRule="auto"/>
            </w:pPr>
            <w:r>
              <w:rPr>
                <w:rFonts w:ascii="Consolas" w:eastAsia="Consolas" w:hAnsi="Consolas"/>
                <w:color w:val="6B7285"/>
                <w:sz w:val="15"/>
              </w:rPr>
              <w:t>''</w:t>
            </w:r>
          </w:p>
        </w:tc>
        <w:tc>
          <w:tcPr>
            <w:tcW w:w="2808" w:type="dxa"/>
          </w:tcPr>
          <w:p w14:paraId="464F7111" w14:textId="77777777" w:rsidR="00BC5497" w:rsidRDefault="00000000">
            <w:pPr>
              <w:spacing w:after="0" w:line="264" w:lineRule="auto"/>
            </w:pPr>
            <w:r>
              <w:rPr>
                <w:sz w:val="17"/>
              </w:rPr>
              <w:t>Company that came L1.</w:t>
            </w:r>
          </w:p>
        </w:tc>
      </w:tr>
      <w:tr w:rsidR="00BC5497" w14:paraId="42BCF4F7" w14:textId="77777777">
        <w:trPr>
          <w:cantSplit/>
        </w:trPr>
        <w:tc>
          <w:tcPr>
            <w:tcW w:w="432" w:type="dxa"/>
            <w:shd w:val="clear" w:color="auto" w:fill="F7F8FA"/>
          </w:tcPr>
          <w:p w14:paraId="62347685" w14:textId="77777777" w:rsidR="00BC5497" w:rsidRDefault="00000000">
            <w:pPr>
              <w:spacing w:after="0" w:line="264" w:lineRule="auto"/>
            </w:pPr>
            <w:r>
              <w:rPr>
                <w:color w:val="6B7285"/>
                <w:sz w:val="16"/>
              </w:rPr>
              <w:t>57</w:t>
            </w:r>
          </w:p>
        </w:tc>
        <w:tc>
          <w:tcPr>
            <w:tcW w:w="2477" w:type="dxa"/>
            <w:shd w:val="clear" w:color="auto" w:fill="F7F8FA"/>
          </w:tcPr>
          <w:p w14:paraId="11B3BEBC" w14:textId="77777777" w:rsidR="00BC5497" w:rsidRDefault="00000000">
            <w:pPr>
              <w:spacing w:after="0" w:line="264" w:lineRule="auto"/>
            </w:pPr>
            <w:r>
              <w:rPr>
                <w:rFonts w:ascii="Consolas" w:eastAsia="Consolas" w:hAnsi="Consolas"/>
                <w:b/>
                <w:sz w:val="15"/>
              </w:rPr>
              <w:t>price_difference</w:t>
            </w:r>
          </w:p>
        </w:tc>
        <w:tc>
          <w:tcPr>
            <w:tcW w:w="1440" w:type="dxa"/>
            <w:shd w:val="clear" w:color="auto" w:fill="F7F8FA"/>
          </w:tcPr>
          <w:p w14:paraId="37A8F3C9" w14:textId="77777777" w:rsidR="00BC5497" w:rsidRDefault="00000000">
            <w:pPr>
              <w:spacing w:after="0" w:line="264" w:lineRule="auto"/>
            </w:pPr>
            <w:r>
              <w:rPr>
                <w:rFonts w:ascii="Consolas" w:eastAsia="Consolas" w:hAnsi="Consolas"/>
                <w:sz w:val="16"/>
              </w:rPr>
              <w:t>numeric(15,2)</w:t>
            </w:r>
          </w:p>
        </w:tc>
        <w:tc>
          <w:tcPr>
            <w:tcW w:w="576" w:type="dxa"/>
            <w:shd w:val="clear" w:color="auto" w:fill="F7F8FA"/>
          </w:tcPr>
          <w:p w14:paraId="679D366A" w14:textId="77777777" w:rsidR="00BC5497" w:rsidRDefault="00000000">
            <w:pPr>
              <w:spacing w:after="0" w:line="264" w:lineRule="auto"/>
            </w:pPr>
            <w:r>
              <w:rPr>
                <w:color w:val="6B7285"/>
                <w:sz w:val="16"/>
              </w:rPr>
              <w:t>Yes</w:t>
            </w:r>
          </w:p>
        </w:tc>
        <w:tc>
          <w:tcPr>
            <w:tcW w:w="648" w:type="dxa"/>
            <w:shd w:val="clear" w:color="auto" w:fill="F7F8FA"/>
          </w:tcPr>
          <w:p w14:paraId="153D7CE4" w14:textId="77777777" w:rsidR="00BC5497" w:rsidRDefault="00BC5497">
            <w:pPr>
              <w:spacing w:after="0" w:line="264" w:lineRule="auto"/>
            </w:pPr>
          </w:p>
        </w:tc>
        <w:tc>
          <w:tcPr>
            <w:tcW w:w="1512" w:type="dxa"/>
            <w:shd w:val="clear" w:color="auto" w:fill="F7F8FA"/>
          </w:tcPr>
          <w:p w14:paraId="72ECFE62" w14:textId="77777777" w:rsidR="00BC5497" w:rsidRDefault="00000000">
            <w:pPr>
              <w:spacing w:after="0" w:line="264" w:lineRule="auto"/>
            </w:pPr>
            <w:r>
              <w:rPr>
                <w:rFonts w:ascii="Consolas" w:eastAsia="Consolas" w:hAnsi="Consolas"/>
                <w:color w:val="6B7285"/>
                <w:sz w:val="15"/>
              </w:rPr>
              <w:t>0.00</w:t>
            </w:r>
          </w:p>
        </w:tc>
        <w:tc>
          <w:tcPr>
            <w:tcW w:w="2808" w:type="dxa"/>
            <w:shd w:val="clear" w:color="auto" w:fill="F7F8FA"/>
          </w:tcPr>
          <w:p w14:paraId="08E7E15A" w14:textId="77777777" w:rsidR="00BC5497" w:rsidRDefault="00000000">
            <w:pPr>
              <w:spacing w:after="0" w:line="264" w:lineRule="auto"/>
            </w:pPr>
            <w:r>
              <w:rPr>
                <w:sz w:val="17"/>
              </w:rPr>
              <w:t>Our price minus L1 price (₹).</w:t>
            </w:r>
          </w:p>
        </w:tc>
      </w:tr>
      <w:tr w:rsidR="00BC5497" w14:paraId="7D026811" w14:textId="77777777">
        <w:trPr>
          <w:cantSplit/>
        </w:trPr>
        <w:tc>
          <w:tcPr>
            <w:tcW w:w="432" w:type="dxa"/>
          </w:tcPr>
          <w:p w14:paraId="660E7534" w14:textId="77777777" w:rsidR="00BC5497" w:rsidRDefault="00000000">
            <w:pPr>
              <w:spacing w:after="0" w:line="264" w:lineRule="auto"/>
            </w:pPr>
            <w:r>
              <w:rPr>
                <w:color w:val="6B7285"/>
                <w:sz w:val="16"/>
              </w:rPr>
              <w:t>58</w:t>
            </w:r>
          </w:p>
        </w:tc>
        <w:tc>
          <w:tcPr>
            <w:tcW w:w="2477" w:type="dxa"/>
          </w:tcPr>
          <w:p w14:paraId="53B3450C" w14:textId="77777777" w:rsidR="00BC5497" w:rsidRDefault="00000000">
            <w:pPr>
              <w:spacing w:after="0" w:line="264" w:lineRule="auto"/>
            </w:pPr>
            <w:r>
              <w:rPr>
                <w:rFonts w:ascii="Consolas" w:eastAsia="Consolas" w:hAnsi="Consolas"/>
                <w:b/>
                <w:sz w:val="15"/>
              </w:rPr>
              <w:t>price_difference_pct</w:t>
            </w:r>
          </w:p>
        </w:tc>
        <w:tc>
          <w:tcPr>
            <w:tcW w:w="1440" w:type="dxa"/>
          </w:tcPr>
          <w:p w14:paraId="1F6CD28D" w14:textId="77777777" w:rsidR="00BC5497" w:rsidRDefault="00000000">
            <w:pPr>
              <w:spacing w:after="0" w:line="264" w:lineRule="auto"/>
            </w:pPr>
            <w:r>
              <w:rPr>
                <w:rFonts w:ascii="Consolas" w:eastAsia="Consolas" w:hAnsi="Consolas"/>
                <w:sz w:val="16"/>
              </w:rPr>
              <w:t>numeric(10,2)</w:t>
            </w:r>
          </w:p>
        </w:tc>
        <w:tc>
          <w:tcPr>
            <w:tcW w:w="576" w:type="dxa"/>
          </w:tcPr>
          <w:p w14:paraId="2CD621FF" w14:textId="77777777" w:rsidR="00BC5497" w:rsidRDefault="00000000">
            <w:pPr>
              <w:spacing w:after="0" w:line="264" w:lineRule="auto"/>
            </w:pPr>
            <w:r>
              <w:rPr>
                <w:color w:val="6B7285"/>
                <w:sz w:val="16"/>
              </w:rPr>
              <w:t>Yes</w:t>
            </w:r>
          </w:p>
        </w:tc>
        <w:tc>
          <w:tcPr>
            <w:tcW w:w="648" w:type="dxa"/>
          </w:tcPr>
          <w:p w14:paraId="2DE30503" w14:textId="77777777" w:rsidR="00BC5497" w:rsidRDefault="00BC5497">
            <w:pPr>
              <w:spacing w:after="0" w:line="264" w:lineRule="auto"/>
            </w:pPr>
          </w:p>
        </w:tc>
        <w:tc>
          <w:tcPr>
            <w:tcW w:w="1512" w:type="dxa"/>
          </w:tcPr>
          <w:p w14:paraId="7944019A" w14:textId="77777777" w:rsidR="00BC5497" w:rsidRDefault="00000000">
            <w:pPr>
              <w:spacing w:after="0" w:line="264" w:lineRule="auto"/>
            </w:pPr>
            <w:r>
              <w:rPr>
                <w:rFonts w:ascii="Consolas" w:eastAsia="Consolas" w:hAnsi="Consolas"/>
                <w:color w:val="6B7285"/>
                <w:sz w:val="15"/>
              </w:rPr>
              <w:t>0.00</w:t>
            </w:r>
          </w:p>
        </w:tc>
        <w:tc>
          <w:tcPr>
            <w:tcW w:w="2808" w:type="dxa"/>
          </w:tcPr>
          <w:p w14:paraId="40FE7605" w14:textId="77777777" w:rsidR="00BC5497" w:rsidRDefault="00000000">
            <w:pPr>
              <w:spacing w:after="0" w:line="264" w:lineRule="auto"/>
            </w:pPr>
            <w:r>
              <w:rPr>
                <w:sz w:val="17"/>
              </w:rPr>
              <w:t>Price difference as a percentage.</w:t>
            </w:r>
          </w:p>
        </w:tc>
      </w:tr>
      <w:tr w:rsidR="00BC5497" w14:paraId="3DA48F97" w14:textId="77777777">
        <w:trPr>
          <w:cantSplit/>
        </w:trPr>
        <w:tc>
          <w:tcPr>
            <w:tcW w:w="432" w:type="dxa"/>
            <w:shd w:val="clear" w:color="auto" w:fill="F7F8FA"/>
          </w:tcPr>
          <w:p w14:paraId="605F549A" w14:textId="77777777" w:rsidR="00BC5497" w:rsidRDefault="00000000">
            <w:pPr>
              <w:spacing w:after="0" w:line="264" w:lineRule="auto"/>
            </w:pPr>
            <w:r>
              <w:rPr>
                <w:color w:val="6B7285"/>
                <w:sz w:val="16"/>
              </w:rPr>
              <w:t>103</w:t>
            </w:r>
          </w:p>
        </w:tc>
        <w:tc>
          <w:tcPr>
            <w:tcW w:w="2477" w:type="dxa"/>
            <w:shd w:val="clear" w:color="auto" w:fill="F7F8FA"/>
          </w:tcPr>
          <w:p w14:paraId="443D7EAC" w14:textId="77777777" w:rsidR="00BC5497" w:rsidRDefault="00000000">
            <w:pPr>
              <w:spacing w:after="0" w:line="264" w:lineRule="auto"/>
            </w:pPr>
            <w:r>
              <w:rPr>
                <w:rFonts w:ascii="Consolas" w:eastAsia="Consolas" w:hAnsi="Consolas"/>
                <w:b/>
                <w:sz w:val="15"/>
              </w:rPr>
              <w:t>our_rank</w:t>
            </w:r>
          </w:p>
        </w:tc>
        <w:tc>
          <w:tcPr>
            <w:tcW w:w="1440" w:type="dxa"/>
            <w:shd w:val="clear" w:color="auto" w:fill="F7F8FA"/>
          </w:tcPr>
          <w:p w14:paraId="06316774"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305A6DE3" w14:textId="77777777" w:rsidR="00BC5497" w:rsidRDefault="00000000">
            <w:pPr>
              <w:spacing w:after="0" w:line="264" w:lineRule="auto"/>
            </w:pPr>
            <w:r>
              <w:rPr>
                <w:color w:val="6B7285"/>
                <w:sz w:val="16"/>
              </w:rPr>
              <w:t>Yes</w:t>
            </w:r>
          </w:p>
        </w:tc>
        <w:tc>
          <w:tcPr>
            <w:tcW w:w="648" w:type="dxa"/>
            <w:shd w:val="clear" w:color="auto" w:fill="F7F8FA"/>
          </w:tcPr>
          <w:p w14:paraId="18365F68" w14:textId="77777777" w:rsidR="00BC5497" w:rsidRDefault="00BC5497">
            <w:pPr>
              <w:spacing w:after="0" w:line="264" w:lineRule="auto"/>
            </w:pPr>
          </w:p>
        </w:tc>
        <w:tc>
          <w:tcPr>
            <w:tcW w:w="1512" w:type="dxa"/>
            <w:shd w:val="clear" w:color="auto" w:fill="F7F8FA"/>
          </w:tcPr>
          <w:p w14:paraId="78F6C64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E20DBFF" w14:textId="77777777" w:rsidR="00BC5497" w:rsidRDefault="00000000">
            <w:pPr>
              <w:spacing w:after="0" w:line="264" w:lineRule="auto"/>
            </w:pPr>
            <w:r>
              <w:rPr>
                <w:sz w:val="17"/>
              </w:rPr>
              <w:t>Our price rank: L1, L2, … or H1.</w:t>
            </w:r>
          </w:p>
        </w:tc>
      </w:tr>
      <w:tr w:rsidR="00BC5497" w14:paraId="6C03F5EA" w14:textId="77777777">
        <w:trPr>
          <w:cantSplit/>
        </w:trPr>
        <w:tc>
          <w:tcPr>
            <w:tcW w:w="432" w:type="dxa"/>
          </w:tcPr>
          <w:p w14:paraId="6D257868" w14:textId="77777777" w:rsidR="00BC5497" w:rsidRDefault="00000000">
            <w:pPr>
              <w:spacing w:after="0" w:line="264" w:lineRule="auto"/>
            </w:pPr>
            <w:r>
              <w:rPr>
                <w:color w:val="6B7285"/>
                <w:sz w:val="16"/>
              </w:rPr>
              <w:t>35</w:t>
            </w:r>
          </w:p>
        </w:tc>
        <w:tc>
          <w:tcPr>
            <w:tcW w:w="2477" w:type="dxa"/>
          </w:tcPr>
          <w:p w14:paraId="518924D7" w14:textId="77777777" w:rsidR="00BC5497" w:rsidRDefault="00000000">
            <w:pPr>
              <w:spacing w:after="0" w:line="264" w:lineRule="auto"/>
            </w:pPr>
            <w:r>
              <w:rPr>
                <w:rFonts w:ascii="Consolas" w:eastAsia="Consolas" w:hAnsi="Consolas"/>
                <w:b/>
                <w:sz w:val="15"/>
              </w:rPr>
              <w:t>competitor_info</w:t>
            </w:r>
          </w:p>
        </w:tc>
        <w:tc>
          <w:tcPr>
            <w:tcW w:w="1440" w:type="dxa"/>
          </w:tcPr>
          <w:p w14:paraId="15573E13" w14:textId="77777777" w:rsidR="00BC5497" w:rsidRDefault="00000000">
            <w:pPr>
              <w:spacing w:after="0" w:line="264" w:lineRule="auto"/>
            </w:pPr>
            <w:r>
              <w:rPr>
                <w:rFonts w:ascii="Consolas" w:eastAsia="Consolas" w:hAnsi="Consolas"/>
                <w:sz w:val="16"/>
              </w:rPr>
              <w:t>jsonb</w:t>
            </w:r>
          </w:p>
        </w:tc>
        <w:tc>
          <w:tcPr>
            <w:tcW w:w="576" w:type="dxa"/>
          </w:tcPr>
          <w:p w14:paraId="4EF51CF1" w14:textId="77777777" w:rsidR="00BC5497" w:rsidRDefault="00000000">
            <w:pPr>
              <w:spacing w:after="0" w:line="264" w:lineRule="auto"/>
            </w:pPr>
            <w:r>
              <w:rPr>
                <w:sz w:val="16"/>
              </w:rPr>
              <w:t>No</w:t>
            </w:r>
          </w:p>
        </w:tc>
        <w:tc>
          <w:tcPr>
            <w:tcW w:w="648" w:type="dxa"/>
          </w:tcPr>
          <w:p w14:paraId="2C6432AD" w14:textId="77777777" w:rsidR="00BC5497" w:rsidRDefault="00BC5497">
            <w:pPr>
              <w:spacing w:after="0" w:line="264" w:lineRule="auto"/>
            </w:pPr>
          </w:p>
        </w:tc>
        <w:tc>
          <w:tcPr>
            <w:tcW w:w="1512" w:type="dxa"/>
          </w:tcPr>
          <w:p w14:paraId="1AF8EA9F" w14:textId="77777777" w:rsidR="00BC5497" w:rsidRDefault="00000000">
            <w:pPr>
              <w:spacing w:after="0" w:line="264" w:lineRule="auto"/>
            </w:pPr>
            <w:r>
              <w:rPr>
                <w:rFonts w:ascii="Consolas" w:eastAsia="Consolas" w:hAnsi="Consolas"/>
                <w:color w:val="6B7285"/>
                <w:sz w:val="15"/>
              </w:rPr>
              <w:t>'[]'</w:t>
            </w:r>
          </w:p>
        </w:tc>
        <w:tc>
          <w:tcPr>
            <w:tcW w:w="2808" w:type="dxa"/>
          </w:tcPr>
          <w:p w14:paraId="5A4D8C15" w14:textId="77777777" w:rsidR="00BC5497" w:rsidRDefault="00000000">
            <w:pPr>
              <w:spacing w:after="0" w:line="264" w:lineRule="auto"/>
            </w:pPr>
            <w:r>
              <w:rPr>
                <w:sz w:val="17"/>
              </w:rPr>
              <w:t>List of competitors with name, rank and quoted price (JSON array).</w:t>
            </w:r>
          </w:p>
        </w:tc>
      </w:tr>
      <w:tr w:rsidR="00BC5497" w14:paraId="23837993" w14:textId="77777777">
        <w:trPr>
          <w:cantSplit/>
        </w:trPr>
        <w:tc>
          <w:tcPr>
            <w:tcW w:w="2808" w:type="dxa"/>
            <w:gridSpan w:val="7"/>
            <w:shd w:val="clear" w:color="auto" w:fill="E3F5F2"/>
          </w:tcPr>
          <w:p w14:paraId="6EFE0E9C" w14:textId="77777777" w:rsidR="00BC5497" w:rsidRDefault="00000000">
            <w:pPr>
              <w:spacing w:after="0" w:line="264" w:lineRule="auto"/>
            </w:pPr>
            <w:r>
              <w:rPr>
                <w:b/>
                <w:color w:val="0E9384"/>
                <w:sz w:val="17"/>
              </w:rPr>
              <w:t>Evaluation &amp; Outcome  (7)</w:t>
            </w:r>
          </w:p>
        </w:tc>
      </w:tr>
      <w:tr w:rsidR="00BC5497" w14:paraId="5C0584F1" w14:textId="77777777">
        <w:trPr>
          <w:cantSplit/>
        </w:trPr>
        <w:tc>
          <w:tcPr>
            <w:tcW w:w="432" w:type="dxa"/>
          </w:tcPr>
          <w:p w14:paraId="05DBBC78" w14:textId="77777777" w:rsidR="00BC5497" w:rsidRDefault="00000000">
            <w:pPr>
              <w:spacing w:after="0" w:line="264" w:lineRule="auto"/>
            </w:pPr>
            <w:r>
              <w:rPr>
                <w:color w:val="6B7285"/>
                <w:sz w:val="16"/>
              </w:rPr>
              <w:t>53</w:t>
            </w:r>
          </w:p>
        </w:tc>
        <w:tc>
          <w:tcPr>
            <w:tcW w:w="2477" w:type="dxa"/>
          </w:tcPr>
          <w:p w14:paraId="59DA06AF" w14:textId="77777777" w:rsidR="00BC5497" w:rsidRDefault="00000000">
            <w:pPr>
              <w:spacing w:after="0" w:line="264" w:lineRule="auto"/>
            </w:pPr>
            <w:r>
              <w:rPr>
                <w:rFonts w:ascii="Consolas" w:eastAsia="Consolas" w:hAnsi="Consolas"/>
                <w:b/>
                <w:sz w:val="15"/>
              </w:rPr>
              <w:t>technical_result</w:t>
            </w:r>
          </w:p>
        </w:tc>
        <w:tc>
          <w:tcPr>
            <w:tcW w:w="1440" w:type="dxa"/>
          </w:tcPr>
          <w:p w14:paraId="1C3F3F2B" w14:textId="77777777" w:rsidR="00BC5497" w:rsidRDefault="00000000">
            <w:pPr>
              <w:spacing w:after="0" w:line="264" w:lineRule="auto"/>
            </w:pPr>
            <w:r>
              <w:rPr>
                <w:rFonts w:ascii="Consolas" w:eastAsia="Consolas" w:hAnsi="Consolas"/>
                <w:sz w:val="16"/>
              </w:rPr>
              <w:t>varchar(50)</w:t>
            </w:r>
          </w:p>
        </w:tc>
        <w:tc>
          <w:tcPr>
            <w:tcW w:w="576" w:type="dxa"/>
          </w:tcPr>
          <w:p w14:paraId="4167150F" w14:textId="77777777" w:rsidR="00BC5497" w:rsidRDefault="00000000">
            <w:pPr>
              <w:spacing w:after="0" w:line="264" w:lineRule="auto"/>
            </w:pPr>
            <w:r>
              <w:rPr>
                <w:color w:val="6B7285"/>
                <w:sz w:val="16"/>
              </w:rPr>
              <w:t>Yes</w:t>
            </w:r>
          </w:p>
        </w:tc>
        <w:tc>
          <w:tcPr>
            <w:tcW w:w="648" w:type="dxa"/>
          </w:tcPr>
          <w:p w14:paraId="2A9FC262" w14:textId="77777777" w:rsidR="00BC5497" w:rsidRDefault="00BC5497">
            <w:pPr>
              <w:spacing w:after="0" w:line="264" w:lineRule="auto"/>
            </w:pPr>
          </w:p>
        </w:tc>
        <w:tc>
          <w:tcPr>
            <w:tcW w:w="1512" w:type="dxa"/>
          </w:tcPr>
          <w:p w14:paraId="4DF0EC96" w14:textId="77777777" w:rsidR="00BC5497" w:rsidRDefault="00000000">
            <w:pPr>
              <w:spacing w:after="0" w:line="264" w:lineRule="auto"/>
            </w:pPr>
            <w:r>
              <w:rPr>
                <w:rFonts w:ascii="Consolas" w:eastAsia="Consolas" w:hAnsi="Consolas"/>
                <w:color w:val="6B7285"/>
                <w:sz w:val="15"/>
              </w:rPr>
              <w:t>''</w:t>
            </w:r>
          </w:p>
        </w:tc>
        <w:tc>
          <w:tcPr>
            <w:tcW w:w="2808" w:type="dxa"/>
          </w:tcPr>
          <w:p w14:paraId="2EB11F2B" w14:textId="77777777" w:rsidR="00BC5497" w:rsidRDefault="00000000">
            <w:pPr>
              <w:spacing w:after="0" w:line="264" w:lineRule="auto"/>
            </w:pPr>
            <w:r>
              <w:rPr>
                <w:sz w:val="17"/>
              </w:rPr>
              <w:t>Technical evaluation result: QUALIFIED or DISQUALIFIED.</w:t>
            </w:r>
          </w:p>
        </w:tc>
      </w:tr>
      <w:tr w:rsidR="00BC5497" w14:paraId="38AD0351" w14:textId="77777777">
        <w:trPr>
          <w:cantSplit/>
        </w:trPr>
        <w:tc>
          <w:tcPr>
            <w:tcW w:w="432" w:type="dxa"/>
            <w:shd w:val="clear" w:color="auto" w:fill="F7F8FA"/>
          </w:tcPr>
          <w:p w14:paraId="5ACA06F6" w14:textId="77777777" w:rsidR="00BC5497" w:rsidRDefault="00000000">
            <w:pPr>
              <w:spacing w:after="0" w:line="264" w:lineRule="auto"/>
            </w:pPr>
            <w:r>
              <w:rPr>
                <w:color w:val="6B7285"/>
                <w:sz w:val="16"/>
              </w:rPr>
              <w:lastRenderedPageBreak/>
              <w:t>33</w:t>
            </w:r>
          </w:p>
        </w:tc>
        <w:tc>
          <w:tcPr>
            <w:tcW w:w="2477" w:type="dxa"/>
            <w:shd w:val="clear" w:color="auto" w:fill="F7F8FA"/>
          </w:tcPr>
          <w:p w14:paraId="1379FD69" w14:textId="77777777" w:rsidR="00BC5497" w:rsidRDefault="00000000">
            <w:pPr>
              <w:spacing w:after="0" w:line="264" w:lineRule="auto"/>
            </w:pPr>
            <w:r>
              <w:rPr>
                <w:rFonts w:ascii="Consolas" w:eastAsia="Consolas" w:hAnsi="Consolas"/>
                <w:b/>
                <w:sz w:val="15"/>
              </w:rPr>
              <w:t>tech_compliance_status</w:t>
            </w:r>
          </w:p>
        </w:tc>
        <w:tc>
          <w:tcPr>
            <w:tcW w:w="1440" w:type="dxa"/>
            <w:shd w:val="clear" w:color="auto" w:fill="F7F8FA"/>
          </w:tcPr>
          <w:p w14:paraId="49FB6A27" w14:textId="77777777" w:rsidR="00BC5497" w:rsidRDefault="00000000">
            <w:pPr>
              <w:spacing w:after="0" w:line="264" w:lineRule="auto"/>
            </w:pPr>
            <w:r>
              <w:rPr>
                <w:rFonts w:ascii="Consolas" w:eastAsia="Consolas" w:hAnsi="Consolas"/>
                <w:sz w:val="16"/>
              </w:rPr>
              <w:t>varchar(30)</w:t>
            </w:r>
          </w:p>
        </w:tc>
        <w:tc>
          <w:tcPr>
            <w:tcW w:w="576" w:type="dxa"/>
            <w:shd w:val="clear" w:color="auto" w:fill="F7F8FA"/>
          </w:tcPr>
          <w:p w14:paraId="4D243F2C" w14:textId="77777777" w:rsidR="00BC5497" w:rsidRDefault="00000000">
            <w:pPr>
              <w:spacing w:after="0" w:line="264" w:lineRule="auto"/>
            </w:pPr>
            <w:r>
              <w:rPr>
                <w:color w:val="6B7285"/>
                <w:sz w:val="16"/>
              </w:rPr>
              <w:t>Yes</w:t>
            </w:r>
          </w:p>
        </w:tc>
        <w:tc>
          <w:tcPr>
            <w:tcW w:w="648" w:type="dxa"/>
            <w:shd w:val="clear" w:color="auto" w:fill="F7F8FA"/>
          </w:tcPr>
          <w:p w14:paraId="02984F22" w14:textId="77777777" w:rsidR="00BC5497" w:rsidRDefault="00BC5497">
            <w:pPr>
              <w:spacing w:after="0" w:line="264" w:lineRule="auto"/>
            </w:pPr>
          </w:p>
        </w:tc>
        <w:tc>
          <w:tcPr>
            <w:tcW w:w="1512" w:type="dxa"/>
            <w:shd w:val="clear" w:color="auto" w:fill="F7F8FA"/>
          </w:tcPr>
          <w:p w14:paraId="28207E2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1947DDC" w14:textId="77777777" w:rsidR="00BC5497" w:rsidRDefault="00000000">
            <w:pPr>
              <w:spacing w:after="0" w:line="264" w:lineRule="auto"/>
            </w:pPr>
            <w:r>
              <w:rPr>
                <w:sz w:val="17"/>
              </w:rPr>
              <w:t>Technical compliance status.</w:t>
            </w:r>
          </w:p>
        </w:tc>
      </w:tr>
      <w:tr w:rsidR="00BC5497" w14:paraId="6A3AD64C" w14:textId="77777777">
        <w:trPr>
          <w:cantSplit/>
        </w:trPr>
        <w:tc>
          <w:tcPr>
            <w:tcW w:w="432" w:type="dxa"/>
          </w:tcPr>
          <w:p w14:paraId="6064FC36" w14:textId="77777777" w:rsidR="00BC5497" w:rsidRDefault="00000000">
            <w:pPr>
              <w:spacing w:after="0" w:line="264" w:lineRule="auto"/>
            </w:pPr>
            <w:r>
              <w:rPr>
                <w:color w:val="6B7285"/>
                <w:sz w:val="16"/>
              </w:rPr>
              <w:t>54</w:t>
            </w:r>
          </w:p>
        </w:tc>
        <w:tc>
          <w:tcPr>
            <w:tcW w:w="2477" w:type="dxa"/>
          </w:tcPr>
          <w:p w14:paraId="1D2C9B5B" w14:textId="77777777" w:rsidR="00BC5497" w:rsidRDefault="00000000">
            <w:pPr>
              <w:spacing w:after="0" w:line="264" w:lineRule="auto"/>
            </w:pPr>
            <w:r>
              <w:rPr>
                <w:rFonts w:ascii="Consolas" w:eastAsia="Consolas" w:hAnsi="Consolas"/>
                <w:b/>
                <w:sz w:val="15"/>
              </w:rPr>
              <w:t>disqualification_reason</w:t>
            </w:r>
          </w:p>
        </w:tc>
        <w:tc>
          <w:tcPr>
            <w:tcW w:w="1440" w:type="dxa"/>
          </w:tcPr>
          <w:p w14:paraId="5350AF93" w14:textId="77777777" w:rsidR="00BC5497" w:rsidRDefault="00000000">
            <w:pPr>
              <w:spacing w:after="0" w:line="264" w:lineRule="auto"/>
            </w:pPr>
            <w:r>
              <w:rPr>
                <w:rFonts w:ascii="Consolas" w:eastAsia="Consolas" w:hAnsi="Consolas"/>
                <w:sz w:val="16"/>
              </w:rPr>
              <w:t>text</w:t>
            </w:r>
          </w:p>
        </w:tc>
        <w:tc>
          <w:tcPr>
            <w:tcW w:w="576" w:type="dxa"/>
          </w:tcPr>
          <w:p w14:paraId="596C791C" w14:textId="77777777" w:rsidR="00BC5497" w:rsidRDefault="00000000">
            <w:pPr>
              <w:spacing w:after="0" w:line="264" w:lineRule="auto"/>
            </w:pPr>
            <w:r>
              <w:rPr>
                <w:color w:val="6B7285"/>
                <w:sz w:val="16"/>
              </w:rPr>
              <w:t>Yes</w:t>
            </w:r>
          </w:p>
        </w:tc>
        <w:tc>
          <w:tcPr>
            <w:tcW w:w="648" w:type="dxa"/>
          </w:tcPr>
          <w:p w14:paraId="316F17CA" w14:textId="77777777" w:rsidR="00BC5497" w:rsidRDefault="00BC5497">
            <w:pPr>
              <w:spacing w:after="0" w:line="264" w:lineRule="auto"/>
            </w:pPr>
          </w:p>
        </w:tc>
        <w:tc>
          <w:tcPr>
            <w:tcW w:w="1512" w:type="dxa"/>
          </w:tcPr>
          <w:p w14:paraId="0DF07A73" w14:textId="77777777" w:rsidR="00BC5497" w:rsidRDefault="00000000">
            <w:pPr>
              <w:spacing w:after="0" w:line="264" w:lineRule="auto"/>
            </w:pPr>
            <w:r>
              <w:rPr>
                <w:rFonts w:ascii="Consolas" w:eastAsia="Consolas" w:hAnsi="Consolas"/>
                <w:color w:val="6B7285"/>
                <w:sz w:val="15"/>
              </w:rPr>
              <w:t>''</w:t>
            </w:r>
          </w:p>
        </w:tc>
        <w:tc>
          <w:tcPr>
            <w:tcW w:w="2808" w:type="dxa"/>
          </w:tcPr>
          <w:p w14:paraId="5D964DFD" w14:textId="77777777" w:rsidR="00BC5497" w:rsidRDefault="00000000">
            <w:pPr>
              <w:spacing w:after="0" w:line="264" w:lineRule="auto"/>
            </w:pPr>
            <w:r>
              <w:rPr>
                <w:sz w:val="17"/>
              </w:rPr>
              <w:t>Reason for technical disqualification.</w:t>
            </w:r>
          </w:p>
        </w:tc>
      </w:tr>
      <w:tr w:rsidR="00BC5497" w14:paraId="2F88180C" w14:textId="77777777">
        <w:trPr>
          <w:cantSplit/>
        </w:trPr>
        <w:tc>
          <w:tcPr>
            <w:tcW w:w="432" w:type="dxa"/>
            <w:shd w:val="clear" w:color="auto" w:fill="F7F8FA"/>
          </w:tcPr>
          <w:p w14:paraId="6E3C1752" w14:textId="77777777" w:rsidR="00BC5497" w:rsidRDefault="00000000">
            <w:pPr>
              <w:spacing w:after="0" w:line="264" w:lineRule="auto"/>
            </w:pPr>
            <w:r>
              <w:rPr>
                <w:color w:val="6B7285"/>
                <w:sz w:val="16"/>
              </w:rPr>
              <w:t>55</w:t>
            </w:r>
          </w:p>
        </w:tc>
        <w:tc>
          <w:tcPr>
            <w:tcW w:w="2477" w:type="dxa"/>
            <w:shd w:val="clear" w:color="auto" w:fill="F7F8FA"/>
          </w:tcPr>
          <w:p w14:paraId="12578C58" w14:textId="77777777" w:rsidR="00BC5497" w:rsidRDefault="00000000">
            <w:pPr>
              <w:spacing w:after="0" w:line="264" w:lineRule="auto"/>
            </w:pPr>
            <w:r>
              <w:rPr>
                <w:rFonts w:ascii="Consolas" w:eastAsia="Consolas" w:hAnsi="Consolas"/>
                <w:b/>
                <w:sz w:val="15"/>
              </w:rPr>
              <w:t>financial_result</w:t>
            </w:r>
          </w:p>
        </w:tc>
        <w:tc>
          <w:tcPr>
            <w:tcW w:w="1440" w:type="dxa"/>
            <w:shd w:val="clear" w:color="auto" w:fill="F7F8FA"/>
          </w:tcPr>
          <w:p w14:paraId="43AFC0A5" w14:textId="77777777" w:rsidR="00BC5497" w:rsidRDefault="00000000">
            <w:pPr>
              <w:spacing w:after="0" w:line="264" w:lineRule="auto"/>
            </w:pPr>
            <w:r>
              <w:rPr>
                <w:rFonts w:ascii="Consolas" w:eastAsia="Consolas" w:hAnsi="Consolas"/>
                <w:sz w:val="16"/>
              </w:rPr>
              <w:t>varchar(50)</w:t>
            </w:r>
          </w:p>
        </w:tc>
        <w:tc>
          <w:tcPr>
            <w:tcW w:w="576" w:type="dxa"/>
            <w:shd w:val="clear" w:color="auto" w:fill="F7F8FA"/>
          </w:tcPr>
          <w:p w14:paraId="487E4804" w14:textId="77777777" w:rsidR="00BC5497" w:rsidRDefault="00000000">
            <w:pPr>
              <w:spacing w:after="0" w:line="264" w:lineRule="auto"/>
            </w:pPr>
            <w:r>
              <w:rPr>
                <w:color w:val="6B7285"/>
                <w:sz w:val="16"/>
              </w:rPr>
              <w:t>Yes</w:t>
            </w:r>
          </w:p>
        </w:tc>
        <w:tc>
          <w:tcPr>
            <w:tcW w:w="648" w:type="dxa"/>
            <w:shd w:val="clear" w:color="auto" w:fill="F7F8FA"/>
          </w:tcPr>
          <w:p w14:paraId="2F9DA5A2" w14:textId="77777777" w:rsidR="00BC5497" w:rsidRDefault="00BC5497">
            <w:pPr>
              <w:spacing w:after="0" w:line="264" w:lineRule="auto"/>
            </w:pPr>
          </w:p>
        </w:tc>
        <w:tc>
          <w:tcPr>
            <w:tcW w:w="1512" w:type="dxa"/>
            <w:shd w:val="clear" w:color="auto" w:fill="F7F8FA"/>
          </w:tcPr>
          <w:p w14:paraId="4DE80C1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A23EEAC" w14:textId="77777777" w:rsidR="00BC5497" w:rsidRDefault="00000000">
            <w:pPr>
              <w:spacing w:after="0" w:line="264" w:lineRule="auto"/>
            </w:pPr>
            <w:r>
              <w:rPr>
                <w:sz w:val="17"/>
              </w:rPr>
              <w:t>Financial evaluation result.</w:t>
            </w:r>
          </w:p>
        </w:tc>
      </w:tr>
      <w:tr w:rsidR="00BC5497" w14:paraId="25AA7BFA" w14:textId="77777777">
        <w:trPr>
          <w:cantSplit/>
        </w:trPr>
        <w:tc>
          <w:tcPr>
            <w:tcW w:w="432" w:type="dxa"/>
          </w:tcPr>
          <w:p w14:paraId="130F5CDA" w14:textId="77777777" w:rsidR="00BC5497" w:rsidRDefault="00000000">
            <w:pPr>
              <w:spacing w:after="0" w:line="264" w:lineRule="auto"/>
            </w:pPr>
            <w:r>
              <w:rPr>
                <w:color w:val="6B7285"/>
                <w:sz w:val="16"/>
              </w:rPr>
              <w:t>31</w:t>
            </w:r>
          </w:p>
        </w:tc>
        <w:tc>
          <w:tcPr>
            <w:tcW w:w="2477" w:type="dxa"/>
          </w:tcPr>
          <w:p w14:paraId="4F69DE87" w14:textId="77777777" w:rsidR="00BC5497" w:rsidRDefault="00000000">
            <w:pPr>
              <w:spacing w:after="0" w:line="264" w:lineRule="auto"/>
            </w:pPr>
            <w:r>
              <w:rPr>
                <w:rFonts w:ascii="Consolas" w:eastAsia="Consolas" w:hAnsi="Consolas"/>
                <w:b/>
                <w:sz w:val="15"/>
              </w:rPr>
              <w:t>bid_outcome</w:t>
            </w:r>
          </w:p>
        </w:tc>
        <w:tc>
          <w:tcPr>
            <w:tcW w:w="1440" w:type="dxa"/>
          </w:tcPr>
          <w:p w14:paraId="2B8AB7E3" w14:textId="77777777" w:rsidR="00BC5497" w:rsidRDefault="00000000">
            <w:pPr>
              <w:spacing w:after="0" w:line="264" w:lineRule="auto"/>
            </w:pPr>
            <w:r>
              <w:rPr>
                <w:rFonts w:ascii="Consolas" w:eastAsia="Consolas" w:hAnsi="Consolas"/>
                <w:sz w:val="16"/>
              </w:rPr>
              <w:t>varchar(30)</w:t>
            </w:r>
          </w:p>
        </w:tc>
        <w:tc>
          <w:tcPr>
            <w:tcW w:w="576" w:type="dxa"/>
          </w:tcPr>
          <w:p w14:paraId="03BD46F3" w14:textId="77777777" w:rsidR="00BC5497" w:rsidRDefault="00000000">
            <w:pPr>
              <w:spacing w:after="0" w:line="264" w:lineRule="auto"/>
            </w:pPr>
            <w:r>
              <w:rPr>
                <w:color w:val="6B7285"/>
                <w:sz w:val="16"/>
              </w:rPr>
              <w:t>Yes</w:t>
            </w:r>
          </w:p>
        </w:tc>
        <w:tc>
          <w:tcPr>
            <w:tcW w:w="648" w:type="dxa"/>
          </w:tcPr>
          <w:p w14:paraId="0F5796B2" w14:textId="77777777" w:rsidR="00BC5497" w:rsidRDefault="00BC5497">
            <w:pPr>
              <w:spacing w:after="0" w:line="264" w:lineRule="auto"/>
            </w:pPr>
          </w:p>
        </w:tc>
        <w:tc>
          <w:tcPr>
            <w:tcW w:w="1512" w:type="dxa"/>
          </w:tcPr>
          <w:p w14:paraId="2E3CE9E8" w14:textId="77777777" w:rsidR="00BC5497" w:rsidRDefault="00000000">
            <w:pPr>
              <w:spacing w:after="0" w:line="264" w:lineRule="auto"/>
            </w:pPr>
            <w:r>
              <w:rPr>
                <w:rFonts w:ascii="Consolas" w:eastAsia="Consolas" w:hAnsi="Consolas"/>
                <w:color w:val="6B7285"/>
                <w:sz w:val="15"/>
              </w:rPr>
              <w:t>—</w:t>
            </w:r>
          </w:p>
        </w:tc>
        <w:tc>
          <w:tcPr>
            <w:tcW w:w="2808" w:type="dxa"/>
          </w:tcPr>
          <w:p w14:paraId="71E62871" w14:textId="77777777" w:rsidR="00BC5497" w:rsidRDefault="00000000">
            <w:pPr>
              <w:spacing w:after="0" w:line="264" w:lineRule="auto"/>
            </w:pPr>
            <w:r>
              <w:rPr>
                <w:sz w:val="17"/>
              </w:rPr>
              <w:t>Final outcome: WON, LOST or CANCELLED.</w:t>
            </w:r>
          </w:p>
        </w:tc>
      </w:tr>
      <w:tr w:rsidR="00BC5497" w14:paraId="5C73837C" w14:textId="77777777">
        <w:trPr>
          <w:cantSplit/>
        </w:trPr>
        <w:tc>
          <w:tcPr>
            <w:tcW w:w="432" w:type="dxa"/>
            <w:shd w:val="clear" w:color="auto" w:fill="F7F8FA"/>
          </w:tcPr>
          <w:p w14:paraId="1862E24A" w14:textId="77777777" w:rsidR="00BC5497" w:rsidRDefault="00000000">
            <w:pPr>
              <w:spacing w:after="0" w:line="264" w:lineRule="auto"/>
            </w:pPr>
            <w:r>
              <w:rPr>
                <w:color w:val="6B7285"/>
                <w:sz w:val="16"/>
              </w:rPr>
              <w:t>32</w:t>
            </w:r>
          </w:p>
        </w:tc>
        <w:tc>
          <w:tcPr>
            <w:tcW w:w="2477" w:type="dxa"/>
            <w:shd w:val="clear" w:color="auto" w:fill="F7F8FA"/>
          </w:tcPr>
          <w:p w14:paraId="248FFAC4" w14:textId="77777777" w:rsidR="00BC5497" w:rsidRDefault="00000000">
            <w:pPr>
              <w:spacing w:after="0" w:line="264" w:lineRule="auto"/>
            </w:pPr>
            <w:r>
              <w:rPr>
                <w:rFonts w:ascii="Consolas" w:eastAsia="Consolas" w:hAnsi="Consolas"/>
                <w:b/>
                <w:sz w:val="15"/>
              </w:rPr>
              <w:t>outcome_reason</w:t>
            </w:r>
          </w:p>
        </w:tc>
        <w:tc>
          <w:tcPr>
            <w:tcW w:w="1440" w:type="dxa"/>
            <w:shd w:val="clear" w:color="auto" w:fill="F7F8FA"/>
          </w:tcPr>
          <w:p w14:paraId="4293E86D"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3F48726B" w14:textId="77777777" w:rsidR="00BC5497" w:rsidRDefault="00000000">
            <w:pPr>
              <w:spacing w:after="0" w:line="264" w:lineRule="auto"/>
            </w:pPr>
            <w:r>
              <w:rPr>
                <w:color w:val="6B7285"/>
                <w:sz w:val="16"/>
              </w:rPr>
              <w:t>Yes</w:t>
            </w:r>
          </w:p>
        </w:tc>
        <w:tc>
          <w:tcPr>
            <w:tcW w:w="648" w:type="dxa"/>
            <w:shd w:val="clear" w:color="auto" w:fill="F7F8FA"/>
          </w:tcPr>
          <w:p w14:paraId="595A3E06" w14:textId="77777777" w:rsidR="00BC5497" w:rsidRDefault="00BC5497">
            <w:pPr>
              <w:spacing w:after="0" w:line="264" w:lineRule="auto"/>
            </w:pPr>
          </w:p>
        </w:tc>
        <w:tc>
          <w:tcPr>
            <w:tcW w:w="1512" w:type="dxa"/>
            <w:shd w:val="clear" w:color="auto" w:fill="F7F8FA"/>
          </w:tcPr>
          <w:p w14:paraId="760A4D2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43E1335" w14:textId="77777777" w:rsidR="00BC5497" w:rsidRDefault="00000000">
            <w:pPr>
              <w:spacing w:after="0" w:line="264" w:lineRule="auto"/>
            </w:pPr>
            <w:r>
              <w:rPr>
                <w:sz w:val="17"/>
              </w:rPr>
              <w:t>Why we won / lost / it was cancelled.</w:t>
            </w:r>
          </w:p>
        </w:tc>
      </w:tr>
      <w:tr w:rsidR="00BC5497" w14:paraId="54FFFF78" w14:textId="77777777">
        <w:trPr>
          <w:cantSplit/>
        </w:trPr>
        <w:tc>
          <w:tcPr>
            <w:tcW w:w="432" w:type="dxa"/>
          </w:tcPr>
          <w:p w14:paraId="568824D5" w14:textId="77777777" w:rsidR="00BC5497" w:rsidRDefault="00000000">
            <w:pPr>
              <w:spacing w:after="0" w:line="264" w:lineRule="auto"/>
            </w:pPr>
            <w:r>
              <w:rPr>
                <w:color w:val="6B7285"/>
                <w:sz w:val="16"/>
              </w:rPr>
              <w:t>61</w:t>
            </w:r>
          </w:p>
        </w:tc>
        <w:tc>
          <w:tcPr>
            <w:tcW w:w="2477" w:type="dxa"/>
          </w:tcPr>
          <w:p w14:paraId="3FF9D1BA" w14:textId="77777777" w:rsidR="00BC5497" w:rsidRDefault="00000000">
            <w:pPr>
              <w:spacing w:after="0" w:line="264" w:lineRule="auto"/>
            </w:pPr>
            <w:r>
              <w:rPr>
                <w:rFonts w:ascii="Consolas" w:eastAsia="Consolas" w:hAnsi="Consolas"/>
                <w:b/>
                <w:sz w:val="15"/>
              </w:rPr>
              <w:t>eligibility_remarks</w:t>
            </w:r>
          </w:p>
        </w:tc>
        <w:tc>
          <w:tcPr>
            <w:tcW w:w="1440" w:type="dxa"/>
          </w:tcPr>
          <w:p w14:paraId="6DEF97F2" w14:textId="77777777" w:rsidR="00BC5497" w:rsidRDefault="00000000">
            <w:pPr>
              <w:spacing w:after="0" w:line="264" w:lineRule="auto"/>
            </w:pPr>
            <w:r>
              <w:rPr>
                <w:rFonts w:ascii="Consolas" w:eastAsia="Consolas" w:hAnsi="Consolas"/>
                <w:sz w:val="16"/>
              </w:rPr>
              <w:t>text</w:t>
            </w:r>
          </w:p>
        </w:tc>
        <w:tc>
          <w:tcPr>
            <w:tcW w:w="576" w:type="dxa"/>
          </w:tcPr>
          <w:p w14:paraId="1BA514C7" w14:textId="77777777" w:rsidR="00BC5497" w:rsidRDefault="00000000">
            <w:pPr>
              <w:spacing w:after="0" w:line="264" w:lineRule="auto"/>
            </w:pPr>
            <w:r>
              <w:rPr>
                <w:color w:val="6B7285"/>
                <w:sz w:val="16"/>
              </w:rPr>
              <w:t>Yes</w:t>
            </w:r>
          </w:p>
        </w:tc>
        <w:tc>
          <w:tcPr>
            <w:tcW w:w="648" w:type="dxa"/>
          </w:tcPr>
          <w:p w14:paraId="271AE57E" w14:textId="77777777" w:rsidR="00BC5497" w:rsidRDefault="00BC5497">
            <w:pPr>
              <w:spacing w:after="0" w:line="264" w:lineRule="auto"/>
            </w:pPr>
          </w:p>
        </w:tc>
        <w:tc>
          <w:tcPr>
            <w:tcW w:w="1512" w:type="dxa"/>
          </w:tcPr>
          <w:p w14:paraId="4DE2EC63" w14:textId="77777777" w:rsidR="00BC5497" w:rsidRDefault="00000000">
            <w:pPr>
              <w:spacing w:after="0" w:line="264" w:lineRule="auto"/>
            </w:pPr>
            <w:r>
              <w:rPr>
                <w:rFonts w:ascii="Consolas" w:eastAsia="Consolas" w:hAnsi="Consolas"/>
                <w:color w:val="6B7285"/>
                <w:sz w:val="15"/>
              </w:rPr>
              <w:t>''</w:t>
            </w:r>
          </w:p>
        </w:tc>
        <w:tc>
          <w:tcPr>
            <w:tcW w:w="2808" w:type="dxa"/>
          </w:tcPr>
          <w:p w14:paraId="15937519" w14:textId="77777777" w:rsidR="00BC5497" w:rsidRDefault="00000000">
            <w:pPr>
              <w:spacing w:after="0" w:line="264" w:lineRule="auto"/>
            </w:pPr>
            <w:r>
              <w:rPr>
                <w:sz w:val="17"/>
              </w:rPr>
              <w:t>Notes on eligibility.</w:t>
            </w:r>
          </w:p>
        </w:tc>
      </w:tr>
      <w:tr w:rsidR="00BC5497" w14:paraId="0A081FC5" w14:textId="77777777">
        <w:trPr>
          <w:cantSplit/>
        </w:trPr>
        <w:tc>
          <w:tcPr>
            <w:tcW w:w="2808" w:type="dxa"/>
            <w:gridSpan w:val="7"/>
            <w:shd w:val="clear" w:color="auto" w:fill="E3F5F2"/>
          </w:tcPr>
          <w:p w14:paraId="7BF8920E" w14:textId="77777777" w:rsidR="00BC5497" w:rsidRDefault="00000000">
            <w:pPr>
              <w:spacing w:after="0" w:line="264" w:lineRule="auto"/>
            </w:pPr>
            <w:r>
              <w:rPr>
                <w:b/>
                <w:color w:val="0E9384"/>
                <w:sz w:val="17"/>
              </w:rPr>
              <w:t>EMD  (20)</w:t>
            </w:r>
          </w:p>
        </w:tc>
      </w:tr>
      <w:tr w:rsidR="00BC5497" w14:paraId="6D67BB5A" w14:textId="77777777">
        <w:trPr>
          <w:cantSplit/>
        </w:trPr>
        <w:tc>
          <w:tcPr>
            <w:tcW w:w="432" w:type="dxa"/>
          </w:tcPr>
          <w:p w14:paraId="74B785A1" w14:textId="77777777" w:rsidR="00BC5497" w:rsidRDefault="00000000">
            <w:pPr>
              <w:spacing w:after="0" w:line="264" w:lineRule="auto"/>
            </w:pPr>
            <w:r>
              <w:rPr>
                <w:color w:val="6B7285"/>
                <w:sz w:val="16"/>
              </w:rPr>
              <w:t>14</w:t>
            </w:r>
          </w:p>
        </w:tc>
        <w:tc>
          <w:tcPr>
            <w:tcW w:w="2477" w:type="dxa"/>
          </w:tcPr>
          <w:p w14:paraId="3F8E731D" w14:textId="77777777" w:rsidR="00BC5497" w:rsidRDefault="00000000">
            <w:pPr>
              <w:spacing w:after="0" w:line="264" w:lineRule="auto"/>
            </w:pPr>
            <w:r>
              <w:rPr>
                <w:rFonts w:ascii="Consolas" w:eastAsia="Consolas" w:hAnsi="Consolas"/>
                <w:b/>
                <w:sz w:val="15"/>
              </w:rPr>
              <w:t>emd_amount</w:t>
            </w:r>
          </w:p>
        </w:tc>
        <w:tc>
          <w:tcPr>
            <w:tcW w:w="1440" w:type="dxa"/>
          </w:tcPr>
          <w:p w14:paraId="56E302AA" w14:textId="77777777" w:rsidR="00BC5497" w:rsidRDefault="00000000">
            <w:pPr>
              <w:spacing w:after="0" w:line="264" w:lineRule="auto"/>
            </w:pPr>
            <w:r>
              <w:rPr>
                <w:rFonts w:ascii="Consolas" w:eastAsia="Consolas" w:hAnsi="Consolas"/>
                <w:sz w:val="16"/>
              </w:rPr>
              <w:t>numeric(15,2)</w:t>
            </w:r>
          </w:p>
        </w:tc>
        <w:tc>
          <w:tcPr>
            <w:tcW w:w="576" w:type="dxa"/>
          </w:tcPr>
          <w:p w14:paraId="5DEA1982" w14:textId="77777777" w:rsidR="00BC5497" w:rsidRDefault="00000000">
            <w:pPr>
              <w:spacing w:after="0" w:line="264" w:lineRule="auto"/>
            </w:pPr>
            <w:r>
              <w:rPr>
                <w:color w:val="6B7285"/>
                <w:sz w:val="16"/>
              </w:rPr>
              <w:t>Yes</w:t>
            </w:r>
          </w:p>
        </w:tc>
        <w:tc>
          <w:tcPr>
            <w:tcW w:w="648" w:type="dxa"/>
          </w:tcPr>
          <w:p w14:paraId="78E183B0" w14:textId="77777777" w:rsidR="00BC5497" w:rsidRDefault="00BC5497">
            <w:pPr>
              <w:spacing w:after="0" w:line="264" w:lineRule="auto"/>
            </w:pPr>
          </w:p>
        </w:tc>
        <w:tc>
          <w:tcPr>
            <w:tcW w:w="1512" w:type="dxa"/>
          </w:tcPr>
          <w:p w14:paraId="7E85F39D" w14:textId="77777777" w:rsidR="00BC5497" w:rsidRDefault="00000000">
            <w:pPr>
              <w:spacing w:after="0" w:line="264" w:lineRule="auto"/>
            </w:pPr>
            <w:r>
              <w:rPr>
                <w:rFonts w:ascii="Consolas" w:eastAsia="Consolas" w:hAnsi="Consolas"/>
                <w:color w:val="6B7285"/>
                <w:sz w:val="15"/>
              </w:rPr>
              <w:t>—</w:t>
            </w:r>
          </w:p>
        </w:tc>
        <w:tc>
          <w:tcPr>
            <w:tcW w:w="2808" w:type="dxa"/>
          </w:tcPr>
          <w:p w14:paraId="73DFD7D3" w14:textId="77777777" w:rsidR="00BC5497" w:rsidRDefault="00000000">
            <w:pPr>
              <w:spacing w:after="0" w:line="264" w:lineRule="auto"/>
            </w:pPr>
            <w:r>
              <w:rPr>
                <w:sz w:val="17"/>
              </w:rPr>
              <w:t>Earnest Money Deposit required (₹).</w:t>
            </w:r>
          </w:p>
        </w:tc>
      </w:tr>
      <w:tr w:rsidR="00BC5497" w14:paraId="10A3B010" w14:textId="77777777">
        <w:trPr>
          <w:cantSplit/>
        </w:trPr>
        <w:tc>
          <w:tcPr>
            <w:tcW w:w="432" w:type="dxa"/>
            <w:shd w:val="clear" w:color="auto" w:fill="F7F8FA"/>
          </w:tcPr>
          <w:p w14:paraId="3F8B55B8" w14:textId="77777777" w:rsidR="00BC5497" w:rsidRDefault="00000000">
            <w:pPr>
              <w:spacing w:after="0" w:line="264" w:lineRule="auto"/>
            </w:pPr>
            <w:r>
              <w:rPr>
                <w:color w:val="6B7285"/>
                <w:sz w:val="16"/>
              </w:rPr>
              <w:t>15</w:t>
            </w:r>
          </w:p>
        </w:tc>
        <w:tc>
          <w:tcPr>
            <w:tcW w:w="2477" w:type="dxa"/>
            <w:shd w:val="clear" w:color="auto" w:fill="F7F8FA"/>
          </w:tcPr>
          <w:p w14:paraId="5F644E95" w14:textId="77777777" w:rsidR="00BC5497" w:rsidRDefault="00000000">
            <w:pPr>
              <w:spacing w:after="0" w:line="264" w:lineRule="auto"/>
            </w:pPr>
            <w:r>
              <w:rPr>
                <w:rFonts w:ascii="Consolas" w:eastAsia="Consolas" w:hAnsi="Consolas"/>
                <w:b/>
                <w:sz w:val="15"/>
              </w:rPr>
              <w:t>emd_type</w:t>
            </w:r>
          </w:p>
        </w:tc>
        <w:tc>
          <w:tcPr>
            <w:tcW w:w="1440" w:type="dxa"/>
            <w:shd w:val="clear" w:color="auto" w:fill="F7F8FA"/>
          </w:tcPr>
          <w:p w14:paraId="262782B2" w14:textId="77777777" w:rsidR="00BC5497" w:rsidRDefault="00000000">
            <w:pPr>
              <w:spacing w:after="0" w:line="264" w:lineRule="auto"/>
            </w:pPr>
            <w:r>
              <w:rPr>
                <w:rFonts w:ascii="Consolas" w:eastAsia="Consolas" w:hAnsi="Consolas"/>
                <w:sz w:val="16"/>
              </w:rPr>
              <w:t>varchar(50)</w:t>
            </w:r>
          </w:p>
        </w:tc>
        <w:tc>
          <w:tcPr>
            <w:tcW w:w="576" w:type="dxa"/>
            <w:shd w:val="clear" w:color="auto" w:fill="F7F8FA"/>
          </w:tcPr>
          <w:p w14:paraId="54CDB4F7" w14:textId="77777777" w:rsidR="00BC5497" w:rsidRDefault="00000000">
            <w:pPr>
              <w:spacing w:after="0" w:line="264" w:lineRule="auto"/>
            </w:pPr>
            <w:r>
              <w:rPr>
                <w:color w:val="6B7285"/>
                <w:sz w:val="16"/>
              </w:rPr>
              <w:t>Yes</w:t>
            </w:r>
          </w:p>
        </w:tc>
        <w:tc>
          <w:tcPr>
            <w:tcW w:w="648" w:type="dxa"/>
            <w:shd w:val="clear" w:color="auto" w:fill="F7F8FA"/>
          </w:tcPr>
          <w:p w14:paraId="72A43A73" w14:textId="77777777" w:rsidR="00BC5497" w:rsidRDefault="00BC5497">
            <w:pPr>
              <w:spacing w:after="0" w:line="264" w:lineRule="auto"/>
            </w:pPr>
          </w:p>
        </w:tc>
        <w:tc>
          <w:tcPr>
            <w:tcW w:w="1512" w:type="dxa"/>
            <w:shd w:val="clear" w:color="auto" w:fill="F7F8FA"/>
          </w:tcPr>
          <w:p w14:paraId="21633C00"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70186F7" w14:textId="77777777" w:rsidR="00BC5497" w:rsidRDefault="00000000">
            <w:pPr>
              <w:spacing w:after="0" w:line="264" w:lineRule="auto"/>
            </w:pPr>
            <w:r>
              <w:rPr>
                <w:sz w:val="17"/>
              </w:rPr>
              <w:t>How EMD is paid: ONLINE, DD, NOT_APPLICABLE, etc.</w:t>
            </w:r>
          </w:p>
        </w:tc>
      </w:tr>
      <w:tr w:rsidR="00BC5497" w14:paraId="1CAE2298" w14:textId="77777777">
        <w:trPr>
          <w:cantSplit/>
        </w:trPr>
        <w:tc>
          <w:tcPr>
            <w:tcW w:w="432" w:type="dxa"/>
          </w:tcPr>
          <w:p w14:paraId="72A612E0" w14:textId="77777777" w:rsidR="00BC5497" w:rsidRDefault="00000000">
            <w:pPr>
              <w:spacing w:after="0" w:line="264" w:lineRule="auto"/>
            </w:pPr>
            <w:r>
              <w:rPr>
                <w:color w:val="6B7285"/>
                <w:sz w:val="16"/>
              </w:rPr>
              <w:t>16</w:t>
            </w:r>
          </w:p>
        </w:tc>
        <w:tc>
          <w:tcPr>
            <w:tcW w:w="2477" w:type="dxa"/>
          </w:tcPr>
          <w:p w14:paraId="682F1D00" w14:textId="77777777" w:rsidR="00BC5497" w:rsidRDefault="00000000">
            <w:pPr>
              <w:spacing w:after="0" w:line="264" w:lineRule="auto"/>
            </w:pPr>
            <w:r>
              <w:rPr>
                <w:rFonts w:ascii="Consolas" w:eastAsia="Consolas" w:hAnsi="Consolas"/>
                <w:b/>
                <w:sz w:val="15"/>
              </w:rPr>
              <w:t>emd_exempted</w:t>
            </w:r>
          </w:p>
        </w:tc>
        <w:tc>
          <w:tcPr>
            <w:tcW w:w="1440" w:type="dxa"/>
          </w:tcPr>
          <w:p w14:paraId="72786C21" w14:textId="77777777" w:rsidR="00BC5497" w:rsidRDefault="00000000">
            <w:pPr>
              <w:spacing w:after="0" w:line="264" w:lineRule="auto"/>
            </w:pPr>
            <w:r>
              <w:rPr>
                <w:rFonts w:ascii="Consolas" w:eastAsia="Consolas" w:hAnsi="Consolas"/>
                <w:sz w:val="16"/>
              </w:rPr>
              <w:t>boolean</w:t>
            </w:r>
          </w:p>
        </w:tc>
        <w:tc>
          <w:tcPr>
            <w:tcW w:w="576" w:type="dxa"/>
          </w:tcPr>
          <w:p w14:paraId="10D913BE" w14:textId="77777777" w:rsidR="00BC5497" w:rsidRDefault="00000000">
            <w:pPr>
              <w:spacing w:after="0" w:line="264" w:lineRule="auto"/>
            </w:pPr>
            <w:r>
              <w:rPr>
                <w:sz w:val="16"/>
              </w:rPr>
              <w:t>No</w:t>
            </w:r>
          </w:p>
        </w:tc>
        <w:tc>
          <w:tcPr>
            <w:tcW w:w="648" w:type="dxa"/>
          </w:tcPr>
          <w:p w14:paraId="72D72D46" w14:textId="77777777" w:rsidR="00BC5497" w:rsidRDefault="00BC5497">
            <w:pPr>
              <w:spacing w:after="0" w:line="264" w:lineRule="auto"/>
            </w:pPr>
          </w:p>
        </w:tc>
        <w:tc>
          <w:tcPr>
            <w:tcW w:w="1512" w:type="dxa"/>
          </w:tcPr>
          <w:p w14:paraId="43F0BAAF" w14:textId="77777777" w:rsidR="00BC5497" w:rsidRDefault="00000000">
            <w:pPr>
              <w:spacing w:after="0" w:line="264" w:lineRule="auto"/>
            </w:pPr>
            <w:r>
              <w:rPr>
                <w:rFonts w:ascii="Consolas" w:eastAsia="Consolas" w:hAnsi="Consolas"/>
                <w:color w:val="6B7285"/>
                <w:sz w:val="15"/>
              </w:rPr>
              <w:t>false</w:t>
            </w:r>
          </w:p>
        </w:tc>
        <w:tc>
          <w:tcPr>
            <w:tcW w:w="2808" w:type="dxa"/>
          </w:tcPr>
          <w:p w14:paraId="0536A6EA" w14:textId="77777777" w:rsidR="00BC5497" w:rsidRDefault="00000000">
            <w:pPr>
              <w:spacing w:after="0" w:line="264" w:lineRule="auto"/>
            </w:pPr>
            <w:r>
              <w:rPr>
                <w:sz w:val="17"/>
              </w:rPr>
              <w:t>True if the company is exempt from EMD.</w:t>
            </w:r>
          </w:p>
        </w:tc>
      </w:tr>
      <w:tr w:rsidR="00BC5497" w14:paraId="3E3E02F1" w14:textId="77777777">
        <w:trPr>
          <w:cantSplit/>
        </w:trPr>
        <w:tc>
          <w:tcPr>
            <w:tcW w:w="432" w:type="dxa"/>
            <w:shd w:val="clear" w:color="auto" w:fill="F7F8FA"/>
          </w:tcPr>
          <w:p w14:paraId="5F71F4E9" w14:textId="77777777" w:rsidR="00BC5497" w:rsidRDefault="00000000">
            <w:pPr>
              <w:spacing w:after="0" w:line="264" w:lineRule="auto"/>
            </w:pPr>
            <w:r>
              <w:rPr>
                <w:color w:val="6B7285"/>
                <w:sz w:val="16"/>
              </w:rPr>
              <w:t>101</w:t>
            </w:r>
          </w:p>
        </w:tc>
        <w:tc>
          <w:tcPr>
            <w:tcW w:w="2477" w:type="dxa"/>
            <w:shd w:val="clear" w:color="auto" w:fill="F7F8FA"/>
          </w:tcPr>
          <w:p w14:paraId="31CD8ABA" w14:textId="77777777" w:rsidR="00BC5497" w:rsidRDefault="00000000">
            <w:pPr>
              <w:spacing w:after="0" w:line="264" w:lineRule="auto"/>
            </w:pPr>
            <w:r>
              <w:rPr>
                <w:rFonts w:ascii="Consolas" w:eastAsia="Consolas" w:hAnsi="Consolas"/>
                <w:b/>
                <w:sz w:val="15"/>
              </w:rPr>
              <w:t>emd_not_applicable</w:t>
            </w:r>
          </w:p>
        </w:tc>
        <w:tc>
          <w:tcPr>
            <w:tcW w:w="1440" w:type="dxa"/>
            <w:shd w:val="clear" w:color="auto" w:fill="F7F8FA"/>
          </w:tcPr>
          <w:p w14:paraId="354FD39E"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52762A44" w14:textId="77777777" w:rsidR="00BC5497" w:rsidRDefault="00000000">
            <w:pPr>
              <w:spacing w:after="0" w:line="264" w:lineRule="auto"/>
            </w:pPr>
            <w:r>
              <w:rPr>
                <w:sz w:val="16"/>
              </w:rPr>
              <w:t>No</w:t>
            </w:r>
          </w:p>
        </w:tc>
        <w:tc>
          <w:tcPr>
            <w:tcW w:w="648" w:type="dxa"/>
            <w:shd w:val="clear" w:color="auto" w:fill="F7F8FA"/>
          </w:tcPr>
          <w:p w14:paraId="1A4052B0" w14:textId="77777777" w:rsidR="00BC5497" w:rsidRDefault="00BC5497">
            <w:pPr>
              <w:spacing w:after="0" w:line="264" w:lineRule="auto"/>
            </w:pPr>
          </w:p>
        </w:tc>
        <w:tc>
          <w:tcPr>
            <w:tcW w:w="1512" w:type="dxa"/>
            <w:shd w:val="clear" w:color="auto" w:fill="F7F8FA"/>
          </w:tcPr>
          <w:p w14:paraId="30B0F791"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1016300C" w14:textId="77777777" w:rsidR="00BC5497" w:rsidRDefault="00000000">
            <w:pPr>
              <w:spacing w:after="0" w:line="264" w:lineRule="auto"/>
            </w:pPr>
            <w:r>
              <w:rPr>
                <w:sz w:val="17"/>
              </w:rPr>
              <w:t>True if the tender has no EMD at all. Cannot be true together with emd_exempted.</w:t>
            </w:r>
          </w:p>
        </w:tc>
      </w:tr>
      <w:tr w:rsidR="00BC5497" w14:paraId="5A2BFA9F" w14:textId="77777777">
        <w:trPr>
          <w:cantSplit/>
        </w:trPr>
        <w:tc>
          <w:tcPr>
            <w:tcW w:w="432" w:type="dxa"/>
          </w:tcPr>
          <w:p w14:paraId="6C03B56F" w14:textId="77777777" w:rsidR="00BC5497" w:rsidRDefault="00000000">
            <w:pPr>
              <w:spacing w:after="0" w:line="264" w:lineRule="auto"/>
            </w:pPr>
            <w:r>
              <w:rPr>
                <w:color w:val="6B7285"/>
                <w:sz w:val="16"/>
              </w:rPr>
              <w:t>99</w:t>
            </w:r>
          </w:p>
        </w:tc>
        <w:tc>
          <w:tcPr>
            <w:tcW w:w="2477" w:type="dxa"/>
          </w:tcPr>
          <w:p w14:paraId="65545404" w14:textId="77777777" w:rsidR="00BC5497" w:rsidRDefault="00000000">
            <w:pPr>
              <w:spacing w:after="0" w:line="264" w:lineRule="auto"/>
            </w:pPr>
            <w:r>
              <w:rPr>
                <w:rFonts w:ascii="Consolas" w:eastAsia="Consolas" w:hAnsi="Consolas"/>
                <w:b/>
                <w:sz w:val="15"/>
              </w:rPr>
              <w:t>emd_exemption_type</w:t>
            </w:r>
          </w:p>
        </w:tc>
        <w:tc>
          <w:tcPr>
            <w:tcW w:w="1440" w:type="dxa"/>
          </w:tcPr>
          <w:p w14:paraId="6F27FE7C" w14:textId="77777777" w:rsidR="00BC5497" w:rsidRDefault="00000000">
            <w:pPr>
              <w:spacing w:after="0" w:line="264" w:lineRule="auto"/>
            </w:pPr>
            <w:r>
              <w:rPr>
                <w:rFonts w:ascii="Consolas" w:eastAsia="Consolas" w:hAnsi="Consolas"/>
                <w:sz w:val="16"/>
              </w:rPr>
              <w:t>varchar(20)</w:t>
            </w:r>
          </w:p>
        </w:tc>
        <w:tc>
          <w:tcPr>
            <w:tcW w:w="576" w:type="dxa"/>
          </w:tcPr>
          <w:p w14:paraId="6C5ABD80" w14:textId="77777777" w:rsidR="00BC5497" w:rsidRDefault="00000000">
            <w:pPr>
              <w:spacing w:after="0" w:line="264" w:lineRule="auto"/>
            </w:pPr>
            <w:r>
              <w:rPr>
                <w:color w:val="6B7285"/>
                <w:sz w:val="16"/>
              </w:rPr>
              <w:t>Yes</w:t>
            </w:r>
          </w:p>
        </w:tc>
        <w:tc>
          <w:tcPr>
            <w:tcW w:w="648" w:type="dxa"/>
          </w:tcPr>
          <w:p w14:paraId="7024CB69" w14:textId="77777777" w:rsidR="00BC5497" w:rsidRDefault="00BC5497">
            <w:pPr>
              <w:spacing w:after="0" w:line="264" w:lineRule="auto"/>
            </w:pPr>
          </w:p>
        </w:tc>
        <w:tc>
          <w:tcPr>
            <w:tcW w:w="1512" w:type="dxa"/>
          </w:tcPr>
          <w:p w14:paraId="4E9C7B59" w14:textId="77777777" w:rsidR="00BC5497" w:rsidRDefault="00000000">
            <w:pPr>
              <w:spacing w:after="0" w:line="264" w:lineRule="auto"/>
            </w:pPr>
            <w:r>
              <w:rPr>
                <w:rFonts w:ascii="Consolas" w:eastAsia="Consolas" w:hAnsi="Consolas"/>
                <w:color w:val="6B7285"/>
                <w:sz w:val="15"/>
              </w:rPr>
              <w:t>—</w:t>
            </w:r>
          </w:p>
        </w:tc>
        <w:tc>
          <w:tcPr>
            <w:tcW w:w="2808" w:type="dxa"/>
          </w:tcPr>
          <w:p w14:paraId="6434D714" w14:textId="77777777" w:rsidR="00BC5497" w:rsidRDefault="00000000">
            <w:pPr>
              <w:spacing w:after="0" w:line="264" w:lineRule="auto"/>
            </w:pPr>
            <w:r>
              <w:rPr>
                <w:sz w:val="17"/>
              </w:rPr>
              <w:t>Final EMD exemption decision: MSME, STARTUP or OTHER.</w:t>
            </w:r>
          </w:p>
        </w:tc>
      </w:tr>
      <w:tr w:rsidR="00BC5497" w14:paraId="239B29D1" w14:textId="77777777">
        <w:trPr>
          <w:cantSplit/>
        </w:trPr>
        <w:tc>
          <w:tcPr>
            <w:tcW w:w="432" w:type="dxa"/>
            <w:shd w:val="clear" w:color="auto" w:fill="F7F8FA"/>
          </w:tcPr>
          <w:p w14:paraId="643A963A" w14:textId="77777777" w:rsidR="00BC5497" w:rsidRDefault="00000000">
            <w:pPr>
              <w:spacing w:after="0" w:line="264" w:lineRule="auto"/>
            </w:pPr>
            <w:r>
              <w:rPr>
                <w:color w:val="6B7285"/>
                <w:sz w:val="16"/>
              </w:rPr>
              <w:t>110</w:t>
            </w:r>
          </w:p>
        </w:tc>
        <w:tc>
          <w:tcPr>
            <w:tcW w:w="2477" w:type="dxa"/>
            <w:shd w:val="clear" w:color="auto" w:fill="F7F8FA"/>
          </w:tcPr>
          <w:p w14:paraId="36A22190" w14:textId="77777777" w:rsidR="00BC5497" w:rsidRDefault="00000000">
            <w:pPr>
              <w:spacing w:after="0" w:line="264" w:lineRule="auto"/>
            </w:pPr>
            <w:r>
              <w:rPr>
                <w:rFonts w:ascii="Consolas" w:eastAsia="Consolas" w:hAnsi="Consolas"/>
                <w:b/>
                <w:sz w:val="15"/>
              </w:rPr>
              <w:t>emd_exemption_types</w:t>
            </w:r>
          </w:p>
        </w:tc>
        <w:tc>
          <w:tcPr>
            <w:tcW w:w="1440" w:type="dxa"/>
            <w:shd w:val="clear" w:color="auto" w:fill="F7F8FA"/>
          </w:tcPr>
          <w:p w14:paraId="04EE59C6"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46F6A6D8" w14:textId="77777777" w:rsidR="00BC5497" w:rsidRDefault="00000000">
            <w:pPr>
              <w:spacing w:after="0" w:line="264" w:lineRule="auto"/>
            </w:pPr>
            <w:r>
              <w:rPr>
                <w:color w:val="6B7285"/>
                <w:sz w:val="16"/>
              </w:rPr>
              <w:t>Yes</w:t>
            </w:r>
          </w:p>
        </w:tc>
        <w:tc>
          <w:tcPr>
            <w:tcW w:w="648" w:type="dxa"/>
            <w:shd w:val="clear" w:color="auto" w:fill="F7F8FA"/>
          </w:tcPr>
          <w:p w14:paraId="7F6B82DC" w14:textId="77777777" w:rsidR="00BC5497" w:rsidRDefault="00BC5497">
            <w:pPr>
              <w:spacing w:after="0" w:line="264" w:lineRule="auto"/>
            </w:pPr>
          </w:p>
        </w:tc>
        <w:tc>
          <w:tcPr>
            <w:tcW w:w="1512" w:type="dxa"/>
            <w:shd w:val="clear" w:color="auto" w:fill="F7F8FA"/>
          </w:tcPr>
          <w:p w14:paraId="5A881C5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2B34CEF" w14:textId="77777777" w:rsidR="00BC5497" w:rsidRDefault="00000000">
            <w:pPr>
              <w:spacing w:after="0" w:line="264" w:lineRule="auto"/>
            </w:pPr>
            <w:r>
              <w:rPr>
                <w:sz w:val="17"/>
              </w:rPr>
              <w:t>All exemption categories the tender allows (text array).</w:t>
            </w:r>
          </w:p>
        </w:tc>
      </w:tr>
      <w:tr w:rsidR="00BC5497" w14:paraId="59B60D2C" w14:textId="77777777">
        <w:trPr>
          <w:cantSplit/>
        </w:trPr>
        <w:tc>
          <w:tcPr>
            <w:tcW w:w="432" w:type="dxa"/>
          </w:tcPr>
          <w:p w14:paraId="12A00B39" w14:textId="77777777" w:rsidR="00BC5497" w:rsidRDefault="00000000">
            <w:pPr>
              <w:spacing w:after="0" w:line="264" w:lineRule="auto"/>
            </w:pPr>
            <w:r>
              <w:rPr>
                <w:color w:val="6B7285"/>
                <w:sz w:val="16"/>
              </w:rPr>
              <w:t>100</w:t>
            </w:r>
          </w:p>
        </w:tc>
        <w:tc>
          <w:tcPr>
            <w:tcW w:w="2477" w:type="dxa"/>
          </w:tcPr>
          <w:p w14:paraId="20DB4A73" w14:textId="77777777" w:rsidR="00BC5497" w:rsidRDefault="00000000">
            <w:pPr>
              <w:spacing w:after="0" w:line="264" w:lineRule="auto"/>
            </w:pPr>
            <w:r>
              <w:rPr>
                <w:rFonts w:ascii="Consolas" w:eastAsia="Consolas" w:hAnsi="Consolas"/>
                <w:b/>
                <w:sz w:val="15"/>
              </w:rPr>
              <w:t>emd_exemption_reason</w:t>
            </w:r>
          </w:p>
        </w:tc>
        <w:tc>
          <w:tcPr>
            <w:tcW w:w="1440" w:type="dxa"/>
          </w:tcPr>
          <w:p w14:paraId="17C3CEDC" w14:textId="77777777" w:rsidR="00BC5497" w:rsidRDefault="00000000">
            <w:pPr>
              <w:spacing w:after="0" w:line="264" w:lineRule="auto"/>
            </w:pPr>
            <w:r>
              <w:rPr>
                <w:rFonts w:ascii="Consolas" w:eastAsia="Consolas" w:hAnsi="Consolas"/>
                <w:sz w:val="16"/>
              </w:rPr>
              <w:t>text</w:t>
            </w:r>
          </w:p>
        </w:tc>
        <w:tc>
          <w:tcPr>
            <w:tcW w:w="576" w:type="dxa"/>
          </w:tcPr>
          <w:p w14:paraId="4DE3806C" w14:textId="77777777" w:rsidR="00BC5497" w:rsidRDefault="00000000">
            <w:pPr>
              <w:spacing w:after="0" w:line="264" w:lineRule="auto"/>
            </w:pPr>
            <w:r>
              <w:rPr>
                <w:color w:val="6B7285"/>
                <w:sz w:val="16"/>
              </w:rPr>
              <w:t>Yes</w:t>
            </w:r>
          </w:p>
        </w:tc>
        <w:tc>
          <w:tcPr>
            <w:tcW w:w="648" w:type="dxa"/>
          </w:tcPr>
          <w:p w14:paraId="2BC29969" w14:textId="77777777" w:rsidR="00BC5497" w:rsidRDefault="00BC5497">
            <w:pPr>
              <w:spacing w:after="0" w:line="264" w:lineRule="auto"/>
            </w:pPr>
          </w:p>
        </w:tc>
        <w:tc>
          <w:tcPr>
            <w:tcW w:w="1512" w:type="dxa"/>
          </w:tcPr>
          <w:p w14:paraId="63841361" w14:textId="77777777" w:rsidR="00BC5497" w:rsidRDefault="00000000">
            <w:pPr>
              <w:spacing w:after="0" w:line="264" w:lineRule="auto"/>
            </w:pPr>
            <w:r>
              <w:rPr>
                <w:rFonts w:ascii="Consolas" w:eastAsia="Consolas" w:hAnsi="Consolas"/>
                <w:color w:val="6B7285"/>
                <w:sz w:val="15"/>
              </w:rPr>
              <w:t>—</w:t>
            </w:r>
          </w:p>
        </w:tc>
        <w:tc>
          <w:tcPr>
            <w:tcW w:w="2808" w:type="dxa"/>
          </w:tcPr>
          <w:p w14:paraId="5CE85FF4" w14:textId="77777777" w:rsidR="00BC5497" w:rsidRDefault="00000000">
            <w:pPr>
              <w:spacing w:after="0" w:line="264" w:lineRule="auto"/>
            </w:pPr>
            <w:r>
              <w:rPr>
                <w:sz w:val="17"/>
              </w:rPr>
              <w:t>Reason for the EMD exemption.</w:t>
            </w:r>
          </w:p>
        </w:tc>
      </w:tr>
      <w:tr w:rsidR="00BC5497" w14:paraId="7E5E0526" w14:textId="77777777">
        <w:trPr>
          <w:cantSplit/>
        </w:trPr>
        <w:tc>
          <w:tcPr>
            <w:tcW w:w="432" w:type="dxa"/>
            <w:shd w:val="clear" w:color="auto" w:fill="F7F8FA"/>
          </w:tcPr>
          <w:p w14:paraId="382442A7" w14:textId="77777777" w:rsidR="00BC5497" w:rsidRDefault="00000000">
            <w:pPr>
              <w:spacing w:after="0" w:line="264" w:lineRule="auto"/>
            </w:pPr>
            <w:r>
              <w:rPr>
                <w:color w:val="6B7285"/>
                <w:sz w:val="16"/>
              </w:rPr>
              <w:t>62</w:t>
            </w:r>
          </w:p>
        </w:tc>
        <w:tc>
          <w:tcPr>
            <w:tcW w:w="2477" w:type="dxa"/>
            <w:shd w:val="clear" w:color="auto" w:fill="F7F8FA"/>
          </w:tcPr>
          <w:p w14:paraId="621DC932" w14:textId="77777777" w:rsidR="00BC5497" w:rsidRDefault="00000000">
            <w:pPr>
              <w:spacing w:after="0" w:line="264" w:lineRule="auto"/>
            </w:pPr>
            <w:r>
              <w:rPr>
                <w:rFonts w:ascii="Consolas" w:eastAsia="Consolas" w:hAnsi="Consolas"/>
                <w:b/>
                <w:sz w:val="15"/>
              </w:rPr>
              <w:t>emd_remarks</w:t>
            </w:r>
          </w:p>
        </w:tc>
        <w:tc>
          <w:tcPr>
            <w:tcW w:w="1440" w:type="dxa"/>
            <w:shd w:val="clear" w:color="auto" w:fill="F7F8FA"/>
          </w:tcPr>
          <w:p w14:paraId="2BBC7CC6"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790B8A33" w14:textId="77777777" w:rsidR="00BC5497" w:rsidRDefault="00000000">
            <w:pPr>
              <w:spacing w:after="0" w:line="264" w:lineRule="auto"/>
            </w:pPr>
            <w:r>
              <w:rPr>
                <w:color w:val="6B7285"/>
                <w:sz w:val="16"/>
              </w:rPr>
              <w:t>Yes</w:t>
            </w:r>
          </w:p>
        </w:tc>
        <w:tc>
          <w:tcPr>
            <w:tcW w:w="648" w:type="dxa"/>
            <w:shd w:val="clear" w:color="auto" w:fill="F7F8FA"/>
          </w:tcPr>
          <w:p w14:paraId="4AC1B14D" w14:textId="77777777" w:rsidR="00BC5497" w:rsidRDefault="00BC5497">
            <w:pPr>
              <w:spacing w:after="0" w:line="264" w:lineRule="auto"/>
            </w:pPr>
          </w:p>
        </w:tc>
        <w:tc>
          <w:tcPr>
            <w:tcW w:w="1512" w:type="dxa"/>
            <w:shd w:val="clear" w:color="auto" w:fill="F7F8FA"/>
          </w:tcPr>
          <w:p w14:paraId="03BBAAA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18F37D7" w14:textId="77777777" w:rsidR="00BC5497" w:rsidRDefault="00000000">
            <w:pPr>
              <w:spacing w:after="0" w:line="264" w:lineRule="auto"/>
            </w:pPr>
            <w:r>
              <w:rPr>
                <w:sz w:val="17"/>
              </w:rPr>
              <w:t>Notes on EMD.</w:t>
            </w:r>
          </w:p>
        </w:tc>
      </w:tr>
      <w:tr w:rsidR="00BC5497" w14:paraId="6FAA2144" w14:textId="77777777">
        <w:trPr>
          <w:cantSplit/>
        </w:trPr>
        <w:tc>
          <w:tcPr>
            <w:tcW w:w="432" w:type="dxa"/>
          </w:tcPr>
          <w:p w14:paraId="77F87F08" w14:textId="77777777" w:rsidR="00BC5497" w:rsidRDefault="00000000">
            <w:pPr>
              <w:spacing w:after="0" w:line="264" w:lineRule="auto"/>
            </w:pPr>
            <w:r>
              <w:rPr>
                <w:color w:val="6B7285"/>
                <w:sz w:val="16"/>
              </w:rPr>
              <w:t>63</w:t>
            </w:r>
          </w:p>
        </w:tc>
        <w:tc>
          <w:tcPr>
            <w:tcW w:w="2477" w:type="dxa"/>
          </w:tcPr>
          <w:p w14:paraId="132E5C68" w14:textId="77777777" w:rsidR="00BC5497" w:rsidRDefault="00000000">
            <w:pPr>
              <w:spacing w:after="0" w:line="264" w:lineRule="auto"/>
            </w:pPr>
            <w:r>
              <w:rPr>
                <w:rFonts w:ascii="Consolas" w:eastAsia="Consolas" w:hAnsi="Consolas"/>
                <w:b/>
                <w:sz w:val="15"/>
              </w:rPr>
              <w:t>emd_ready</w:t>
            </w:r>
          </w:p>
        </w:tc>
        <w:tc>
          <w:tcPr>
            <w:tcW w:w="1440" w:type="dxa"/>
          </w:tcPr>
          <w:p w14:paraId="749BB70D" w14:textId="77777777" w:rsidR="00BC5497" w:rsidRDefault="00000000">
            <w:pPr>
              <w:spacing w:after="0" w:line="264" w:lineRule="auto"/>
            </w:pPr>
            <w:r>
              <w:rPr>
                <w:rFonts w:ascii="Consolas" w:eastAsia="Consolas" w:hAnsi="Consolas"/>
                <w:sz w:val="16"/>
              </w:rPr>
              <w:t>boolean</w:t>
            </w:r>
          </w:p>
        </w:tc>
        <w:tc>
          <w:tcPr>
            <w:tcW w:w="576" w:type="dxa"/>
          </w:tcPr>
          <w:p w14:paraId="14CA738C" w14:textId="77777777" w:rsidR="00BC5497" w:rsidRDefault="00000000">
            <w:pPr>
              <w:spacing w:after="0" w:line="264" w:lineRule="auto"/>
            </w:pPr>
            <w:r>
              <w:rPr>
                <w:sz w:val="16"/>
              </w:rPr>
              <w:t>No</w:t>
            </w:r>
          </w:p>
        </w:tc>
        <w:tc>
          <w:tcPr>
            <w:tcW w:w="648" w:type="dxa"/>
          </w:tcPr>
          <w:p w14:paraId="35BF8539" w14:textId="77777777" w:rsidR="00BC5497" w:rsidRDefault="00BC5497">
            <w:pPr>
              <w:spacing w:after="0" w:line="264" w:lineRule="auto"/>
            </w:pPr>
          </w:p>
        </w:tc>
        <w:tc>
          <w:tcPr>
            <w:tcW w:w="1512" w:type="dxa"/>
          </w:tcPr>
          <w:p w14:paraId="0F669A80" w14:textId="77777777" w:rsidR="00BC5497" w:rsidRDefault="00000000">
            <w:pPr>
              <w:spacing w:after="0" w:line="264" w:lineRule="auto"/>
            </w:pPr>
            <w:r>
              <w:rPr>
                <w:rFonts w:ascii="Consolas" w:eastAsia="Consolas" w:hAnsi="Consolas"/>
                <w:color w:val="6B7285"/>
                <w:sz w:val="15"/>
              </w:rPr>
              <w:t>false</w:t>
            </w:r>
          </w:p>
        </w:tc>
        <w:tc>
          <w:tcPr>
            <w:tcW w:w="2808" w:type="dxa"/>
          </w:tcPr>
          <w:p w14:paraId="6E41DC37" w14:textId="77777777" w:rsidR="00BC5497" w:rsidRDefault="00000000">
            <w:pPr>
              <w:spacing w:after="0" w:line="264" w:lineRule="auto"/>
            </w:pPr>
            <w:r>
              <w:rPr>
                <w:sz w:val="17"/>
              </w:rPr>
              <w:t>True once Finance has the EMD ready.</w:t>
            </w:r>
          </w:p>
        </w:tc>
      </w:tr>
      <w:tr w:rsidR="00BC5497" w14:paraId="074A251B" w14:textId="77777777">
        <w:trPr>
          <w:cantSplit/>
        </w:trPr>
        <w:tc>
          <w:tcPr>
            <w:tcW w:w="432" w:type="dxa"/>
            <w:shd w:val="clear" w:color="auto" w:fill="F7F8FA"/>
          </w:tcPr>
          <w:p w14:paraId="6CCB0E22" w14:textId="77777777" w:rsidR="00BC5497" w:rsidRDefault="00000000">
            <w:pPr>
              <w:spacing w:after="0" w:line="264" w:lineRule="auto"/>
            </w:pPr>
            <w:r>
              <w:rPr>
                <w:color w:val="6B7285"/>
                <w:sz w:val="16"/>
              </w:rPr>
              <w:t>96</w:t>
            </w:r>
          </w:p>
        </w:tc>
        <w:tc>
          <w:tcPr>
            <w:tcW w:w="2477" w:type="dxa"/>
            <w:shd w:val="clear" w:color="auto" w:fill="F7F8FA"/>
          </w:tcPr>
          <w:p w14:paraId="44EA25DD" w14:textId="77777777" w:rsidR="00BC5497" w:rsidRDefault="00000000">
            <w:pPr>
              <w:spacing w:after="0" w:line="264" w:lineRule="auto"/>
            </w:pPr>
            <w:r>
              <w:rPr>
                <w:rFonts w:ascii="Consolas" w:eastAsia="Consolas" w:hAnsi="Consolas"/>
                <w:b/>
                <w:sz w:val="15"/>
              </w:rPr>
              <w:t>emd_ready_date</w:t>
            </w:r>
          </w:p>
        </w:tc>
        <w:tc>
          <w:tcPr>
            <w:tcW w:w="1440" w:type="dxa"/>
            <w:shd w:val="clear" w:color="auto" w:fill="F7F8FA"/>
          </w:tcPr>
          <w:p w14:paraId="65BB5E55"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601ED4EB" w14:textId="77777777" w:rsidR="00BC5497" w:rsidRDefault="00000000">
            <w:pPr>
              <w:spacing w:after="0" w:line="264" w:lineRule="auto"/>
            </w:pPr>
            <w:r>
              <w:rPr>
                <w:color w:val="6B7285"/>
                <w:sz w:val="16"/>
              </w:rPr>
              <w:t>Yes</w:t>
            </w:r>
          </w:p>
        </w:tc>
        <w:tc>
          <w:tcPr>
            <w:tcW w:w="648" w:type="dxa"/>
            <w:shd w:val="clear" w:color="auto" w:fill="F7F8FA"/>
          </w:tcPr>
          <w:p w14:paraId="19DB26BF" w14:textId="77777777" w:rsidR="00BC5497" w:rsidRDefault="00BC5497">
            <w:pPr>
              <w:spacing w:after="0" w:line="264" w:lineRule="auto"/>
            </w:pPr>
          </w:p>
        </w:tc>
        <w:tc>
          <w:tcPr>
            <w:tcW w:w="1512" w:type="dxa"/>
            <w:shd w:val="clear" w:color="auto" w:fill="F7F8FA"/>
          </w:tcPr>
          <w:p w14:paraId="076A2C0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F27DCB1" w14:textId="77777777" w:rsidR="00BC5497" w:rsidRDefault="00000000">
            <w:pPr>
              <w:spacing w:after="0" w:line="264" w:lineRule="auto"/>
            </w:pPr>
            <w:r>
              <w:rPr>
                <w:sz w:val="17"/>
              </w:rPr>
              <w:t>Date the EMD became ready.</w:t>
            </w:r>
          </w:p>
        </w:tc>
      </w:tr>
      <w:tr w:rsidR="00BC5497" w14:paraId="56A505B2" w14:textId="77777777">
        <w:trPr>
          <w:cantSplit/>
        </w:trPr>
        <w:tc>
          <w:tcPr>
            <w:tcW w:w="432" w:type="dxa"/>
          </w:tcPr>
          <w:p w14:paraId="427E3621" w14:textId="77777777" w:rsidR="00BC5497" w:rsidRDefault="00000000">
            <w:pPr>
              <w:spacing w:after="0" w:line="264" w:lineRule="auto"/>
            </w:pPr>
            <w:r>
              <w:rPr>
                <w:color w:val="6B7285"/>
                <w:sz w:val="16"/>
              </w:rPr>
              <w:t>59</w:t>
            </w:r>
          </w:p>
        </w:tc>
        <w:tc>
          <w:tcPr>
            <w:tcW w:w="2477" w:type="dxa"/>
          </w:tcPr>
          <w:p w14:paraId="7EEF681A" w14:textId="77777777" w:rsidR="00BC5497" w:rsidRDefault="00000000">
            <w:pPr>
              <w:spacing w:after="0" w:line="264" w:lineRule="auto"/>
            </w:pPr>
            <w:r>
              <w:rPr>
                <w:rFonts w:ascii="Consolas" w:eastAsia="Consolas" w:hAnsi="Consolas"/>
                <w:b/>
                <w:sz w:val="15"/>
              </w:rPr>
              <w:t>emd_returned</w:t>
            </w:r>
          </w:p>
        </w:tc>
        <w:tc>
          <w:tcPr>
            <w:tcW w:w="1440" w:type="dxa"/>
          </w:tcPr>
          <w:p w14:paraId="41799EAA" w14:textId="77777777" w:rsidR="00BC5497" w:rsidRDefault="00000000">
            <w:pPr>
              <w:spacing w:after="0" w:line="264" w:lineRule="auto"/>
            </w:pPr>
            <w:r>
              <w:rPr>
                <w:rFonts w:ascii="Consolas" w:eastAsia="Consolas" w:hAnsi="Consolas"/>
                <w:sz w:val="16"/>
              </w:rPr>
              <w:t>boolean</w:t>
            </w:r>
          </w:p>
        </w:tc>
        <w:tc>
          <w:tcPr>
            <w:tcW w:w="576" w:type="dxa"/>
          </w:tcPr>
          <w:p w14:paraId="71C8A4EA" w14:textId="77777777" w:rsidR="00BC5497" w:rsidRDefault="00000000">
            <w:pPr>
              <w:spacing w:after="0" w:line="264" w:lineRule="auto"/>
            </w:pPr>
            <w:r>
              <w:rPr>
                <w:sz w:val="16"/>
              </w:rPr>
              <w:t>No</w:t>
            </w:r>
          </w:p>
        </w:tc>
        <w:tc>
          <w:tcPr>
            <w:tcW w:w="648" w:type="dxa"/>
          </w:tcPr>
          <w:p w14:paraId="396B97F3" w14:textId="77777777" w:rsidR="00BC5497" w:rsidRDefault="00BC5497">
            <w:pPr>
              <w:spacing w:after="0" w:line="264" w:lineRule="auto"/>
            </w:pPr>
          </w:p>
        </w:tc>
        <w:tc>
          <w:tcPr>
            <w:tcW w:w="1512" w:type="dxa"/>
          </w:tcPr>
          <w:p w14:paraId="6FB11154" w14:textId="77777777" w:rsidR="00BC5497" w:rsidRDefault="00000000">
            <w:pPr>
              <w:spacing w:after="0" w:line="264" w:lineRule="auto"/>
            </w:pPr>
            <w:r>
              <w:rPr>
                <w:rFonts w:ascii="Consolas" w:eastAsia="Consolas" w:hAnsi="Consolas"/>
                <w:color w:val="6B7285"/>
                <w:sz w:val="15"/>
              </w:rPr>
              <w:t>false</w:t>
            </w:r>
          </w:p>
        </w:tc>
        <w:tc>
          <w:tcPr>
            <w:tcW w:w="2808" w:type="dxa"/>
          </w:tcPr>
          <w:p w14:paraId="76F2AB5D" w14:textId="77777777" w:rsidR="00BC5497" w:rsidRDefault="00000000">
            <w:pPr>
              <w:spacing w:after="0" w:line="264" w:lineRule="auto"/>
            </w:pPr>
            <w:r>
              <w:rPr>
                <w:sz w:val="17"/>
              </w:rPr>
              <w:t>True once the EMD has been refunded.</w:t>
            </w:r>
          </w:p>
        </w:tc>
      </w:tr>
      <w:tr w:rsidR="00BC5497" w14:paraId="0E24DEE7" w14:textId="77777777">
        <w:trPr>
          <w:cantSplit/>
        </w:trPr>
        <w:tc>
          <w:tcPr>
            <w:tcW w:w="432" w:type="dxa"/>
            <w:shd w:val="clear" w:color="auto" w:fill="F7F8FA"/>
          </w:tcPr>
          <w:p w14:paraId="13D861B2" w14:textId="77777777" w:rsidR="00BC5497" w:rsidRDefault="00000000">
            <w:pPr>
              <w:spacing w:after="0" w:line="264" w:lineRule="auto"/>
            </w:pPr>
            <w:r>
              <w:rPr>
                <w:color w:val="6B7285"/>
                <w:sz w:val="16"/>
              </w:rPr>
              <w:t>95</w:t>
            </w:r>
          </w:p>
        </w:tc>
        <w:tc>
          <w:tcPr>
            <w:tcW w:w="2477" w:type="dxa"/>
            <w:shd w:val="clear" w:color="auto" w:fill="F7F8FA"/>
          </w:tcPr>
          <w:p w14:paraId="6F28AFF2" w14:textId="77777777" w:rsidR="00BC5497" w:rsidRDefault="00000000">
            <w:pPr>
              <w:spacing w:after="0" w:line="264" w:lineRule="auto"/>
            </w:pPr>
            <w:r>
              <w:rPr>
                <w:rFonts w:ascii="Consolas" w:eastAsia="Consolas" w:hAnsi="Consolas"/>
                <w:b/>
                <w:sz w:val="15"/>
              </w:rPr>
              <w:t>emd_returned_date</w:t>
            </w:r>
          </w:p>
        </w:tc>
        <w:tc>
          <w:tcPr>
            <w:tcW w:w="1440" w:type="dxa"/>
            <w:shd w:val="clear" w:color="auto" w:fill="F7F8FA"/>
          </w:tcPr>
          <w:p w14:paraId="06F2BF4B"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29A154C6" w14:textId="77777777" w:rsidR="00BC5497" w:rsidRDefault="00000000">
            <w:pPr>
              <w:spacing w:after="0" w:line="264" w:lineRule="auto"/>
            </w:pPr>
            <w:r>
              <w:rPr>
                <w:color w:val="6B7285"/>
                <w:sz w:val="16"/>
              </w:rPr>
              <w:t>Yes</w:t>
            </w:r>
          </w:p>
        </w:tc>
        <w:tc>
          <w:tcPr>
            <w:tcW w:w="648" w:type="dxa"/>
            <w:shd w:val="clear" w:color="auto" w:fill="F7F8FA"/>
          </w:tcPr>
          <w:p w14:paraId="2D3DF012" w14:textId="77777777" w:rsidR="00BC5497" w:rsidRDefault="00BC5497">
            <w:pPr>
              <w:spacing w:after="0" w:line="264" w:lineRule="auto"/>
            </w:pPr>
          </w:p>
        </w:tc>
        <w:tc>
          <w:tcPr>
            <w:tcW w:w="1512" w:type="dxa"/>
            <w:shd w:val="clear" w:color="auto" w:fill="F7F8FA"/>
          </w:tcPr>
          <w:p w14:paraId="3C2FA899"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B63C90E" w14:textId="77777777" w:rsidR="00BC5497" w:rsidRDefault="00000000">
            <w:pPr>
              <w:spacing w:after="0" w:line="264" w:lineRule="auto"/>
            </w:pPr>
            <w:r>
              <w:rPr>
                <w:sz w:val="17"/>
              </w:rPr>
              <w:t>Date the EMD was refunded.</w:t>
            </w:r>
          </w:p>
        </w:tc>
      </w:tr>
      <w:tr w:rsidR="00BC5497" w14:paraId="2CED86BD" w14:textId="77777777">
        <w:trPr>
          <w:cantSplit/>
        </w:trPr>
        <w:tc>
          <w:tcPr>
            <w:tcW w:w="432" w:type="dxa"/>
          </w:tcPr>
          <w:p w14:paraId="3787FBF7" w14:textId="77777777" w:rsidR="00BC5497" w:rsidRDefault="00000000">
            <w:pPr>
              <w:spacing w:after="0" w:line="264" w:lineRule="auto"/>
            </w:pPr>
            <w:r>
              <w:rPr>
                <w:color w:val="6B7285"/>
                <w:sz w:val="16"/>
              </w:rPr>
              <w:t>86</w:t>
            </w:r>
          </w:p>
        </w:tc>
        <w:tc>
          <w:tcPr>
            <w:tcW w:w="2477" w:type="dxa"/>
          </w:tcPr>
          <w:p w14:paraId="76DA0779" w14:textId="77777777" w:rsidR="00BC5497" w:rsidRDefault="00000000">
            <w:pPr>
              <w:spacing w:after="0" w:line="264" w:lineRule="auto"/>
            </w:pPr>
            <w:r>
              <w:rPr>
                <w:rFonts w:ascii="Consolas" w:eastAsia="Consolas" w:hAnsi="Consolas"/>
                <w:b/>
                <w:sz w:val="15"/>
              </w:rPr>
              <w:t>emd_bank_name</w:t>
            </w:r>
          </w:p>
        </w:tc>
        <w:tc>
          <w:tcPr>
            <w:tcW w:w="1440" w:type="dxa"/>
          </w:tcPr>
          <w:p w14:paraId="255D9782" w14:textId="77777777" w:rsidR="00BC5497" w:rsidRDefault="00000000">
            <w:pPr>
              <w:spacing w:after="0" w:line="264" w:lineRule="auto"/>
            </w:pPr>
            <w:r>
              <w:rPr>
                <w:rFonts w:ascii="Consolas" w:eastAsia="Consolas" w:hAnsi="Consolas"/>
                <w:sz w:val="16"/>
              </w:rPr>
              <w:t>text</w:t>
            </w:r>
          </w:p>
        </w:tc>
        <w:tc>
          <w:tcPr>
            <w:tcW w:w="576" w:type="dxa"/>
          </w:tcPr>
          <w:p w14:paraId="128A1518" w14:textId="77777777" w:rsidR="00BC5497" w:rsidRDefault="00000000">
            <w:pPr>
              <w:spacing w:after="0" w:line="264" w:lineRule="auto"/>
            </w:pPr>
            <w:r>
              <w:rPr>
                <w:color w:val="6B7285"/>
                <w:sz w:val="16"/>
              </w:rPr>
              <w:t>Yes</w:t>
            </w:r>
          </w:p>
        </w:tc>
        <w:tc>
          <w:tcPr>
            <w:tcW w:w="648" w:type="dxa"/>
          </w:tcPr>
          <w:p w14:paraId="5657FC67" w14:textId="77777777" w:rsidR="00BC5497" w:rsidRDefault="00BC5497">
            <w:pPr>
              <w:spacing w:after="0" w:line="264" w:lineRule="auto"/>
            </w:pPr>
          </w:p>
        </w:tc>
        <w:tc>
          <w:tcPr>
            <w:tcW w:w="1512" w:type="dxa"/>
          </w:tcPr>
          <w:p w14:paraId="087AEE96" w14:textId="77777777" w:rsidR="00BC5497" w:rsidRDefault="00000000">
            <w:pPr>
              <w:spacing w:after="0" w:line="264" w:lineRule="auto"/>
            </w:pPr>
            <w:r>
              <w:rPr>
                <w:rFonts w:ascii="Consolas" w:eastAsia="Consolas" w:hAnsi="Consolas"/>
                <w:color w:val="6B7285"/>
                <w:sz w:val="15"/>
              </w:rPr>
              <w:t>—</w:t>
            </w:r>
          </w:p>
        </w:tc>
        <w:tc>
          <w:tcPr>
            <w:tcW w:w="2808" w:type="dxa"/>
          </w:tcPr>
          <w:p w14:paraId="6F1FAAEF" w14:textId="77777777" w:rsidR="00BC5497" w:rsidRDefault="00000000">
            <w:pPr>
              <w:spacing w:after="0" w:line="264" w:lineRule="auto"/>
            </w:pPr>
            <w:r>
              <w:rPr>
                <w:sz w:val="17"/>
              </w:rPr>
              <w:t>Bank name for online EMD payment.</w:t>
            </w:r>
          </w:p>
        </w:tc>
      </w:tr>
      <w:tr w:rsidR="00BC5497" w14:paraId="497D99FB" w14:textId="77777777">
        <w:trPr>
          <w:cantSplit/>
        </w:trPr>
        <w:tc>
          <w:tcPr>
            <w:tcW w:w="432" w:type="dxa"/>
            <w:shd w:val="clear" w:color="auto" w:fill="F7F8FA"/>
          </w:tcPr>
          <w:p w14:paraId="2F56DA80" w14:textId="77777777" w:rsidR="00BC5497" w:rsidRDefault="00000000">
            <w:pPr>
              <w:spacing w:after="0" w:line="264" w:lineRule="auto"/>
            </w:pPr>
            <w:r>
              <w:rPr>
                <w:color w:val="6B7285"/>
                <w:sz w:val="16"/>
              </w:rPr>
              <w:t>87</w:t>
            </w:r>
          </w:p>
        </w:tc>
        <w:tc>
          <w:tcPr>
            <w:tcW w:w="2477" w:type="dxa"/>
            <w:shd w:val="clear" w:color="auto" w:fill="F7F8FA"/>
          </w:tcPr>
          <w:p w14:paraId="3209322C" w14:textId="77777777" w:rsidR="00BC5497" w:rsidRDefault="00000000">
            <w:pPr>
              <w:spacing w:after="0" w:line="264" w:lineRule="auto"/>
            </w:pPr>
            <w:r>
              <w:rPr>
                <w:rFonts w:ascii="Consolas" w:eastAsia="Consolas" w:hAnsi="Consolas"/>
                <w:b/>
                <w:sz w:val="15"/>
              </w:rPr>
              <w:t>emd_account_number</w:t>
            </w:r>
          </w:p>
        </w:tc>
        <w:tc>
          <w:tcPr>
            <w:tcW w:w="1440" w:type="dxa"/>
            <w:shd w:val="clear" w:color="auto" w:fill="F7F8FA"/>
          </w:tcPr>
          <w:p w14:paraId="25D69B60"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3513801A" w14:textId="77777777" w:rsidR="00BC5497" w:rsidRDefault="00000000">
            <w:pPr>
              <w:spacing w:after="0" w:line="264" w:lineRule="auto"/>
            </w:pPr>
            <w:r>
              <w:rPr>
                <w:color w:val="6B7285"/>
                <w:sz w:val="16"/>
              </w:rPr>
              <w:t>Yes</w:t>
            </w:r>
          </w:p>
        </w:tc>
        <w:tc>
          <w:tcPr>
            <w:tcW w:w="648" w:type="dxa"/>
            <w:shd w:val="clear" w:color="auto" w:fill="F7F8FA"/>
          </w:tcPr>
          <w:p w14:paraId="48263133" w14:textId="77777777" w:rsidR="00BC5497" w:rsidRDefault="00BC5497">
            <w:pPr>
              <w:spacing w:after="0" w:line="264" w:lineRule="auto"/>
            </w:pPr>
          </w:p>
        </w:tc>
        <w:tc>
          <w:tcPr>
            <w:tcW w:w="1512" w:type="dxa"/>
            <w:shd w:val="clear" w:color="auto" w:fill="F7F8FA"/>
          </w:tcPr>
          <w:p w14:paraId="7C3A3D80"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1565EBE" w14:textId="77777777" w:rsidR="00BC5497" w:rsidRDefault="00000000">
            <w:pPr>
              <w:spacing w:after="0" w:line="264" w:lineRule="auto"/>
            </w:pPr>
            <w:r>
              <w:rPr>
                <w:sz w:val="17"/>
              </w:rPr>
              <w:t>Account number for online EMD payment.</w:t>
            </w:r>
          </w:p>
        </w:tc>
      </w:tr>
      <w:tr w:rsidR="00BC5497" w14:paraId="2B26E55E" w14:textId="77777777">
        <w:trPr>
          <w:cantSplit/>
        </w:trPr>
        <w:tc>
          <w:tcPr>
            <w:tcW w:w="432" w:type="dxa"/>
          </w:tcPr>
          <w:p w14:paraId="72890ECB" w14:textId="77777777" w:rsidR="00BC5497" w:rsidRDefault="00000000">
            <w:pPr>
              <w:spacing w:after="0" w:line="264" w:lineRule="auto"/>
            </w:pPr>
            <w:r>
              <w:rPr>
                <w:color w:val="6B7285"/>
                <w:sz w:val="16"/>
              </w:rPr>
              <w:t>88</w:t>
            </w:r>
          </w:p>
        </w:tc>
        <w:tc>
          <w:tcPr>
            <w:tcW w:w="2477" w:type="dxa"/>
          </w:tcPr>
          <w:p w14:paraId="0F096F12" w14:textId="77777777" w:rsidR="00BC5497" w:rsidRDefault="00000000">
            <w:pPr>
              <w:spacing w:after="0" w:line="264" w:lineRule="auto"/>
            </w:pPr>
            <w:r>
              <w:rPr>
                <w:rFonts w:ascii="Consolas" w:eastAsia="Consolas" w:hAnsi="Consolas"/>
                <w:b/>
                <w:sz w:val="15"/>
              </w:rPr>
              <w:t>emd_ifsc_code</w:t>
            </w:r>
          </w:p>
        </w:tc>
        <w:tc>
          <w:tcPr>
            <w:tcW w:w="1440" w:type="dxa"/>
          </w:tcPr>
          <w:p w14:paraId="77F6B99C" w14:textId="77777777" w:rsidR="00BC5497" w:rsidRDefault="00000000">
            <w:pPr>
              <w:spacing w:after="0" w:line="264" w:lineRule="auto"/>
            </w:pPr>
            <w:r>
              <w:rPr>
                <w:rFonts w:ascii="Consolas" w:eastAsia="Consolas" w:hAnsi="Consolas"/>
                <w:sz w:val="16"/>
              </w:rPr>
              <w:t>text</w:t>
            </w:r>
          </w:p>
        </w:tc>
        <w:tc>
          <w:tcPr>
            <w:tcW w:w="576" w:type="dxa"/>
          </w:tcPr>
          <w:p w14:paraId="4F3B9F17" w14:textId="77777777" w:rsidR="00BC5497" w:rsidRDefault="00000000">
            <w:pPr>
              <w:spacing w:after="0" w:line="264" w:lineRule="auto"/>
            </w:pPr>
            <w:r>
              <w:rPr>
                <w:color w:val="6B7285"/>
                <w:sz w:val="16"/>
              </w:rPr>
              <w:t>Yes</w:t>
            </w:r>
          </w:p>
        </w:tc>
        <w:tc>
          <w:tcPr>
            <w:tcW w:w="648" w:type="dxa"/>
          </w:tcPr>
          <w:p w14:paraId="3D53144A" w14:textId="77777777" w:rsidR="00BC5497" w:rsidRDefault="00BC5497">
            <w:pPr>
              <w:spacing w:after="0" w:line="264" w:lineRule="auto"/>
            </w:pPr>
          </w:p>
        </w:tc>
        <w:tc>
          <w:tcPr>
            <w:tcW w:w="1512" w:type="dxa"/>
          </w:tcPr>
          <w:p w14:paraId="373E3A0B" w14:textId="77777777" w:rsidR="00BC5497" w:rsidRDefault="00000000">
            <w:pPr>
              <w:spacing w:after="0" w:line="264" w:lineRule="auto"/>
            </w:pPr>
            <w:r>
              <w:rPr>
                <w:rFonts w:ascii="Consolas" w:eastAsia="Consolas" w:hAnsi="Consolas"/>
                <w:color w:val="6B7285"/>
                <w:sz w:val="15"/>
              </w:rPr>
              <w:t>—</w:t>
            </w:r>
          </w:p>
        </w:tc>
        <w:tc>
          <w:tcPr>
            <w:tcW w:w="2808" w:type="dxa"/>
          </w:tcPr>
          <w:p w14:paraId="694585B2" w14:textId="77777777" w:rsidR="00BC5497" w:rsidRDefault="00000000">
            <w:pPr>
              <w:spacing w:after="0" w:line="264" w:lineRule="auto"/>
            </w:pPr>
            <w:r>
              <w:rPr>
                <w:sz w:val="17"/>
              </w:rPr>
              <w:t>IFSC code for online EMD payment.</w:t>
            </w:r>
          </w:p>
        </w:tc>
      </w:tr>
      <w:tr w:rsidR="00BC5497" w14:paraId="7D483526" w14:textId="77777777">
        <w:trPr>
          <w:cantSplit/>
        </w:trPr>
        <w:tc>
          <w:tcPr>
            <w:tcW w:w="432" w:type="dxa"/>
            <w:shd w:val="clear" w:color="auto" w:fill="F7F8FA"/>
          </w:tcPr>
          <w:p w14:paraId="0E3A099D" w14:textId="77777777" w:rsidR="00BC5497" w:rsidRDefault="00000000">
            <w:pPr>
              <w:spacing w:after="0" w:line="264" w:lineRule="auto"/>
            </w:pPr>
            <w:r>
              <w:rPr>
                <w:color w:val="6B7285"/>
                <w:sz w:val="16"/>
              </w:rPr>
              <w:t>89</w:t>
            </w:r>
          </w:p>
        </w:tc>
        <w:tc>
          <w:tcPr>
            <w:tcW w:w="2477" w:type="dxa"/>
            <w:shd w:val="clear" w:color="auto" w:fill="F7F8FA"/>
          </w:tcPr>
          <w:p w14:paraId="638F83EE" w14:textId="77777777" w:rsidR="00BC5497" w:rsidRDefault="00000000">
            <w:pPr>
              <w:spacing w:after="0" w:line="264" w:lineRule="auto"/>
            </w:pPr>
            <w:r>
              <w:rPr>
                <w:rFonts w:ascii="Consolas" w:eastAsia="Consolas" w:hAnsi="Consolas"/>
                <w:b/>
                <w:sz w:val="15"/>
              </w:rPr>
              <w:t>emd_branch</w:t>
            </w:r>
          </w:p>
        </w:tc>
        <w:tc>
          <w:tcPr>
            <w:tcW w:w="1440" w:type="dxa"/>
            <w:shd w:val="clear" w:color="auto" w:fill="F7F8FA"/>
          </w:tcPr>
          <w:p w14:paraId="13C52EA2"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0E9AC948" w14:textId="77777777" w:rsidR="00BC5497" w:rsidRDefault="00000000">
            <w:pPr>
              <w:spacing w:after="0" w:line="264" w:lineRule="auto"/>
            </w:pPr>
            <w:r>
              <w:rPr>
                <w:color w:val="6B7285"/>
                <w:sz w:val="16"/>
              </w:rPr>
              <w:t>Yes</w:t>
            </w:r>
          </w:p>
        </w:tc>
        <w:tc>
          <w:tcPr>
            <w:tcW w:w="648" w:type="dxa"/>
            <w:shd w:val="clear" w:color="auto" w:fill="F7F8FA"/>
          </w:tcPr>
          <w:p w14:paraId="63288D1F" w14:textId="77777777" w:rsidR="00BC5497" w:rsidRDefault="00BC5497">
            <w:pPr>
              <w:spacing w:after="0" w:line="264" w:lineRule="auto"/>
            </w:pPr>
          </w:p>
        </w:tc>
        <w:tc>
          <w:tcPr>
            <w:tcW w:w="1512" w:type="dxa"/>
            <w:shd w:val="clear" w:color="auto" w:fill="F7F8FA"/>
          </w:tcPr>
          <w:p w14:paraId="25BAC06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874A0C4" w14:textId="77777777" w:rsidR="00BC5497" w:rsidRDefault="00000000">
            <w:pPr>
              <w:spacing w:after="0" w:line="264" w:lineRule="auto"/>
            </w:pPr>
            <w:r>
              <w:rPr>
                <w:sz w:val="17"/>
              </w:rPr>
              <w:t>Bank branch for online EMD payment.</w:t>
            </w:r>
          </w:p>
        </w:tc>
      </w:tr>
      <w:tr w:rsidR="00BC5497" w14:paraId="00038214" w14:textId="77777777">
        <w:trPr>
          <w:cantSplit/>
        </w:trPr>
        <w:tc>
          <w:tcPr>
            <w:tcW w:w="432" w:type="dxa"/>
          </w:tcPr>
          <w:p w14:paraId="562BEA9D" w14:textId="77777777" w:rsidR="00BC5497" w:rsidRDefault="00000000">
            <w:pPr>
              <w:spacing w:after="0" w:line="264" w:lineRule="auto"/>
            </w:pPr>
            <w:r>
              <w:rPr>
                <w:color w:val="6B7285"/>
                <w:sz w:val="16"/>
              </w:rPr>
              <w:t>90</w:t>
            </w:r>
          </w:p>
        </w:tc>
        <w:tc>
          <w:tcPr>
            <w:tcW w:w="2477" w:type="dxa"/>
          </w:tcPr>
          <w:p w14:paraId="6DD473F5" w14:textId="77777777" w:rsidR="00BC5497" w:rsidRDefault="00000000">
            <w:pPr>
              <w:spacing w:after="0" w:line="264" w:lineRule="auto"/>
            </w:pPr>
            <w:r>
              <w:rPr>
                <w:rFonts w:ascii="Consolas" w:eastAsia="Consolas" w:hAnsi="Consolas"/>
                <w:b/>
                <w:sz w:val="15"/>
              </w:rPr>
              <w:t>emd_beneficiary</w:t>
            </w:r>
          </w:p>
        </w:tc>
        <w:tc>
          <w:tcPr>
            <w:tcW w:w="1440" w:type="dxa"/>
          </w:tcPr>
          <w:p w14:paraId="0A715F90" w14:textId="77777777" w:rsidR="00BC5497" w:rsidRDefault="00000000">
            <w:pPr>
              <w:spacing w:after="0" w:line="264" w:lineRule="auto"/>
            </w:pPr>
            <w:r>
              <w:rPr>
                <w:rFonts w:ascii="Consolas" w:eastAsia="Consolas" w:hAnsi="Consolas"/>
                <w:sz w:val="16"/>
              </w:rPr>
              <w:t>text</w:t>
            </w:r>
          </w:p>
        </w:tc>
        <w:tc>
          <w:tcPr>
            <w:tcW w:w="576" w:type="dxa"/>
          </w:tcPr>
          <w:p w14:paraId="3A6BDDF8" w14:textId="77777777" w:rsidR="00BC5497" w:rsidRDefault="00000000">
            <w:pPr>
              <w:spacing w:after="0" w:line="264" w:lineRule="auto"/>
            </w:pPr>
            <w:r>
              <w:rPr>
                <w:color w:val="6B7285"/>
                <w:sz w:val="16"/>
              </w:rPr>
              <w:t>Yes</w:t>
            </w:r>
          </w:p>
        </w:tc>
        <w:tc>
          <w:tcPr>
            <w:tcW w:w="648" w:type="dxa"/>
          </w:tcPr>
          <w:p w14:paraId="572F57F2" w14:textId="77777777" w:rsidR="00BC5497" w:rsidRDefault="00BC5497">
            <w:pPr>
              <w:spacing w:after="0" w:line="264" w:lineRule="auto"/>
            </w:pPr>
          </w:p>
        </w:tc>
        <w:tc>
          <w:tcPr>
            <w:tcW w:w="1512" w:type="dxa"/>
          </w:tcPr>
          <w:p w14:paraId="4E4DCB7C" w14:textId="77777777" w:rsidR="00BC5497" w:rsidRDefault="00000000">
            <w:pPr>
              <w:spacing w:after="0" w:line="264" w:lineRule="auto"/>
            </w:pPr>
            <w:r>
              <w:rPr>
                <w:rFonts w:ascii="Consolas" w:eastAsia="Consolas" w:hAnsi="Consolas"/>
                <w:color w:val="6B7285"/>
                <w:sz w:val="15"/>
              </w:rPr>
              <w:t>—</w:t>
            </w:r>
          </w:p>
        </w:tc>
        <w:tc>
          <w:tcPr>
            <w:tcW w:w="2808" w:type="dxa"/>
          </w:tcPr>
          <w:p w14:paraId="19843575" w14:textId="77777777" w:rsidR="00BC5497" w:rsidRDefault="00000000">
            <w:pPr>
              <w:spacing w:after="0" w:line="264" w:lineRule="auto"/>
            </w:pPr>
            <w:r>
              <w:rPr>
                <w:sz w:val="17"/>
              </w:rPr>
              <w:t>Beneficiary name for EMD Demand Draft.</w:t>
            </w:r>
          </w:p>
        </w:tc>
      </w:tr>
      <w:tr w:rsidR="00BC5497" w14:paraId="51EA3E58" w14:textId="77777777">
        <w:trPr>
          <w:cantSplit/>
        </w:trPr>
        <w:tc>
          <w:tcPr>
            <w:tcW w:w="432" w:type="dxa"/>
            <w:shd w:val="clear" w:color="auto" w:fill="F7F8FA"/>
          </w:tcPr>
          <w:p w14:paraId="21A1F210" w14:textId="77777777" w:rsidR="00BC5497" w:rsidRDefault="00000000">
            <w:pPr>
              <w:spacing w:after="0" w:line="264" w:lineRule="auto"/>
            </w:pPr>
            <w:r>
              <w:rPr>
                <w:color w:val="6B7285"/>
                <w:sz w:val="16"/>
              </w:rPr>
              <w:t>91</w:t>
            </w:r>
          </w:p>
        </w:tc>
        <w:tc>
          <w:tcPr>
            <w:tcW w:w="2477" w:type="dxa"/>
            <w:shd w:val="clear" w:color="auto" w:fill="F7F8FA"/>
          </w:tcPr>
          <w:p w14:paraId="5CD01D83" w14:textId="77777777" w:rsidR="00BC5497" w:rsidRDefault="00000000">
            <w:pPr>
              <w:spacing w:after="0" w:line="264" w:lineRule="auto"/>
            </w:pPr>
            <w:r>
              <w:rPr>
                <w:rFonts w:ascii="Consolas" w:eastAsia="Consolas" w:hAnsi="Consolas"/>
                <w:b/>
                <w:sz w:val="15"/>
              </w:rPr>
              <w:t>emd_payable_at</w:t>
            </w:r>
          </w:p>
        </w:tc>
        <w:tc>
          <w:tcPr>
            <w:tcW w:w="1440" w:type="dxa"/>
            <w:shd w:val="clear" w:color="auto" w:fill="F7F8FA"/>
          </w:tcPr>
          <w:p w14:paraId="3709201E"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7421E1E2" w14:textId="77777777" w:rsidR="00BC5497" w:rsidRDefault="00000000">
            <w:pPr>
              <w:spacing w:after="0" w:line="264" w:lineRule="auto"/>
            </w:pPr>
            <w:r>
              <w:rPr>
                <w:color w:val="6B7285"/>
                <w:sz w:val="16"/>
              </w:rPr>
              <w:t>Yes</w:t>
            </w:r>
          </w:p>
        </w:tc>
        <w:tc>
          <w:tcPr>
            <w:tcW w:w="648" w:type="dxa"/>
            <w:shd w:val="clear" w:color="auto" w:fill="F7F8FA"/>
          </w:tcPr>
          <w:p w14:paraId="52E383C7" w14:textId="77777777" w:rsidR="00BC5497" w:rsidRDefault="00BC5497">
            <w:pPr>
              <w:spacing w:after="0" w:line="264" w:lineRule="auto"/>
            </w:pPr>
          </w:p>
        </w:tc>
        <w:tc>
          <w:tcPr>
            <w:tcW w:w="1512" w:type="dxa"/>
            <w:shd w:val="clear" w:color="auto" w:fill="F7F8FA"/>
          </w:tcPr>
          <w:p w14:paraId="7D4339B0"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7091152" w14:textId="77777777" w:rsidR="00BC5497" w:rsidRDefault="00000000">
            <w:pPr>
              <w:spacing w:after="0" w:line="264" w:lineRule="auto"/>
            </w:pPr>
            <w:r>
              <w:rPr>
                <w:sz w:val="17"/>
              </w:rPr>
              <w:t>Place where the EMD Demand Draft is payable.</w:t>
            </w:r>
          </w:p>
        </w:tc>
      </w:tr>
      <w:tr w:rsidR="00BC5497" w14:paraId="516CFEBC" w14:textId="77777777">
        <w:trPr>
          <w:cantSplit/>
        </w:trPr>
        <w:tc>
          <w:tcPr>
            <w:tcW w:w="432" w:type="dxa"/>
          </w:tcPr>
          <w:p w14:paraId="2266A1B8" w14:textId="77777777" w:rsidR="00BC5497" w:rsidRDefault="00000000">
            <w:pPr>
              <w:spacing w:after="0" w:line="264" w:lineRule="auto"/>
            </w:pPr>
            <w:r>
              <w:rPr>
                <w:color w:val="6B7285"/>
                <w:sz w:val="16"/>
              </w:rPr>
              <w:t>67</w:t>
            </w:r>
          </w:p>
        </w:tc>
        <w:tc>
          <w:tcPr>
            <w:tcW w:w="2477" w:type="dxa"/>
          </w:tcPr>
          <w:p w14:paraId="5656CAF6" w14:textId="77777777" w:rsidR="00BC5497" w:rsidRDefault="00000000">
            <w:pPr>
              <w:spacing w:after="0" w:line="264" w:lineRule="auto"/>
            </w:pPr>
            <w:r>
              <w:rPr>
                <w:rFonts w:ascii="Consolas" w:eastAsia="Consolas" w:hAnsi="Consolas"/>
                <w:b/>
                <w:sz w:val="15"/>
              </w:rPr>
              <w:t>finance_alerted</w:t>
            </w:r>
          </w:p>
        </w:tc>
        <w:tc>
          <w:tcPr>
            <w:tcW w:w="1440" w:type="dxa"/>
          </w:tcPr>
          <w:p w14:paraId="5AB52545" w14:textId="77777777" w:rsidR="00BC5497" w:rsidRDefault="00000000">
            <w:pPr>
              <w:spacing w:after="0" w:line="264" w:lineRule="auto"/>
            </w:pPr>
            <w:r>
              <w:rPr>
                <w:rFonts w:ascii="Consolas" w:eastAsia="Consolas" w:hAnsi="Consolas"/>
                <w:sz w:val="16"/>
              </w:rPr>
              <w:t>boolean</w:t>
            </w:r>
          </w:p>
        </w:tc>
        <w:tc>
          <w:tcPr>
            <w:tcW w:w="576" w:type="dxa"/>
          </w:tcPr>
          <w:p w14:paraId="7263A31A" w14:textId="77777777" w:rsidR="00BC5497" w:rsidRDefault="00000000">
            <w:pPr>
              <w:spacing w:after="0" w:line="264" w:lineRule="auto"/>
            </w:pPr>
            <w:r>
              <w:rPr>
                <w:sz w:val="16"/>
              </w:rPr>
              <w:t>No</w:t>
            </w:r>
          </w:p>
        </w:tc>
        <w:tc>
          <w:tcPr>
            <w:tcW w:w="648" w:type="dxa"/>
          </w:tcPr>
          <w:p w14:paraId="737510E2" w14:textId="77777777" w:rsidR="00BC5497" w:rsidRDefault="00BC5497">
            <w:pPr>
              <w:spacing w:after="0" w:line="264" w:lineRule="auto"/>
            </w:pPr>
          </w:p>
        </w:tc>
        <w:tc>
          <w:tcPr>
            <w:tcW w:w="1512" w:type="dxa"/>
          </w:tcPr>
          <w:p w14:paraId="6D15926E" w14:textId="77777777" w:rsidR="00BC5497" w:rsidRDefault="00000000">
            <w:pPr>
              <w:spacing w:after="0" w:line="264" w:lineRule="auto"/>
            </w:pPr>
            <w:r>
              <w:rPr>
                <w:rFonts w:ascii="Consolas" w:eastAsia="Consolas" w:hAnsi="Consolas"/>
                <w:color w:val="6B7285"/>
                <w:sz w:val="15"/>
              </w:rPr>
              <w:t>false</w:t>
            </w:r>
          </w:p>
        </w:tc>
        <w:tc>
          <w:tcPr>
            <w:tcW w:w="2808" w:type="dxa"/>
          </w:tcPr>
          <w:p w14:paraId="6F9F6830" w14:textId="77777777" w:rsidR="00BC5497" w:rsidRDefault="00000000">
            <w:pPr>
              <w:spacing w:after="0" w:line="264" w:lineRule="auto"/>
            </w:pPr>
            <w:r>
              <w:rPr>
                <w:sz w:val="17"/>
              </w:rPr>
              <w:t>True once Finance has been alerted for EMD.</w:t>
            </w:r>
          </w:p>
        </w:tc>
      </w:tr>
      <w:tr w:rsidR="00BC5497" w14:paraId="0697B343" w14:textId="77777777">
        <w:trPr>
          <w:cantSplit/>
        </w:trPr>
        <w:tc>
          <w:tcPr>
            <w:tcW w:w="432" w:type="dxa"/>
            <w:shd w:val="clear" w:color="auto" w:fill="F7F8FA"/>
          </w:tcPr>
          <w:p w14:paraId="5D755187" w14:textId="77777777" w:rsidR="00BC5497" w:rsidRDefault="00000000">
            <w:pPr>
              <w:spacing w:after="0" w:line="264" w:lineRule="auto"/>
            </w:pPr>
            <w:r>
              <w:rPr>
                <w:color w:val="6B7285"/>
                <w:sz w:val="16"/>
              </w:rPr>
              <w:t>68</w:t>
            </w:r>
          </w:p>
        </w:tc>
        <w:tc>
          <w:tcPr>
            <w:tcW w:w="2477" w:type="dxa"/>
            <w:shd w:val="clear" w:color="auto" w:fill="F7F8FA"/>
          </w:tcPr>
          <w:p w14:paraId="78C5A312" w14:textId="77777777" w:rsidR="00BC5497" w:rsidRDefault="00000000">
            <w:pPr>
              <w:spacing w:after="0" w:line="264" w:lineRule="auto"/>
            </w:pPr>
            <w:r>
              <w:rPr>
                <w:rFonts w:ascii="Consolas" w:eastAsia="Consolas" w:hAnsi="Consolas"/>
                <w:b/>
                <w:sz w:val="15"/>
              </w:rPr>
              <w:t>finance_alert_at</w:t>
            </w:r>
          </w:p>
        </w:tc>
        <w:tc>
          <w:tcPr>
            <w:tcW w:w="1440" w:type="dxa"/>
            <w:shd w:val="clear" w:color="auto" w:fill="F7F8FA"/>
          </w:tcPr>
          <w:p w14:paraId="510DF37B"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1F429EF6" w14:textId="77777777" w:rsidR="00BC5497" w:rsidRDefault="00000000">
            <w:pPr>
              <w:spacing w:after="0" w:line="264" w:lineRule="auto"/>
            </w:pPr>
            <w:r>
              <w:rPr>
                <w:color w:val="6B7285"/>
                <w:sz w:val="16"/>
              </w:rPr>
              <w:t>Yes</w:t>
            </w:r>
          </w:p>
        </w:tc>
        <w:tc>
          <w:tcPr>
            <w:tcW w:w="648" w:type="dxa"/>
            <w:shd w:val="clear" w:color="auto" w:fill="F7F8FA"/>
          </w:tcPr>
          <w:p w14:paraId="59D8FEB6" w14:textId="77777777" w:rsidR="00BC5497" w:rsidRDefault="00BC5497">
            <w:pPr>
              <w:spacing w:after="0" w:line="264" w:lineRule="auto"/>
            </w:pPr>
          </w:p>
        </w:tc>
        <w:tc>
          <w:tcPr>
            <w:tcW w:w="1512" w:type="dxa"/>
            <w:shd w:val="clear" w:color="auto" w:fill="F7F8FA"/>
          </w:tcPr>
          <w:p w14:paraId="74B0608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D7542FD" w14:textId="77777777" w:rsidR="00BC5497" w:rsidRDefault="00000000">
            <w:pPr>
              <w:spacing w:after="0" w:line="264" w:lineRule="auto"/>
            </w:pPr>
            <w:r>
              <w:rPr>
                <w:sz w:val="17"/>
              </w:rPr>
              <w:t>When Finance was alerted.</w:t>
            </w:r>
          </w:p>
        </w:tc>
      </w:tr>
      <w:tr w:rsidR="00BC5497" w14:paraId="0DCD5FEF" w14:textId="77777777">
        <w:trPr>
          <w:cantSplit/>
        </w:trPr>
        <w:tc>
          <w:tcPr>
            <w:tcW w:w="2808" w:type="dxa"/>
            <w:gridSpan w:val="7"/>
            <w:shd w:val="clear" w:color="auto" w:fill="E3F5F2"/>
          </w:tcPr>
          <w:p w14:paraId="04C4D288" w14:textId="77777777" w:rsidR="00BC5497" w:rsidRDefault="00000000">
            <w:pPr>
              <w:spacing w:after="0" w:line="264" w:lineRule="auto"/>
            </w:pPr>
            <w:r>
              <w:rPr>
                <w:b/>
                <w:color w:val="0E9384"/>
                <w:sz w:val="17"/>
              </w:rPr>
              <w:t>Bank Guarantee &amp; Delivery  (8)</w:t>
            </w:r>
          </w:p>
        </w:tc>
      </w:tr>
      <w:tr w:rsidR="00BC5497" w14:paraId="13E8B1BB" w14:textId="77777777">
        <w:trPr>
          <w:cantSplit/>
        </w:trPr>
        <w:tc>
          <w:tcPr>
            <w:tcW w:w="432" w:type="dxa"/>
          </w:tcPr>
          <w:p w14:paraId="1AE613F7" w14:textId="77777777" w:rsidR="00BC5497" w:rsidRDefault="00000000">
            <w:pPr>
              <w:spacing w:after="0" w:line="264" w:lineRule="auto"/>
            </w:pPr>
            <w:r>
              <w:rPr>
                <w:color w:val="6B7285"/>
                <w:sz w:val="16"/>
              </w:rPr>
              <w:lastRenderedPageBreak/>
              <w:t>76</w:t>
            </w:r>
          </w:p>
        </w:tc>
        <w:tc>
          <w:tcPr>
            <w:tcW w:w="2477" w:type="dxa"/>
          </w:tcPr>
          <w:p w14:paraId="0798B0CB" w14:textId="77777777" w:rsidR="00BC5497" w:rsidRDefault="00000000">
            <w:pPr>
              <w:spacing w:after="0" w:line="264" w:lineRule="auto"/>
            </w:pPr>
            <w:r>
              <w:rPr>
                <w:rFonts w:ascii="Consolas" w:eastAsia="Consolas" w:hAnsi="Consolas"/>
                <w:b/>
                <w:sz w:val="15"/>
              </w:rPr>
              <w:t>bg_rate</w:t>
            </w:r>
          </w:p>
        </w:tc>
        <w:tc>
          <w:tcPr>
            <w:tcW w:w="1440" w:type="dxa"/>
          </w:tcPr>
          <w:p w14:paraId="07C308DB" w14:textId="77777777" w:rsidR="00BC5497" w:rsidRDefault="00000000">
            <w:pPr>
              <w:spacing w:after="0" w:line="264" w:lineRule="auto"/>
            </w:pPr>
            <w:r>
              <w:rPr>
                <w:rFonts w:ascii="Consolas" w:eastAsia="Consolas" w:hAnsi="Consolas"/>
                <w:sz w:val="16"/>
              </w:rPr>
              <w:t>numeric(15,2)</w:t>
            </w:r>
          </w:p>
        </w:tc>
        <w:tc>
          <w:tcPr>
            <w:tcW w:w="576" w:type="dxa"/>
          </w:tcPr>
          <w:p w14:paraId="60377A5F" w14:textId="77777777" w:rsidR="00BC5497" w:rsidRDefault="00000000">
            <w:pPr>
              <w:spacing w:after="0" w:line="264" w:lineRule="auto"/>
            </w:pPr>
            <w:r>
              <w:rPr>
                <w:color w:val="6B7285"/>
                <w:sz w:val="16"/>
              </w:rPr>
              <w:t>Yes</w:t>
            </w:r>
          </w:p>
        </w:tc>
        <w:tc>
          <w:tcPr>
            <w:tcW w:w="648" w:type="dxa"/>
          </w:tcPr>
          <w:p w14:paraId="4B5E6CEC" w14:textId="77777777" w:rsidR="00BC5497" w:rsidRDefault="00BC5497">
            <w:pPr>
              <w:spacing w:after="0" w:line="264" w:lineRule="auto"/>
            </w:pPr>
          </w:p>
        </w:tc>
        <w:tc>
          <w:tcPr>
            <w:tcW w:w="1512" w:type="dxa"/>
          </w:tcPr>
          <w:p w14:paraId="00856E7C" w14:textId="77777777" w:rsidR="00BC5497" w:rsidRDefault="00000000">
            <w:pPr>
              <w:spacing w:after="0" w:line="264" w:lineRule="auto"/>
            </w:pPr>
            <w:r>
              <w:rPr>
                <w:rFonts w:ascii="Consolas" w:eastAsia="Consolas" w:hAnsi="Consolas"/>
                <w:color w:val="6B7285"/>
                <w:sz w:val="15"/>
              </w:rPr>
              <w:t>—</w:t>
            </w:r>
          </w:p>
        </w:tc>
        <w:tc>
          <w:tcPr>
            <w:tcW w:w="2808" w:type="dxa"/>
          </w:tcPr>
          <w:p w14:paraId="19EC28DF" w14:textId="77777777" w:rsidR="00BC5497" w:rsidRDefault="00000000">
            <w:pPr>
              <w:spacing w:after="0" w:line="264" w:lineRule="auto"/>
            </w:pPr>
            <w:r>
              <w:rPr>
                <w:sz w:val="17"/>
              </w:rPr>
              <w:t>Bank Guarantee rate / percentage.</w:t>
            </w:r>
          </w:p>
        </w:tc>
      </w:tr>
      <w:tr w:rsidR="00BC5497" w14:paraId="73F0CA0A" w14:textId="77777777">
        <w:trPr>
          <w:cantSplit/>
        </w:trPr>
        <w:tc>
          <w:tcPr>
            <w:tcW w:w="432" w:type="dxa"/>
            <w:shd w:val="clear" w:color="auto" w:fill="F7F8FA"/>
          </w:tcPr>
          <w:p w14:paraId="60F7132F" w14:textId="77777777" w:rsidR="00BC5497" w:rsidRDefault="00000000">
            <w:pPr>
              <w:spacing w:after="0" w:line="264" w:lineRule="auto"/>
            </w:pPr>
            <w:r>
              <w:rPr>
                <w:color w:val="6B7285"/>
                <w:sz w:val="16"/>
              </w:rPr>
              <w:t>107</w:t>
            </w:r>
          </w:p>
        </w:tc>
        <w:tc>
          <w:tcPr>
            <w:tcW w:w="2477" w:type="dxa"/>
            <w:shd w:val="clear" w:color="auto" w:fill="F7F8FA"/>
          </w:tcPr>
          <w:p w14:paraId="01A7D5C5" w14:textId="77777777" w:rsidR="00BC5497" w:rsidRDefault="00000000">
            <w:pPr>
              <w:spacing w:after="0" w:line="264" w:lineRule="auto"/>
            </w:pPr>
            <w:r>
              <w:rPr>
                <w:rFonts w:ascii="Consolas" w:eastAsia="Consolas" w:hAnsi="Consolas"/>
                <w:b/>
                <w:sz w:val="15"/>
              </w:rPr>
              <w:t>bg_duration_months</w:t>
            </w:r>
          </w:p>
        </w:tc>
        <w:tc>
          <w:tcPr>
            <w:tcW w:w="1440" w:type="dxa"/>
            <w:shd w:val="clear" w:color="auto" w:fill="F7F8FA"/>
          </w:tcPr>
          <w:p w14:paraId="1EC0A0B7" w14:textId="77777777" w:rsidR="00BC5497" w:rsidRDefault="00000000">
            <w:pPr>
              <w:spacing w:after="0" w:line="264" w:lineRule="auto"/>
            </w:pPr>
            <w:r>
              <w:rPr>
                <w:rFonts w:ascii="Consolas" w:eastAsia="Consolas" w:hAnsi="Consolas"/>
                <w:sz w:val="16"/>
              </w:rPr>
              <w:t>integer</w:t>
            </w:r>
          </w:p>
        </w:tc>
        <w:tc>
          <w:tcPr>
            <w:tcW w:w="576" w:type="dxa"/>
            <w:shd w:val="clear" w:color="auto" w:fill="F7F8FA"/>
          </w:tcPr>
          <w:p w14:paraId="5EE23E28" w14:textId="77777777" w:rsidR="00BC5497" w:rsidRDefault="00000000">
            <w:pPr>
              <w:spacing w:after="0" w:line="264" w:lineRule="auto"/>
            </w:pPr>
            <w:r>
              <w:rPr>
                <w:color w:val="6B7285"/>
                <w:sz w:val="16"/>
              </w:rPr>
              <w:t>Yes</w:t>
            </w:r>
          </w:p>
        </w:tc>
        <w:tc>
          <w:tcPr>
            <w:tcW w:w="648" w:type="dxa"/>
            <w:shd w:val="clear" w:color="auto" w:fill="F7F8FA"/>
          </w:tcPr>
          <w:p w14:paraId="28777A48" w14:textId="77777777" w:rsidR="00BC5497" w:rsidRDefault="00BC5497">
            <w:pPr>
              <w:spacing w:after="0" w:line="264" w:lineRule="auto"/>
            </w:pPr>
          </w:p>
        </w:tc>
        <w:tc>
          <w:tcPr>
            <w:tcW w:w="1512" w:type="dxa"/>
            <w:shd w:val="clear" w:color="auto" w:fill="F7F8FA"/>
          </w:tcPr>
          <w:p w14:paraId="0A9AF3FA"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58E6CCC" w14:textId="77777777" w:rsidR="00BC5497" w:rsidRDefault="00000000">
            <w:pPr>
              <w:spacing w:after="0" w:line="264" w:lineRule="auto"/>
            </w:pPr>
            <w:r>
              <w:rPr>
                <w:sz w:val="17"/>
              </w:rPr>
              <w:t>Bank Guarantee validity in months.</w:t>
            </w:r>
          </w:p>
        </w:tc>
      </w:tr>
      <w:tr w:rsidR="00BC5497" w14:paraId="5D4B372B" w14:textId="77777777">
        <w:trPr>
          <w:cantSplit/>
        </w:trPr>
        <w:tc>
          <w:tcPr>
            <w:tcW w:w="432" w:type="dxa"/>
          </w:tcPr>
          <w:p w14:paraId="7783CC41" w14:textId="77777777" w:rsidR="00BC5497" w:rsidRDefault="00000000">
            <w:pPr>
              <w:spacing w:after="0" w:line="264" w:lineRule="auto"/>
            </w:pPr>
            <w:r>
              <w:rPr>
                <w:color w:val="6B7285"/>
                <w:sz w:val="16"/>
              </w:rPr>
              <w:t>93</w:t>
            </w:r>
          </w:p>
        </w:tc>
        <w:tc>
          <w:tcPr>
            <w:tcW w:w="2477" w:type="dxa"/>
          </w:tcPr>
          <w:p w14:paraId="163FC5BD" w14:textId="77777777" w:rsidR="00BC5497" w:rsidRDefault="00000000">
            <w:pPr>
              <w:spacing w:after="0" w:line="264" w:lineRule="auto"/>
            </w:pPr>
            <w:r>
              <w:rPr>
                <w:rFonts w:ascii="Consolas" w:eastAsia="Consolas" w:hAnsi="Consolas"/>
                <w:b/>
                <w:sz w:val="15"/>
              </w:rPr>
              <w:t>bg_target_date</w:t>
            </w:r>
          </w:p>
        </w:tc>
        <w:tc>
          <w:tcPr>
            <w:tcW w:w="1440" w:type="dxa"/>
          </w:tcPr>
          <w:p w14:paraId="27919B55" w14:textId="77777777" w:rsidR="00BC5497" w:rsidRDefault="00000000">
            <w:pPr>
              <w:spacing w:after="0" w:line="264" w:lineRule="auto"/>
            </w:pPr>
            <w:r>
              <w:rPr>
                <w:rFonts w:ascii="Consolas" w:eastAsia="Consolas" w:hAnsi="Consolas"/>
                <w:sz w:val="16"/>
              </w:rPr>
              <w:t>timestamptz</w:t>
            </w:r>
          </w:p>
        </w:tc>
        <w:tc>
          <w:tcPr>
            <w:tcW w:w="576" w:type="dxa"/>
          </w:tcPr>
          <w:p w14:paraId="1800E426" w14:textId="77777777" w:rsidR="00BC5497" w:rsidRDefault="00000000">
            <w:pPr>
              <w:spacing w:after="0" w:line="264" w:lineRule="auto"/>
            </w:pPr>
            <w:r>
              <w:rPr>
                <w:color w:val="6B7285"/>
                <w:sz w:val="16"/>
              </w:rPr>
              <w:t>Yes</w:t>
            </w:r>
          </w:p>
        </w:tc>
        <w:tc>
          <w:tcPr>
            <w:tcW w:w="648" w:type="dxa"/>
          </w:tcPr>
          <w:p w14:paraId="753D383A" w14:textId="77777777" w:rsidR="00BC5497" w:rsidRDefault="00BC5497">
            <w:pPr>
              <w:spacing w:after="0" w:line="264" w:lineRule="auto"/>
            </w:pPr>
          </w:p>
        </w:tc>
        <w:tc>
          <w:tcPr>
            <w:tcW w:w="1512" w:type="dxa"/>
          </w:tcPr>
          <w:p w14:paraId="48A312A3" w14:textId="77777777" w:rsidR="00BC5497" w:rsidRDefault="00000000">
            <w:pPr>
              <w:spacing w:after="0" w:line="264" w:lineRule="auto"/>
            </w:pPr>
            <w:r>
              <w:rPr>
                <w:rFonts w:ascii="Consolas" w:eastAsia="Consolas" w:hAnsi="Consolas"/>
                <w:color w:val="6B7285"/>
                <w:sz w:val="15"/>
              </w:rPr>
              <w:t>—</w:t>
            </w:r>
          </w:p>
        </w:tc>
        <w:tc>
          <w:tcPr>
            <w:tcW w:w="2808" w:type="dxa"/>
          </w:tcPr>
          <w:p w14:paraId="330EE3F0" w14:textId="77777777" w:rsidR="00BC5497" w:rsidRDefault="00000000">
            <w:pPr>
              <w:spacing w:after="0" w:line="264" w:lineRule="auto"/>
            </w:pPr>
            <w:r>
              <w:rPr>
                <w:sz w:val="17"/>
              </w:rPr>
              <w:t>Date by which the Bank Guarantee must be submitted.</w:t>
            </w:r>
          </w:p>
        </w:tc>
      </w:tr>
      <w:tr w:rsidR="00BC5497" w14:paraId="07386A36" w14:textId="77777777">
        <w:trPr>
          <w:cantSplit/>
        </w:trPr>
        <w:tc>
          <w:tcPr>
            <w:tcW w:w="432" w:type="dxa"/>
            <w:shd w:val="clear" w:color="auto" w:fill="F7F8FA"/>
          </w:tcPr>
          <w:p w14:paraId="29904351" w14:textId="77777777" w:rsidR="00BC5497" w:rsidRDefault="00000000">
            <w:pPr>
              <w:spacing w:after="0" w:line="264" w:lineRule="auto"/>
            </w:pPr>
            <w:r>
              <w:rPr>
                <w:color w:val="6B7285"/>
                <w:sz w:val="16"/>
              </w:rPr>
              <w:t>60</w:t>
            </w:r>
          </w:p>
        </w:tc>
        <w:tc>
          <w:tcPr>
            <w:tcW w:w="2477" w:type="dxa"/>
            <w:shd w:val="clear" w:color="auto" w:fill="F7F8FA"/>
          </w:tcPr>
          <w:p w14:paraId="1E7333F9" w14:textId="77777777" w:rsidR="00BC5497" w:rsidRDefault="00000000">
            <w:pPr>
              <w:spacing w:after="0" w:line="264" w:lineRule="auto"/>
            </w:pPr>
            <w:r>
              <w:rPr>
                <w:rFonts w:ascii="Consolas" w:eastAsia="Consolas" w:hAnsi="Consolas"/>
                <w:b/>
                <w:sz w:val="15"/>
              </w:rPr>
              <w:t>bg_discharged</w:t>
            </w:r>
          </w:p>
        </w:tc>
        <w:tc>
          <w:tcPr>
            <w:tcW w:w="1440" w:type="dxa"/>
            <w:shd w:val="clear" w:color="auto" w:fill="F7F8FA"/>
          </w:tcPr>
          <w:p w14:paraId="449D9E1D"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6DC7A363" w14:textId="77777777" w:rsidR="00BC5497" w:rsidRDefault="00000000">
            <w:pPr>
              <w:spacing w:after="0" w:line="264" w:lineRule="auto"/>
            </w:pPr>
            <w:r>
              <w:rPr>
                <w:sz w:val="16"/>
              </w:rPr>
              <w:t>No</w:t>
            </w:r>
          </w:p>
        </w:tc>
        <w:tc>
          <w:tcPr>
            <w:tcW w:w="648" w:type="dxa"/>
            <w:shd w:val="clear" w:color="auto" w:fill="F7F8FA"/>
          </w:tcPr>
          <w:p w14:paraId="1ED3F98A" w14:textId="77777777" w:rsidR="00BC5497" w:rsidRDefault="00BC5497">
            <w:pPr>
              <w:spacing w:after="0" w:line="264" w:lineRule="auto"/>
            </w:pPr>
          </w:p>
        </w:tc>
        <w:tc>
          <w:tcPr>
            <w:tcW w:w="1512" w:type="dxa"/>
            <w:shd w:val="clear" w:color="auto" w:fill="F7F8FA"/>
          </w:tcPr>
          <w:p w14:paraId="4518DE40"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66132327" w14:textId="77777777" w:rsidR="00BC5497" w:rsidRDefault="00000000">
            <w:pPr>
              <w:spacing w:after="0" w:line="264" w:lineRule="auto"/>
            </w:pPr>
            <w:r>
              <w:rPr>
                <w:sz w:val="17"/>
              </w:rPr>
              <w:t>True once the Bank Guarantee has been released.</w:t>
            </w:r>
          </w:p>
        </w:tc>
      </w:tr>
      <w:tr w:rsidR="00BC5497" w14:paraId="332BAF3B" w14:textId="77777777">
        <w:trPr>
          <w:cantSplit/>
        </w:trPr>
        <w:tc>
          <w:tcPr>
            <w:tcW w:w="432" w:type="dxa"/>
          </w:tcPr>
          <w:p w14:paraId="1A4F4155" w14:textId="77777777" w:rsidR="00BC5497" w:rsidRDefault="00000000">
            <w:pPr>
              <w:spacing w:after="0" w:line="264" w:lineRule="auto"/>
            </w:pPr>
            <w:r>
              <w:rPr>
                <w:color w:val="6B7285"/>
                <w:sz w:val="16"/>
              </w:rPr>
              <w:t>94</w:t>
            </w:r>
          </w:p>
        </w:tc>
        <w:tc>
          <w:tcPr>
            <w:tcW w:w="2477" w:type="dxa"/>
          </w:tcPr>
          <w:p w14:paraId="6D8A17B1" w14:textId="77777777" w:rsidR="00BC5497" w:rsidRDefault="00000000">
            <w:pPr>
              <w:spacing w:after="0" w:line="264" w:lineRule="auto"/>
            </w:pPr>
            <w:r>
              <w:rPr>
                <w:rFonts w:ascii="Consolas" w:eastAsia="Consolas" w:hAnsi="Consolas"/>
                <w:b/>
                <w:sz w:val="15"/>
              </w:rPr>
              <w:t>bg_discharged_date</w:t>
            </w:r>
          </w:p>
        </w:tc>
        <w:tc>
          <w:tcPr>
            <w:tcW w:w="1440" w:type="dxa"/>
          </w:tcPr>
          <w:p w14:paraId="65BBDBE2" w14:textId="77777777" w:rsidR="00BC5497" w:rsidRDefault="00000000">
            <w:pPr>
              <w:spacing w:after="0" w:line="264" w:lineRule="auto"/>
            </w:pPr>
            <w:r>
              <w:rPr>
                <w:rFonts w:ascii="Consolas" w:eastAsia="Consolas" w:hAnsi="Consolas"/>
                <w:sz w:val="16"/>
              </w:rPr>
              <w:t>timestamptz</w:t>
            </w:r>
          </w:p>
        </w:tc>
        <w:tc>
          <w:tcPr>
            <w:tcW w:w="576" w:type="dxa"/>
          </w:tcPr>
          <w:p w14:paraId="72EF4D3B" w14:textId="77777777" w:rsidR="00BC5497" w:rsidRDefault="00000000">
            <w:pPr>
              <w:spacing w:after="0" w:line="264" w:lineRule="auto"/>
            </w:pPr>
            <w:r>
              <w:rPr>
                <w:color w:val="6B7285"/>
                <w:sz w:val="16"/>
              </w:rPr>
              <w:t>Yes</w:t>
            </w:r>
          </w:p>
        </w:tc>
        <w:tc>
          <w:tcPr>
            <w:tcW w:w="648" w:type="dxa"/>
          </w:tcPr>
          <w:p w14:paraId="6172D25C" w14:textId="77777777" w:rsidR="00BC5497" w:rsidRDefault="00BC5497">
            <w:pPr>
              <w:spacing w:after="0" w:line="264" w:lineRule="auto"/>
            </w:pPr>
          </w:p>
        </w:tc>
        <w:tc>
          <w:tcPr>
            <w:tcW w:w="1512" w:type="dxa"/>
          </w:tcPr>
          <w:p w14:paraId="0CFCEC11" w14:textId="77777777" w:rsidR="00BC5497" w:rsidRDefault="00000000">
            <w:pPr>
              <w:spacing w:after="0" w:line="264" w:lineRule="auto"/>
            </w:pPr>
            <w:r>
              <w:rPr>
                <w:rFonts w:ascii="Consolas" w:eastAsia="Consolas" w:hAnsi="Consolas"/>
                <w:color w:val="6B7285"/>
                <w:sz w:val="15"/>
              </w:rPr>
              <w:t>—</w:t>
            </w:r>
          </w:p>
        </w:tc>
        <w:tc>
          <w:tcPr>
            <w:tcW w:w="2808" w:type="dxa"/>
          </w:tcPr>
          <w:p w14:paraId="5DF8F714" w14:textId="77777777" w:rsidR="00BC5497" w:rsidRDefault="00000000">
            <w:pPr>
              <w:spacing w:after="0" w:line="264" w:lineRule="auto"/>
            </w:pPr>
            <w:r>
              <w:rPr>
                <w:sz w:val="17"/>
              </w:rPr>
              <w:t>Date the Bank Guarantee was released.</w:t>
            </w:r>
          </w:p>
        </w:tc>
      </w:tr>
      <w:tr w:rsidR="00BC5497" w14:paraId="1729A439" w14:textId="77777777">
        <w:trPr>
          <w:cantSplit/>
        </w:trPr>
        <w:tc>
          <w:tcPr>
            <w:tcW w:w="432" w:type="dxa"/>
            <w:shd w:val="clear" w:color="auto" w:fill="F7F8FA"/>
          </w:tcPr>
          <w:p w14:paraId="2DEE32AA" w14:textId="77777777" w:rsidR="00BC5497" w:rsidRDefault="00000000">
            <w:pPr>
              <w:spacing w:after="0" w:line="264" w:lineRule="auto"/>
            </w:pPr>
            <w:r>
              <w:rPr>
                <w:color w:val="6B7285"/>
                <w:sz w:val="16"/>
              </w:rPr>
              <w:t>92</w:t>
            </w:r>
          </w:p>
        </w:tc>
        <w:tc>
          <w:tcPr>
            <w:tcW w:w="2477" w:type="dxa"/>
            <w:shd w:val="clear" w:color="auto" w:fill="F7F8FA"/>
          </w:tcPr>
          <w:p w14:paraId="261A817F" w14:textId="77777777" w:rsidR="00BC5497" w:rsidRDefault="00000000">
            <w:pPr>
              <w:spacing w:after="0" w:line="264" w:lineRule="auto"/>
            </w:pPr>
            <w:r>
              <w:rPr>
                <w:rFonts w:ascii="Consolas" w:eastAsia="Consolas" w:hAnsi="Consolas"/>
                <w:b/>
                <w:sz w:val="15"/>
              </w:rPr>
              <w:t>po_received_date</w:t>
            </w:r>
          </w:p>
        </w:tc>
        <w:tc>
          <w:tcPr>
            <w:tcW w:w="1440" w:type="dxa"/>
            <w:shd w:val="clear" w:color="auto" w:fill="F7F8FA"/>
          </w:tcPr>
          <w:p w14:paraId="61E6A187"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67CFA151" w14:textId="77777777" w:rsidR="00BC5497" w:rsidRDefault="00000000">
            <w:pPr>
              <w:spacing w:after="0" w:line="264" w:lineRule="auto"/>
            </w:pPr>
            <w:r>
              <w:rPr>
                <w:color w:val="6B7285"/>
                <w:sz w:val="16"/>
              </w:rPr>
              <w:t>Yes</w:t>
            </w:r>
          </w:p>
        </w:tc>
        <w:tc>
          <w:tcPr>
            <w:tcW w:w="648" w:type="dxa"/>
            <w:shd w:val="clear" w:color="auto" w:fill="F7F8FA"/>
          </w:tcPr>
          <w:p w14:paraId="236C8222" w14:textId="77777777" w:rsidR="00BC5497" w:rsidRDefault="00BC5497">
            <w:pPr>
              <w:spacing w:after="0" w:line="264" w:lineRule="auto"/>
            </w:pPr>
          </w:p>
        </w:tc>
        <w:tc>
          <w:tcPr>
            <w:tcW w:w="1512" w:type="dxa"/>
            <w:shd w:val="clear" w:color="auto" w:fill="F7F8FA"/>
          </w:tcPr>
          <w:p w14:paraId="14C926C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3E22ECA" w14:textId="77777777" w:rsidR="00BC5497" w:rsidRDefault="00000000">
            <w:pPr>
              <w:spacing w:after="0" w:line="264" w:lineRule="auto"/>
            </w:pPr>
            <w:r>
              <w:rPr>
                <w:sz w:val="17"/>
              </w:rPr>
              <w:t>Date the Purchase Order was received.</w:t>
            </w:r>
          </w:p>
        </w:tc>
      </w:tr>
      <w:tr w:rsidR="00BC5497" w14:paraId="190C35B3" w14:textId="77777777">
        <w:trPr>
          <w:cantSplit/>
        </w:trPr>
        <w:tc>
          <w:tcPr>
            <w:tcW w:w="432" w:type="dxa"/>
          </w:tcPr>
          <w:p w14:paraId="338DD1F6" w14:textId="77777777" w:rsidR="00BC5497" w:rsidRDefault="00000000">
            <w:pPr>
              <w:spacing w:after="0" w:line="264" w:lineRule="auto"/>
            </w:pPr>
            <w:r>
              <w:rPr>
                <w:color w:val="6B7285"/>
                <w:sz w:val="16"/>
              </w:rPr>
              <w:t>97</w:t>
            </w:r>
          </w:p>
        </w:tc>
        <w:tc>
          <w:tcPr>
            <w:tcW w:w="2477" w:type="dxa"/>
          </w:tcPr>
          <w:p w14:paraId="62BC8722" w14:textId="77777777" w:rsidR="00BC5497" w:rsidRDefault="00000000">
            <w:pPr>
              <w:spacing w:after="0" w:line="264" w:lineRule="auto"/>
            </w:pPr>
            <w:r>
              <w:rPr>
                <w:rFonts w:ascii="Consolas" w:eastAsia="Consolas" w:hAnsi="Consolas"/>
                <w:b/>
                <w:sz w:val="15"/>
              </w:rPr>
              <w:t>delivery_complete</w:t>
            </w:r>
          </w:p>
        </w:tc>
        <w:tc>
          <w:tcPr>
            <w:tcW w:w="1440" w:type="dxa"/>
          </w:tcPr>
          <w:p w14:paraId="7599091A" w14:textId="77777777" w:rsidR="00BC5497" w:rsidRDefault="00000000">
            <w:pPr>
              <w:spacing w:after="0" w:line="264" w:lineRule="auto"/>
            </w:pPr>
            <w:r>
              <w:rPr>
                <w:rFonts w:ascii="Consolas" w:eastAsia="Consolas" w:hAnsi="Consolas"/>
                <w:sz w:val="16"/>
              </w:rPr>
              <w:t>boolean</w:t>
            </w:r>
          </w:p>
        </w:tc>
        <w:tc>
          <w:tcPr>
            <w:tcW w:w="576" w:type="dxa"/>
          </w:tcPr>
          <w:p w14:paraId="0AFF1DEA" w14:textId="77777777" w:rsidR="00BC5497" w:rsidRDefault="00000000">
            <w:pPr>
              <w:spacing w:after="0" w:line="264" w:lineRule="auto"/>
            </w:pPr>
            <w:r>
              <w:rPr>
                <w:color w:val="6B7285"/>
                <w:sz w:val="16"/>
              </w:rPr>
              <w:t>Yes</w:t>
            </w:r>
          </w:p>
        </w:tc>
        <w:tc>
          <w:tcPr>
            <w:tcW w:w="648" w:type="dxa"/>
          </w:tcPr>
          <w:p w14:paraId="782B4A09" w14:textId="77777777" w:rsidR="00BC5497" w:rsidRDefault="00BC5497">
            <w:pPr>
              <w:spacing w:after="0" w:line="264" w:lineRule="auto"/>
            </w:pPr>
          </w:p>
        </w:tc>
        <w:tc>
          <w:tcPr>
            <w:tcW w:w="1512" w:type="dxa"/>
          </w:tcPr>
          <w:p w14:paraId="2FC425AB" w14:textId="77777777" w:rsidR="00BC5497" w:rsidRDefault="00000000">
            <w:pPr>
              <w:spacing w:after="0" w:line="264" w:lineRule="auto"/>
            </w:pPr>
            <w:r>
              <w:rPr>
                <w:rFonts w:ascii="Consolas" w:eastAsia="Consolas" w:hAnsi="Consolas"/>
                <w:color w:val="6B7285"/>
                <w:sz w:val="15"/>
              </w:rPr>
              <w:t>false</w:t>
            </w:r>
          </w:p>
        </w:tc>
        <w:tc>
          <w:tcPr>
            <w:tcW w:w="2808" w:type="dxa"/>
          </w:tcPr>
          <w:p w14:paraId="12E5E844" w14:textId="77777777" w:rsidR="00BC5497" w:rsidRDefault="00000000">
            <w:pPr>
              <w:spacing w:after="0" w:line="264" w:lineRule="auto"/>
            </w:pPr>
            <w:r>
              <w:rPr>
                <w:sz w:val="17"/>
              </w:rPr>
              <w:t>True once delivery is complete.</w:t>
            </w:r>
          </w:p>
        </w:tc>
      </w:tr>
      <w:tr w:rsidR="00BC5497" w14:paraId="780D5DAD" w14:textId="77777777">
        <w:trPr>
          <w:cantSplit/>
        </w:trPr>
        <w:tc>
          <w:tcPr>
            <w:tcW w:w="432" w:type="dxa"/>
            <w:shd w:val="clear" w:color="auto" w:fill="F7F8FA"/>
          </w:tcPr>
          <w:p w14:paraId="0474C1F6" w14:textId="77777777" w:rsidR="00BC5497" w:rsidRDefault="00000000">
            <w:pPr>
              <w:spacing w:after="0" w:line="264" w:lineRule="auto"/>
            </w:pPr>
            <w:r>
              <w:rPr>
                <w:color w:val="6B7285"/>
                <w:sz w:val="16"/>
              </w:rPr>
              <w:t>98</w:t>
            </w:r>
          </w:p>
        </w:tc>
        <w:tc>
          <w:tcPr>
            <w:tcW w:w="2477" w:type="dxa"/>
            <w:shd w:val="clear" w:color="auto" w:fill="F7F8FA"/>
          </w:tcPr>
          <w:p w14:paraId="0E41BB1C" w14:textId="77777777" w:rsidR="00BC5497" w:rsidRDefault="00000000">
            <w:pPr>
              <w:spacing w:after="0" w:line="264" w:lineRule="auto"/>
            </w:pPr>
            <w:r>
              <w:rPr>
                <w:rFonts w:ascii="Consolas" w:eastAsia="Consolas" w:hAnsi="Consolas"/>
                <w:b/>
                <w:sz w:val="15"/>
              </w:rPr>
              <w:t>delivery_complete_date</w:t>
            </w:r>
          </w:p>
        </w:tc>
        <w:tc>
          <w:tcPr>
            <w:tcW w:w="1440" w:type="dxa"/>
            <w:shd w:val="clear" w:color="auto" w:fill="F7F8FA"/>
          </w:tcPr>
          <w:p w14:paraId="0AB3D241"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2F95BA1E" w14:textId="77777777" w:rsidR="00BC5497" w:rsidRDefault="00000000">
            <w:pPr>
              <w:spacing w:after="0" w:line="264" w:lineRule="auto"/>
            </w:pPr>
            <w:r>
              <w:rPr>
                <w:color w:val="6B7285"/>
                <w:sz w:val="16"/>
              </w:rPr>
              <w:t>Yes</w:t>
            </w:r>
          </w:p>
        </w:tc>
        <w:tc>
          <w:tcPr>
            <w:tcW w:w="648" w:type="dxa"/>
            <w:shd w:val="clear" w:color="auto" w:fill="F7F8FA"/>
          </w:tcPr>
          <w:p w14:paraId="1E11D4B6" w14:textId="77777777" w:rsidR="00BC5497" w:rsidRDefault="00BC5497">
            <w:pPr>
              <w:spacing w:after="0" w:line="264" w:lineRule="auto"/>
            </w:pPr>
          </w:p>
        </w:tc>
        <w:tc>
          <w:tcPr>
            <w:tcW w:w="1512" w:type="dxa"/>
            <w:shd w:val="clear" w:color="auto" w:fill="F7F8FA"/>
          </w:tcPr>
          <w:p w14:paraId="2D1A0C5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B58C869" w14:textId="77777777" w:rsidR="00BC5497" w:rsidRDefault="00000000">
            <w:pPr>
              <w:spacing w:after="0" w:line="264" w:lineRule="auto"/>
            </w:pPr>
            <w:r>
              <w:rPr>
                <w:sz w:val="17"/>
              </w:rPr>
              <w:t>Date delivery was completed.</w:t>
            </w:r>
          </w:p>
        </w:tc>
      </w:tr>
      <w:tr w:rsidR="00BC5497" w14:paraId="405A3B8F" w14:textId="77777777">
        <w:trPr>
          <w:cantSplit/>
        </w:trPr>
        <w:tc>
          <w:tcPr>
            <w:tcW w:w="2808" w:type="dxa"/>
            <w:gridSpan w:val="7"/>
            <w:shd w:val="clear" w:color="auto" w:fill="E3F5F2"/>
          </w:tcPr>
          <w:p w14:paraId="33CFA784" w14:textId="77777777" w:rsidR="00BC5497" w:rsidRDefault="00000000">
            <w:pPr>
              <w:spacing w:after="0" w:line="264" w:lineRule="auto"/>
            </w:pPr>
            <w:r>
              <w:rPr>
                <w:b/>
                <w:color w:val="0E9384"/>
                <w:sz w:val="17"/>
              </w:rPr>
              <w:t>Excel Tracker Import  (7)</w:t>
            </w:r>
          </w:p>
        </w:tc>
      </w:tr>
      <w:tr w:rsidR="00BC5497" w14:paraId="7F0932CA" w14:textId="77777777">
        <w:trPr>
          <w:cantSplit/>
        </w:trPr>
        <w:tc>
          <w:tcPr>
            <w:tcW w:w="432" w:type="dxa"/>
          </w:tcPr>
          <w:p w14:paraId="60ABB729" w14:textId="77777777" w:rsidR="00BC5497" w:rsidRDefault="00000000">
            <w:pPr>
              <w:spacing w:after="0" w:line="264" w:lineRule="auto"/>
            </w:pPr>
            <w:r>
              <w:rPr>
                <w:color w:val="6B7285"/>
                <w:sz w:val="16"/>
              </w:rPr>
              <w:t>77</w:t>
            </w:r>
          </w:p>
        </w:tc>
        <w:tc>
          <w:tcPr>
            <w:tcW w:w="2477" w:type="dxa"/>
          </w:tcPr>
          <w:p w14:paraId="369E9469" w14:textId="77777777" w:rsidR="00BC5497" w:rsidRDefault="00000000">
            <w:pPr>
              <w:spacing w:after="0" w:line="264" w:lineRule="auto"/>
            </w:pPr>
            <w:r>
              <w:rPr>
                <w:rFonts w:ascii="Consolas" w:eastAsia="Consolas" w:hAnsi="Consolas"/>
                <w:b/>
                <w:sz w:val="15"/>
              </w:rPr>
              <w:t>activity_type</w:t>
            </w:r>
          </w:p>
        </w:tc>
        <w:tc>
          <w:tcPr>
            <w:tcW w:w="1440" w:type="dxa"/>
          </w:tcPr>
          <w:p w14:paraId="7CB044ED" w14:textId="77777777" w:rsidR="00BC5497" w:rsidRDefault="00000000">
            <w:pPr>
              <w:spacing w:after="0" w:line="264" w:lineRule="auto"/>
            </w:pPr>
            <w:r>
              <w:rPr>
                <w:rFonts w:ascii="Consolas" w:eastAsia="Consolas" w:hAnsi="Consolas"/>
                <w:sz w:val="16"/>
              </w:rPr>
              <w:t>text</w:t>
            </w:r>
          </w:p>
        </w:tc>
        <w:tc>
          <w:tcPr>
            <w:tcW w:w="576" w:type="dxa"/>
          </w:tcPr>
          <w:p w14:paraId="11512E90" w14:textId="77777777" w:rsidR="00BC5497" w:rsidRDefault="00000000">
            <w:pPr>
              <w:spacing w:after="0" w:line="264" w:lineRule="auto"/>
            </w:pPr>
            <w:r>
              <w:rPr>
                <w:color w:val="6B7285"/>
                <w:sz w:val="16"/>
              </w:rPr>
              <w:t>Yes</w:t>
            </w:r>
          </w:p>
        </w:tc>
        <w:tc>
          <w:tcPr>
            <w:tcW w:w="648" w:type="dxa"/>
          </w:tcPr>
          <w:p w14:paraId="72740487" w14:textId="77777777" w:rsidR="00BC5497" w:rsidRDefault="00BC5497">
            <w:pPr>
              <w:spacing w:after="0" w:line="264" w:lineRule="auto"/>
            </w:pPr>
          </w:p>
        </w:tc>
        <w:tc>
          <w:tcPr>
            <w:tcW w:w="1512" w:type="dxa"/>
          </w:tcPr>
          <w:p w14:paraId="67DEB46A" w14:textId="77777777" w:rsidR="00BC5497" w:rsidRDefault="00000000">
            <w:pPr>
              <w:spacing w:after="0" w:line="264" w:lineRule="auto"/>
            </w:pPr>
            <w:r>
              <w:rPr>
                <w:rFonts w:ascii="Consolas" w:eastAsia="Consolas" w:hAnsi="Consolas"/>
                <w:color w:val="6B7285"/>
                <w:sz w:val="15"/>
              </w:rPr>
              <w:t>—</w:t>
            </w:r>
          </w:p>
        </w:tc>
        <w:tc>
          <w:tcPr>
            <w:tcW w:w="2808" w:type="dxa"/>
          </w:tcPr>
          <w:p w14:paraId="65BC2CA2" w14:textId="77777777" w:rsidR="00BC5497" w:rsidRDefault="00000000">
            <w:pPr>
              <w:spacing w:after="0" w:line="264" w:lineRule="auto"/>
            </w:pPr>
            <w:r>
              <w:rPr>
                <w:sz w:val="17"/>
              </w:rPr>
              <w:t>Activity type from tracker: Bid, Bid to RA, Quotation.</w:t>
            </w:r>
          </w:p>
        </w:tc>
      </w:tr>
      <w:tr w:rsidR="00BC5497" w14:paraId="79A5B640" w14:textId="77777777">
        <w:trPr>
          <w:cantSplit/>
        </w:trPr>
        <w:tc>
          <w:tcPr>
            <w:tcW w:w="432" w:type="dxa"/>
            <w:shd w:val="clear" w:color="auto" w:fill="F7F8FA"/>
          </w:tcPr>
          <w:p w14:paraId="1EEE7DD3" w14:textId="77777777" w:rsidR="00BC5497" w:rsidRDefault="00000000">
            <w:pPr>
              <w:spacing w:after="0" w:line="264" w:lineRule="auto"/>
            </w:pPr>
            <w:r>
              <w:rPr>
                <w:color w:val="6B7285"/>
                <w:sz w:val="16"/>
              </w:rPr>
              <w:t>79</w:t>
            </w:r>
          </w:p>
        </w:tc>
        <w:tc>
          <w:tcPr>
            <w:tcW w:w="2477" w:type="dxa"/>
            <w:shd w:val="clear" w:color="auto" w:fill="F7F8FA"/>
          </w:tcPr>
          <w:p w14:paraId="3E5DC6AB" w14:textId="77777777" w:rsidR="00BC5497" w:rsidRDefault="00000000">
            <w:pPr>
              <w:spacing w:after="0" w:line="264" w:lineRule="auto"/>
            </w:pPr>
            <w:r>
              <w:rPr>
                <w:rFonts w:ascii="Consolas" w:eastAsia="Consolas" w:hAnsi="Consolas"/>
                <w:b/>
                <w:sz w:val="15"/>
              </w:rPr>
              <w:t>excel_bid_status</w:t>
            </w:r>
          </w:p>
        </w:tc>
        <w:tc>
          <w:tcPr>
            <w:tcW w:w="1440" w:type="dxa"/>
            <w:shd w:val="clear" w:color="auto" w:fill="F7F8FA"/>
          </w:tcPr>
          <w:p w14:paraId="2E9B5EBF"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98E89F3" w14:textId="77777777" w:rsidR="00BC5497" w:rsidRDefault="00000000">
            <w:pPr>
              <w:spacing w:after="0" w:line="264" w:lineRule="auto"/>
            </w:pPr>
            <w:r>
              <w:rPr>
                <w:color w:val="6B7285"/>
                <w:sz w:val="16"/>
              </w:rPr>
              <w:t>Yes</w:t>
            </w:r>
          </w:p>
        </w:tc>
        <w:tc>
          <w:tcPr>
            <w:tcW w:w="648" w:type="dxa"/>
            <w:shd w:val="clear" w:color="auto" w:fill="F7F8FA"/>
          </w:tcPr>
          <w:p w14:paraId="0C4EEA79" w14:textId="77777777" w:rsidR="00BC5497" w:rsidRDefault="00BC5497">
            <w:pPr>
              <w:spacing w:after="0" w:line="264" w:lineRule="auto"/>
            </w:pPr>
          </w:p>
        </w:tc>
        <w:tc>
          <w:tcPr>
            <w:tcW w:w="1512" w:type="dxa"/>
            <w:shd w:val="clear" w:color="auto" w:fill="F7F8FA"/>
          </w:tcPr>
          <w:p w14:paraId="4A85EA7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E80AE27" w14:textId="77777777" w:rsidR="00BC5497" w:rsidRDefault="00000000">
            <w:pPr>
              <w:spacing w:after="0" w:line="264" w:lineRule="auto"/>
            </w:pPr>
            <w:r>
              <w:rPr>
                <w:sz w:val="17"/>
              </w:rPr>
              <w:t>Status as recorded in the Excel tracker (Active / Closed).</w:t>
            </w:r>
          </w:p>
        </w:tc>
      </w:tr>
      <w:tr w:rsidR="00BC5497" w14:paraId="244C82F9" w14:textId="77777777">
        <w:trPr>
          <w:cantSplit/>
        </w:trPr>
        <w:tc>
          <w:tcPr>
            <w:tcW w:w="432" w:type="dxa"/>
          </w:tcPr>
          <w:p w14:paraId="654DBC45" w14:textId="77777777" w:rsidR="00BC5497" w:rsidRDefault="00000000">
            <w:pPr>
              <w:spacing w:after="0" w:line="264" w:lineRule="auto"/>
            </w:pPr>
            <w:r>
              <w:rPr>
                <w:color w:val="6B7285"/>
                <w:sz w:val="16"/>
              </w:rPr>
              <w:t>80</w:t>
            </w:r>
          </w:p>
        </w:tc>
        <w:tc>
          <w:tcPr>
            <w:tcW w:w="2477" w:type="dxa"/>
          </w:tcPr>
          <w:p w14:paraId="723C8931" w14:textId="77777777" w:rsidR="00BC5497" w:rsidRDefault="00000000">
            <w:pPr>
              <w:spacing w:after="0" w:line="264" w:lineRule="auto"/>
            </w:pPr>
            <w:r>
              <w:rPr>
                <w:rFonts w:ascii="Consolas" w:eastAsia="Consolas" w:hAnsi="Consolas"/>
                <w:b/>
                <w:sz w:val="15"/>
              </w:rPr>
              <w:t>submission_status</w:t>
            </w:r>
          </w:p>
        </w:tc>
        <w:tc>
          <w:tcPr>
            <w:tcW w:w="1440" w:type="dxa"/>
          </w:tcPr>
          <w:p w14:paraId="17680CBF" w14:textId="77777777" w:rsidR="00BC5497" w:rsidRDefault="00000000">
            <w:pPr>
              <w:spacing w:after="0" w:line="264" w:lineRule="auto"/>
            </w:pPr>
            <w:r>
              <w:rPr>
                <w:rFonts w:ascii="Consolas" w:eastAsia="Consolas" w:hAnsi="Consolas"/>
                <w:sz w:val="16"/>
              </w:rPr>
              <w:t>text</w:t>
            </w:r>
          </w:p>
        </w:tc>
        <w:tc>
          <w:tcPr>
            <w:tcW w:w="576" w:type="dxa"/>
          </w:tcPr>
          <w:p w14:paraId="0DBDBD41" w14:textId="77777777" w:rsidR="00BC5497" w:rsidRDefault="00000000">
            <w:pPr>
              <w:spacing w:after="0" w:line="264" w:lineRule="auto"/>
            </w:pPr>
            <w:r>
              <w:rPr>
                <w:color w:val="6B7285"/>
                <w:sz w:val="16"/>
              </w:rPr>
              <w:t>Yes</w:t>
            </w:r>
          </w:p>
        </w:tc>
        <w:tc>
          <w:tcPr>
            <w:tcW w:w="648" w:type="dxa"/>
          </w:tcPr>
          <w:p w14:paraId="43120D20" w14:textId="77777777" w:rsidR="00BC5497" w:rsidRDefault="00BC5497">
            <w:pPr>
              <w:spacing w:after="0" w:line="264" w:lineRule="auto"/>
            </w:pPr>
          </w:p>
        </w:tc>
        <w:tc>
          <w:tcPr>
            <w:tcW w:w="1512" w:type="dxa"/>
          </w:tcPr>
          <w:p w14:paraId="268E6C67" w14:textId="77777777" w:rsidR="00BC5497" w:rsidRDefault="00000000">
            <w:pPr>
              <w:spacing w:after="0" w:line="264" w:lineRule="auto"/>
            </w:pPr>
            <w:r>
              <w:rPr>
                <w:rFonts w:ascii="Consolas" w:eastAsia="Consolas" w:hAnsi="Consolas"/>
                <w:color w:val="6B7285"/>
                <w:sz w:val="15"/>
              </w:rPr>
              <w:t>—</w:t>
            </w:r>
          </w:p>
        </w:tc>
        <w:tc>
          <w:tcPr>
            <w:tcW w:w="2808" w:type="dxa"/>
          </w:tcPr>
          <w:p w14:paraId="40E174D9" w14:textId="77777777" w:rsidR="00BC5497" w:rsidRDefault="00000000">
            <w:pPr>
              <w:spacing w:after="0" w:line="264" w:lineRule="auto"/>
            </w:pPr>
            <w:r>
              <w:rPr>
                <w:sz w:val="17"/>
              </w:rPr>
              <w:t>Submission status from the Excel tracker.</w:t>
            </w:r>
          </w:p>
        </w:tc>
      </w:tr>
      <w:tr w:rsidR="00BC5497" w14:paraId="50367D91" w14:textId="77777777">
        <w:trPr>
          <w:cantSplit/>
        </w:trPr>
        <w:tc>
          <w:tcPr>
            <w:tcW w:w="432" w:type="dxa"/>
            <w:shd w:val="clear" w:color="auto" w:fill="F7F8FA"/>
          </w:tcPr>
          <w:p w14:paraId="264951A4" w14:textId="77777777" w:rsidR="00BC5497" w:rsidRDefault="00000000">
            <w:pPr>
              <w:spacing w:after="0" w:line="264" w:lineRule="auto"/>
            </w:pPr>
            <w:r>
              <w:rPr>
                <w:color w:val="6B7285"/>
                <w:sz w:val="16"/>
              </w:rPr>
              <w:t>81</w:t>
            </w:r>
          </w:p>
        </w:tc>
        <w:tc>
          <w:tcPr>
            <w:tcW w:w="2477" w:type="dxa"/>
            <w:shd w:val="clear" w:color="auto" w:fill="F7F8FA"/>
          </w:tcPr>
          <w:p w14:paraId="65CDC97B" w14:textId="77777777" w:rsidR="00BC5497" w:rsidRDefault="00000000">
            <w:pPr>
              <w:spacing w:after="0" w:line="264" w:lineRule="auto"/>
            </w:pPr>
            <w:r>
              <w:rPr>
                <w:rFonts w:ascii="Consolas" w:eastAsia="Consolas" w:hAnsi="Consolas"/>
                <w:b/>
                <w:sz w:val="15"/>
              </w:rPr>
              <w:t>financial_evaluation_status</w:t>
            </w:r>
          </w:p>
        </w:tc>
        <w:tc>
          <w:tcPr>
            <w:tcW w:w="1440" w:type="dxa"/>
            <w:shd w:val="clear" w:color="auto" w:fill="F7F8FA"/>
          </w:tcPr>
          <w:p w14:paraId="22B769C6"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71618E98" w14:textId="77777777" w:rsidR="00BC5497" w:rsidRDefault="00000000">
            <w:pPr>
              <w:spacing w:after="0" w:line="264" w:lineRule="auto"/>
            </w:pPr>
            <w:r>
              <w:rPr>
                <w:color w:val="6B7285"/>
                <w:sz w:val="16"/>
              </w:rPr>
              <w:t>Yes</w:t>
            </w:r>
          </w:p>
        </w:tc>
        <w:tc>
          <w:tcPr>
            <w:tcW w:w="648" w:type="dxa"/>
            <w:shd w:val="clear" w:color="auto" w:fill="F7F8FA"/>
          </w:tcPr>
          <w:p w14:paraId="46A849DD" w14:textId="77777777" w:rsidR="00BC5497" w:rsidRDefault="00BC5497">
            <w:pPr>
              <w:spacing w:after="0" w:line="264" w:lineRule="auto"/>
            </w:pPr>
          </w:p>
        </w:tc>
        <w:tc>
          <w:tcPr>
            <w:tcW w:w="1512" w:type="dxa"/>
            <w:shd w:val="clear" w:color="auto" w:fill="F7F8FA"/>
          </w:tcPr>
          <w:p w14:paraId="41268BC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ECE6CF2" w14:textId="77777777" w:rsidR="00BC5497" w:rsidRDefault="00000000">
            <w:pPr>
              <w:spacing w:after="0" w:line="264" w:lineRule="auto"/>
            </w:pPr>
            <w:r>
              <w:rPr>
                <w:sz w:val="17"/>
              </w:rPr>
              <w:t>Financial evaluation status from the Excel tracker.</w:t>
            </w:r>
          </w:p>
        </w:tc>
      </w:tr>
      <w:tr w:rsidR="00BC5497" w14:paraId="1E2A6F7F" w14:textId="77777777">
        <w:trPr>
          <w:cantSplit/>
        </w:trPr>
        <w:tc>
          <w:tcPr>
            <w:tcW w:w="432" w:type="dxa"/>
          </w:tcPr>
          <w:p w14:paraId="557C150B" w14:textId="77777777" w:rsidR="00BC5497" w:rsidRDefault="00000000">
            <w:pPr>
              <w:spacing w:after="0" w:line="264" w:lineRule="auto"/>
            </w:pPr>
            <w:r>
              <w:rPr>
                <w:color w:val="6B7285"/>
                <w:sz w:val="16"/>
              </w:rPr>
              <w:t>82</w:t>
            </w:r>
          </w:p>
        </w:tc>
        <w:tc>
          <w:tcPr>
            <w:tcW w:w="2477" w:type="dxa"/>
          </w:tcPr>
          <w:p w14:paraId="14401A05" w14:textId="77777777" w:rsidR="00BC5497" w:rsidRDefault="00000000">
            <w:pPr>
              <w:spacing w:after="0" w:line="264" w:lineRule="auto"/>
            </w:pPr>
            <w:r>
              <w:rPr>
                <w:rFonts w:ascii="Consolas" w:eastAsia="Consolas" w:hAnsi="Consolas"/>
                <w:b/>
                <w:sz w:val="15"/>
              </w:rPr>
              <w:t>po_received_status</w:t>
            </w:r>
          </w:p>
        </w:tc>
        <w:tc>
          <w:tcPr>
            <w:tcW w:w="1440" w:type="dxa"/>
          </w:tcPr>
          <w:p w14:paraId="7A32EF2E" w14:textId="77777777" w:rsidR="00BC5497" w:rsidRDefault="00000000">
            <w:pPr>
              <w:spacing w:after="0" w:line="264" w:lineRule="auto"/>
            </w:pPr>
            <w:r>
              <w:rPr>
                <w:rFonts w:ascii="Consolas" w:eastAsia="Consolas" w:hAnsi="Consolas"/>
                <w:sz w:val="16"/>
              </w:rPr>
              <w:t>text</w:t>
            </w:r>
          </w:p>
        </w:tc>
        <w:tc>
          <w:tcPr>
            <w:tcW w:w="576" w:type="dxa"/>
          </w:tcPr>
          <w:p w14:paraId="0F0EAEDA" w14:textId="77777777" w:rsidR="00BC5497" w:rsidRDefault="00000000">
            <w:pPr>
              <w:spacing w:after="0" w:line="264" w:lineRule="auto"/>
            </w:pPr>
            <w:r>
              <w:rPr>
                <w:color w:val="6B7285"/>
                <w:sz w:val="16"/>
              </w:rPr>
              <w:t>Yes</w:t>
            </w:r>
          </w:p>
        </w:tc>
        <w:tc>
          <w:tcPr>
            <w:tcW w:w="648" w:type="dxa"/>
          </w:tcPr>
          <w:p w14:paraId="41568D7A" w14:textId="77777777" w:rsidR="00BC5497" w:rsidRDefault="00BC5497">
            <w:pPr>
              <w:spacing w:after="0" w:line="264" w:lineRule="auto"/>
            </w:pPr>
          </w:p>
        </w:tc>
        <w:tc>
          <w:tcPr>
            <w:tcW w:w="1512" w:type="dxa"/>
          </w:tcPr>
          <w:p w14:paraId="307E6893" w14:textId="77777777" w:rsidR="00BC5497" w:rsidRDefault="00000000">
            <w:pPr>
              <w:spacing w:after="0" w:line="264" w:lineRule="auto"/>
            </w:pPr>
            <w:r>
              <w:rPr>
                <w:rFonts w:ascii="Consolas" w:eastAsia="Consolas" w:hAnsi="Consolas"/>
                <w:color w:val="6B7285"/>
                <w:sz w:val="15"/>
              </w:rPr>
              <w:t>—</w:t>
            </w:r>
          </w:p>
        </w:tc>
        <w:tc>
          <w:tcPr>
            <w:tcW w:w="2808" w:type="dxa"/>
          </w:tcPr>
          <w:p w14:paraId="7C7E8E6A" w14:textId="77777777" w:rsidR="00BC5497" w:rsidRDefault="00000000">
            <w:pPr>
              <w:spacing w:after="0" w:line="264" w:lineRule="auto"/>
            </w:pPr>
            <w:r>
              <w:rPr>
                <w:sz w:val="17"/>
              </w:rPr>
              <w:t>Purchase Order status from the Excel tracker.</w:t>
            </w:r>
          </w:p>
        </w:tc>
      </w:tr>
      <w:tr w:rsidR="00BC5497" w14:paraId="3B22B726" w14:textId="77777777">
        <w:trPr>
          <w:cantSplit/>
        </w:trPr>
        <w:tc>
          <w:tcPr>
            <w:tcW w:w="432" w:type="dxa"/>
            <w:shd w:val="clear" w:color="auto" w:fill="F7F8FA"/>
          </w:tcPr>
          <w:p w14:paraId="5D041FB2" w14:textId="77777777" w:rsidR="00BC5497" w:rsidRDefault="00000000">
            <w:pPr>
              <w:spacing w:after="0" w:line="264" w:lineRule="auto"/>
            </w:pPr>
            <w:r>
              <w:rPr>
                <w:color w:val="6B7285"/>
                <w:sz w:val="16"/>
              </w:rPr>
              <w:t>83</w:t>
            </w:r>
          </w:p>
        </w:tc>
        <w:tc>
          <w:tcPr>
            <w:tcW w:w="2477" w:type="dxa"/>
            <w:shd w:val="clear" w:color="auto" w:fill="F7F8FA"/>
          </w:tcPr>
          <w:p w14:paraId="0240D13A" w14:textId="77777777" w:rsidR="00BC5497" w:rsidRDefault="00000000">
            <w:pPr>
              <w:spacing w:after="0" w:line="264" w:lineRule="auto"/>
            </w:pPr>
            <w:r>
              <w:rPr>
                <w:rFonts w:ascii="Consolas" w:eastAsia="Consolas" w:hAnsi="Consolas"/>
                <w:b/>
                <w:sz w:val="15"/>
              </w:rPr>
              <w:t>bid_result</w:t>
            </w:r>
          </w:p>
        </w:tc>
        <w:tc>
          <w:tcPr>
            <w:tcW w:w="1440" w:type="dxa"/>
            <w:shd w:val="clear" w:color="auto" w:fill="F7F8FA"/>
          </w:tcPr>
          <w:p w14:paraId="0BA73E38"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2A0A9AE7" w14:textId="77777777" w:rsidR="00BC5497" w:rsidRDefault="00000000">
            <w:pPr>
              <w:spacing w:after="0" w:line="264" w:lineRule="auto"/>
            </w:pPr>
            <w:r>
              <w:rPr>
                <w:color w:val="6B7285"/>
                <w:sz w:val="16"/>
              </w:rPr>
              <w:t>Yes</w:t>
            </w:r>
          </w:p>
        </w:tc>
        <w:tc>
          <w:tcPr>
            <w:tcW w:w="648" w:type="dxa"/>
            <w:shd w:val="clear" w:color="auto" w:fill="F7F8FA"/>
          </w:tcPr>
          <w:p w14:paraId="73E54EFF" w14:textId="77777777" w:rsidR="00BC5497" w:rsidRDefault="00BC5497">
            <w:pPr>
              <w:spacing w:after="0" w:line="264" w:lineRule="auto"/>
            </w:pPr>
          </w:p>
        </w:tc>
        <w:tc>
          <w:tcPr>
            <w:tcW w:w="1512" w:type="dxa"/>
            <w:shd w:val="clear" w:color="auto" w:fill="F7F8FA"/>
          </w:tcPr>
          <w:p w14:paraId="3F147B5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FCCB404" w14:textId="77777777" w:rsidR="00BC5497" w:rsidRDefault="00000000">
            <w:pPr>
              <w:spacing w:after="0" w:line="264" w:lineRule="auto"/>
            </w:pPr>
            <w:r>
              <w:rPr>
                <w:sz w:val="17"/>
              </w:rPr>
              <w:t>Bid result from the Excel tracker.</w:t>
            </w:r>
          </w:p>
        </w:tc>
      </w:tr>
      <w:tr w:rsidR="00BC5497" w14:paraId="1F015B53" w14:textId="77777777">
        <w:trPr>
          <w:cantSplit/>
        </w:trPr>
        <w:tc>
          <w:tcPr>
            <w:tcW w:w="432" w:type="dxa"/>
          </w:tcPr>
          <w:p w14:paraId="3DD90166" w14:textId="77777777" w:rsidR="00BC5497" w:rsidRDefault="00000000">
            <w:pPr>
              <w:spacing w:after="0" w:line="264" w:lineRule="auto"/>
            </w:pPr>
            <w:r>
              <w:rPr>
                <w:color w:val="6B7285"/>
                <w:sz w:val="16"/>
              </w:rPr>
              <w:t>36</w:t>
            </w:r>
          </w:p>
        </w:tc>
        <w:tc>
          <w:tcPr>
            <w:tcW w:w="2477" w:type="dxa"/>
          </w:tcPr>
          <w:p w14:paraId="491782AA" w14:textId="77777777" w:rsidR="00BC5497" w:rsidRDefault="00000000">
            <w:pPr>
              <w:spacing w:after="0" w:line="264" w:lineRule="auto"/>
            </w:pPr>
            <w:r>
              <w:rPr>
                <w:rFonts w:ascii="Consolas" w:eastAsia="Consolas" w:hAnsi="Consolas"/>
                <w:b/>
                <w:sz w:val="15"/>
              </w:rPr>
              <w:t>metadata</w:t>
            </w:r>
          </w:p>
        </w:tc>
        <w:tc>
          <w:tcPr>
            <w:tcW w:w="1440" w:type="dxa"/>
          </w:tcPr>
          <w:p w14:paraId="25FCA115" w14:textId="77777777" w:rsidR="00BC5497" w:rsidRDefault="00000000">
            <w:pPr>
              <w:spacing w:after="0" w:line="264" w:lineRule="auto"/>
            </w:pPr>
            <w:r>
              <w:rPr>
                <w:rFonts w:ascii="Consolas" w:eastAsia="Consolas" w:hAnsi="Consolas"/>
                <w:sz w:val="16"/>
              </w:rPr>
              <w:t>jsonb</w:t>
            </w:r>
          </w:p>
        </w:tc>
        <w:tc>
          <w:tcPr>
            <w:tcW w:w="576" w:type="dxa"/>
          </w:tcPr>
          <w:p w14:paraId="67BC56A1" w14:textId="77777777" w:rsidR="00BC5497" w:rsidRDefault="00000000">
            <w:pPr>
              <w:spacing w:after="0" w:line="264" w:lineRule="auto"/>
            </w:pPr>
            <w:r>
              <w:rPr>
                <w:sz w:val="16"/>
              </w:rPr>
              <w:t>No</w:t>
            </w:r>
          </w:p>
        </w:tc>
        <w:tc>
          <w:tcPr>
            <w:tcW w:w="648" w:type="dxa"/>
          </w:tcPr>
          <w:p w14:paraId="3F543A93" w14:textId="77777777" w:rsidR="00BC5497" w:rsidRDefault="00BC5497">
            <w:pPr>
              <w:spacing w:after="0" w:line="264" w:lineRule="auto"/>
            </w:pPr>
          </w:p>
        </w:tc>
        <w:tc>
          <w:tcPr>
            <w:tcW w:w="1512" w:type="dxa"/>
          </w:tcPr>
          <w:p w14:paraId="1D57FC4F" w14:textId="77777777" w:rsidR="00BC5497" w:rsidRDefault="00000000">
            <w:pPr>
              <w:spacing w:after="0" w:line="264" w:lineRule="auto"/>
            </w:pPr>
            <w:r>
              <w:rPr>
                <w:rFonts w:ascii="Consolas" w:eastAsia="Consolas" w:hAnsi="Consolas"/>
                <w:color w:val="6B7285"/>
                <w:sz w:val="15"/>
              </w:rPr>
              <w:t>'{}'</w:t>
            </w:r>
          </w:p>
        </w:tc>
        <w:tc>
          <w:tcPr>
            <w:tcW w:w="2808" w:type="dxa"/>
          </w:tcPr>
          <w:p w14:paraId="5377338C" w14:textId="77777777" w:rsidR="00BC5497" w:rsidRDefault="00000000">
            <w:pPr>
              <w:spacing w:after="0" w:line="264" w:lineRule="auto"/>
            </w:pPr>
            <w:r>
              <w:rPr>
                <w:sz w:val="17"/>
              </w:rPr>
              <w:t>Extra info, e.g. Excel import source file, row number, warnings (JSON).</w:t>
            </w:r>
          </w:p>
        </w:tc>
      </w:tr>
      <w:tr w:rsidR="00BC5497" w14:paraId="70C5A1F6" w14:textId="77777777">
        <w:trPr>
          <w:cantSplit/>
        </w:trPr>
        <w:tc>
          <w:tcPr>
            <w:tcW w:w="2808" w:type="dxa"/>
            <w:gridSpan w:val="7"/>
            <w:shd w:val="clear" w:color="auto" w:fill="E3F5F2"/>
          </w:tcPr>
          <w:p w14:paraId="12195459" w14:textId="77777777" w:rsidR="00BC5497" w:rsidRDefault="00000000">
            <w:pPr>
              <w:spacing w:after="0" w:line="264" w:lineRule="auto"/>
            </w:pPr>
            <w:r>
              <w:rPr>
                <w:b/>
                <w:color w:val="0E9384"/>
                <w:sz w:val="17"/>
              </w:rPr>
              <w:t>AI &amp; Audit  (5)</w:t>
            </w:r>
          </w:p>
        </w:tc>
      </w:tr>
      <w:tr w:rsidR="00BC5497" w14:paraId="0D26D253" w14:textId="77777777">
        <w:trPr>
          <w:cantSplit/>
        </w:trPr>
        <w:tc>
          <w:tcPr>
            <w:tcW w:w="432" w:type="dxa"/>
          </w:tcPr>
          <w:p w14:paraId="68E34D15" w14:textId="77777777" w:rsidR="00BC5497" w:rsidRDefault="00000000">
            <w:pPr>
              <w:spacing w:after="0" w:line="264" w:lineRule="auto"/>
            </w:pPr>
            <w:r>
              <w:rPr>
                <w:color w:val="6B7285"/>
                <w:sz w:val="16"/>
              </w:rPr>
              <w:t>37</w:t>
            </w:r>
          </w:p>
        </w:tc>
        <w:tc>
          <w:tcPr>
            <w:tcW w:w="2477" w:type="dxa"/>
          </w:tcPr>
          <w:p w14:paraId="7310FC10" w14:textId="77777777" w:rsidR="00BC5497" w:rsidRDefault="00000000">
            <w:pPr>
              <w:spacing w:after="0" w:line="264" w:lineRule="auto"/>
            </w:pPr>
            <w:r>
              <w:rPr>
                <w:rFonts w:ascii="Consolas" w:eastAsia="Consolas" w:hAnsi="Consolas"/>
                <w:b/>
                <w:sz w:val="15"/>
              </w:rPr>
              <w:t>ai_source_document_id</w:t>
            </w:r>
          </w:p>
        </w:tc>
        <w:tc>
          <w:tcPr>
            <w:tcW w:w="1440" w:type="dxa"/>
          </w:tcPr>
          <w:p w14:paraId="6DA2DF0E" w14:textId="77777777" w:rsidR="00BC5497" w:rsidRDefault="00000000">
            <w:pPr>
              <w:spacing w:after="0" w:line="264" w:lineRule="auto"/>
            </w:pPr>
            <w:r>
              <w:rPr>
                <w:rFonts w:ascii="Consolas" w:eastAsia="Consolas" w:hAnsi="Consolas"/>
                <w:sz w:val="16"/>
              </w:rPr>
              <w:t>uuid</w:t>
            </w:r>
          </w:p>
        </w:tc>
        <w:tc>
          <w:tcPr>
            <w:tcW w:w="576" w:type="dxa"/>
          </w:tcPr>
          <w:p w14:paraId="1C5415FF" w14:textId="77777777" w:rsidR="00BC5497" w:rsidRDefault="00000000">
            <w:pPr>
              <w:spacing w:after="0" w:line="264" w:lineRule="auto"/>
            </w:pPr>
            <w:r>
              <w:rPr>
                <w:color w:val="6B7285"/>
                <w:sz w:val="16"/>
              </w:rPr>
              <w:t>Yes</w:t>
            </w:r>
          </w:p>
        </w:tc>
        <w:tc>
          <w:tcPr>
            <w:tcW w:w="648" w:type="dxa"/>
          </w:tcPr>
          <w:p w14:paraId="60DC9F7E" w14:textId="77777777" w:rsidR="00BC5497" w:rsidRDefault="00BC5497">
            <w:pPr>
              <w:spacing w:after="0" w:line="264" w:lineRule="auto"/>
            </w:pPr>
          </w:p>
        </w:tc>
        <w:tc>
          <w:tcPr>
            <w:tcW w:w="1512" w:type="dxa"/>
          </w:tcPr>
          <w:p w14:paraId="0ADF8609" w14:textId="77777777" w:rsidR="00BC5497" w:rsidRDefault="00000000">
            <w:pPr>
              <w:spacing w:after="0" w:line="264" w:lineRule="auto"/>
            </w:pPr>
            <w:r>
              <w:rPr>
                <w:rFonts w:ascii="Consolas" w:eastAsia="Consolas" w:hAnsi="Consolas"/>
                <w:color w:val="6B7285"/>
                <w:sz w:val="15"/>
              </w:rPr>
              <w:t>—</w:t>
            </w:r>
          </w:p>
        </w:tc>
        <w:tc>
          <w:tcPr>
            <w:tcW w:w="2808" w:type="dxa"/>
          </w:tcPr>
          <w:p w14:paraId="3C25B1E7" w14:textId="77777777" w:rsidR="00BC5497" w:rsidRDefault="00000000">
            <w:pPr>
              <w:spacing w:after="0" w:line="264" w:lineRule="auto"/>
            </w:pPr>
            <w:r>
              <w:rPr>
                <w:sz w:val="17"/>
              </w:rPr>
              <w:t>Source document used for AI extraction (INTELLIGENCE mode).</w:t>
            </w:r>
          </w:p>
        </w:tc>
      </w:tr>
      <w:tr w:rsidR="00BC5497" w14:paraId="0890ABD8" w14:textId="77777777">
        <w:trPr>
          <w:cantSplit/>
        </w:trPr>
        <w:tc>
          <w:tcPr>
            <w:tcW w:w="432" w:type="dxa"/>
            <w:shd w:val="clear" w:color="auto" w:fill="F7F8FA"/>
          </w:tcPr>
          <w:p w14:paraId="255F60BE" w14:textId="77777777" w:rsidR="00BC5497" w:rsidRDefault="00000000">
            <w:pPr>
              <w:spacing w:after="0" w:line="264" w:lineRule="auto"/>
            </w:pPr>
            <w:r>
              <w:rPr>
                <w:color w:val="6B7285"/>
                <w:sz w:val="16"/>
              </w:rPr>
              <w:t>38</w:t>
            </w:r>
          </w:p>
        </w:tc>
        <w:tc>
          <w:tcPr>
            <w:tcW w:w="2477" w:type="dxa"/>
            <w:shd w:val="clear" w:color="auto" w:fill="F7F8FA"/>
          </w:tcPr>
          <w:p w14:paraId="570F2167" w14:textId="77777777" w:rsidR="00BC5497" w:rsidRDefault="00000000">
            <w:pPr>
              <w:spacing w:after="0" w:line="264" w:lineRule="auto"/>
            </w:pPr>
            <w:r>
              <w:rPr>
                <w:rFonts w:ascii="Consolas" w:eastAsia="Consolas" w:hAnsi="Consolas"/>
                <w:b/>
                <w:sz w:val="15"/>
              </w:rPr>
              <w:t>ai_extraction_confidence</w:t>
            </w:r>
          </w:p>
        </w:tc>
        <w:tc>
          <w:tcPr>
            <w:tcW w:w="1440" w:type="dxa"/>
            <w:shd w:val="clear" w:color="auto" w:fill="F7F8FA"/>
          </w:tcPr>
          <w:p w14:paraId="7A815816" w14:textId="77777777" w:rsidR="00BC5497" w:rsidRDefault="00000000">
            <w:pPr>
              <w:spacing w:after="0" w:line="264" w:lineRule="auto"/>
            </w:pPr>
            <w:r>
              <w:rPr>
                <w:rFonts w:ascii="Consolas" w:eastAsia="Consolas" w:hAnsi="Consolas"/>
                <w:sz w:val="16"/>
              </w:rPr>
              <w:t>numeric(5,4)</w:t>
            </w:r>
          </w:p>
        </w:tc>
        <w:tc>
          <w:tcPr>
            <w:tcW w:w="576" w:type="dxa"/>
            <w:shd w:val="clear" w:color="auto" w:fill="F7F8FA"/>
          </w:tcPr>
          <w:p w14:paraId="4F1D44DE" w14:textId="77777777" w:rsidR="00BC5497" w:rsidRDefault="00000000">
            <w:pPr>
              <w:spacing w:after="0" w:line="264" w:lineRule="auto"/>
            </w:pPr>
            <w:r>
              <w:rPr>
                <w:color w:val="6B7285"/>
                <w:sz w:val="16"/>
              </w:rPr>
              <w:t>Yes</w:t>
            </w:r>
          </w:p>
        </w:tc>
        <w:tc>
          <w:tcPr>
            <w:tcW w:w="648" w:type="dxa"/>
            <w:shd w:val="clear" w:color="auto" w:fill="F7F8FA"/>
          </w:tcPr>
          <w:p w14:paraId="30E7E2AC" w14:textId="77777777" w:rsidR="00BC5497" w:rsidRDefault="00BC5497">
            <w:pPr>
              <w:spacing w:after="0" w:line="264" w:lineRule="auto"/>
            </w:pPr>
          </w:p>
        </w:tc>
        <w:tc>
          <w:tcPr>
            <w:tcW w:w="1512" w:type="dxa"/>
            <w:shd w:val="clear" w:color="auto" w:fill="F7F8FA"/>
          </w:tcPr>
          <w:p w14:paraId="4AEFBB2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9EB7266" w14:textId="77777777" w:rsidR="00BC5497" w:rsidRDefault="00000000">
            <w:pPr>
              <w:spacing w:after="0" w:line="264" w:lineRule="auto"/>
            </w:pPr>
            <w:r>
              <w:rPr>
                <w:sz w:val="17"/>
              </w:rPr>
              <w:t>AI extraction confidence score, 0 to 1.</w:t>
            </w:r>
          </w:p>
        </w:tc>
      </w:tr>
      <w:tr w:rsidR="00BC5497" w14:paraId="3A96BCD7" w14:textId="77777777">
        <w:trPr>
          <w:cantSplit/>
        </w:trPr>
        <w:tc>
          <w:tcPr>
            <w:tcW w:w="432" w:type="dxa"/>
          </w:tcPr>
          <w:p w14:paraId="311D2974" w14:textId="77777777" w:rsidR="00BC5497" w:rsidRDefault="00000000">
            <w:pPr>
              <w:spacing w:after="0" w:line="264" w:lineRule="auto"/>
            </w:pPr>
            <w:r>
              <w:rPr>
                <w:color w:val="6B7285"/>
                <w:sz w:val="16"/>
              </w:rPr>
              <w:t>39</w:t>
            </w:r>
          </w:p>
        </w:tc>
        <w:tc>
          <w:tcPr>
            <w:tcW w:w="2477" w:type="dxa"/>
          </w:tcPr>
          <w:p w14:paraId="46CC1285" w14:textId="77777777" w:rsidR="00BC5497" w:rsidRDefault="00000000">
            <w:pPr>
              <w:spacing w:after="0" w:line="264" w:lineRule="auto"/>
            </w:pPr>
            <w:r>
              <w:rPr>
                <w:rFonts w:ascii="Consolas" w:eastAsia="Consolas" w:hAnsi="Consolas"/>
                <w:b/>
                <w:sz w:val="15"/>
              </w:rPr>
              <w:t>created_at</w:t>
            </w:r>
          </w:p>
        </w:tc>
        <w:tc>
          <w:tcPr>
            <w:tcW w:w="1440" w:type="dxa"/>
          </w:tcPr>
          <w:p w14:paraId="1DEF47D1" w14:textId="77777777" w:rsidR="00BC5497" w:rsidRDefault="00000000">
            <w:pPr>
              <w:spacing w:after="0" w:line="264" w:lineRule="auto"/>
            </w:pPr>
            <w:r>
              <w:rPr>
                <w:rFonts w:ascii="Consolas" w:eastAsia="Consolas" w:hAnsi="Consolas"/>
                <w:sz w:val="16"/>
              </w:rPr>
              <w:t>timestamptz</w:t>
            </w:r>
          </w:p>
        </w:tc>
        <w:tc>
          <w:tcPr>
            <w:tcW w:w="576" w:type="dxa"/>
          </w:tcPr>
          <w:p w14:paraId="7FA2EC0C" w14:textId="77777777" w:rsidR="00BC5497" w:rsidRDefault="00000000">
            <w:pPr>
              <w:spacing w:after="0" w:line="264" w:lineRule="auto"/>
            </w:pPr>
            <w:r>
              <w:rPr>
                <w:sz w:val="16"/>
              </w:rPr>
              <w:t>No</w:t>
            </w:r>
          </w:p>
        </w:tc>
        <w:tc>
          <w:tcPr>
            <w:tcW w:w="648" w:type="dxa"/>
          </w:tcPr>
          <w:p w14:paraId="2846815F" w14:textId="77777777" w:rsidR="00BC5497" w:rsidRDefault="00BC5497">
            <w:pPr>
              <w:spacing w:after="0" w:line="264" w:lineRule="auto"/>
            </w:pPr>
          </w:p>
        </w:tc>
        <w:tc>
          <w:tcPr>
            <w:tcW w:w="1512" w:type="dxa"/>
          </w:tcPr>
          <w:p w14:paraId="33DDDA7A" w14:textId="77777777" w:rsidR="00BC5497" w:rsidRDefault="00000000">
            <w:pPr>
              <w:spacing w:after="0" w:line="264" w:lineRule="auto"/>
            </w:pPr>
            <w:r>
              <w:rPr>
                <w:rFonts w:ascii="Consolas" w:eastAsia="Consolas" w:hAnsi="Consolas"/>
                <w:color w:val="6B7285"/>
                <w:sz w:val="15"/>
              </w:rPr>
              <w:t>now()</w:t>
            </w:r>
          </w:p>
        </w:tc>
        <w:tc>
          <w:tcPr>
            <w:tcW w:w="2808" w:type="dxa"/>
          </w:tcPr>
          <w:p w14:paraId="6113404D" w14:textId="77777777" w:rsidR="00BC5497" w:rsidRDefault="00000000">
            <w:pPr>
              <w:spacing w:after="0" w:line="264" w:lineRule="auto"/>
            </w:pPr>
            <w:r>
              <w:rPr>
                <w:sz w:val="17"/>
              </w:rPr>
              <w:t>When the tender was created.</w:t>
            </w:r>
          </w:p>
        </w:tc>
      </w:tr>
      <w:tr w:rsidR="00BC5497" w14:paraId="4D831AB6" w14:textId="77777777">
        <w:trPr>
          <w:cantSplit/>
        </w:trPr>
        <w:tc>
          <w:tcPr>
            <w:tcW w:w="432" w:type="dxa"/>
            <w:shd w:val="clear" w:color="auto" w:fill="F7F8FA"/>
          </w:tcPr>
          <w:p w14:paraId="43D7490A" w14:textId="77777777" w:rsidR="00BC5497" w:rsidRDefault="00000000">
            <w:pPr>
              <w:spacing w:after="0" w:line="264" w:lineRule="auto"/>
            </w:pPr>
            <w:r>
              <w:rPr>
                <w:color w:val="6B7285"/>
                <w:sz w:val="16"/>
              </w:rPr>
              <w:t>40</w:t>
            </w:r>
          </w:p>
        </w:tc>
        <w:tc>
          <w:tcPr>
            <w:tcW w:w="2477" w:type="dxa"/>
            <w:shd w:val="clear" w:color="auto" w:fill="F7F8FA"/>
          </w:tcPr>
          <w:p w14:paraId="3519E2AB" w14:textId="77777777" w:rsidR="00BC5497" w:rsidRDefault="00000000">
            <w:pPr>
              <w:spacing w:after="0" w:line="264" w:lineRule="auto"/>
            </w:pPr>
            <w:r>
              <w:rPr>
                <w:rFonts w:ascii="Consolas" w:eastAsia="Consolas" w:hAnsi="Consolas"/>
                <w:b/>
                <w:sz w:val="15"/>
              </w:rPr>
              <w:t>updated_at</w:t>
            </w:r>
          </w:p>
        </w:tc>
        <w:tc>
          <w:tcPr>
            <w:tcW w:w="1440" w:type="dxa"/>
            <w:shd w:val="clear" w:color="auto" w:fill="F7F8FA"/>
          </w:tcPr>
          <w:p w14:paraId="3D199263"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1911B8C2" w14:textId="77777777" w:rsidR="00BC5497" w:rsidRDefault="00000000">
            <w:pPr>
              <w:spacing w:after="0" w:line="264" w:lineRule="auto"/>
            </w:pPr>
            <w:r>
              <w:rPr>
                <w:sz w:val="16"/>
              </w:rPr>
              <w:t>No</w:t>
            </w:r>
          </w:p>
        </w:tc>
        <w:tc>
          <w:tcPr>
            <w:tcW w:w="648" w:type="dxa"/>
            <w:shd w:val="clear" w:color="auto" w:fill="F7F8FA"/>
          </w:tcPr>
          <w:p w14:paraId="57E9A751" w14:textId="77777777" w:rsidR="00BC5497" w:rsidRDefault="00BC5497">
            <w:pPr>
              <w:spacing w:after="0" w:line="264" w:lineRule="auto"/>
            </w:pPr>
          </w:p>
        </w:tc>
        <w:tc>
          <w:tcPr>
            <w:tcW w:w="1512" w:type="dxa"/>
            <w:shd w:val="clear" w:color="auto" w:fill="F7F8FA"/>
          </w:tcPr>
          <w:p w14:paraId="39C4BB26"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4B4C69C9" w14:textId="77777777" w:rsidR="00BC5497" w:rsidRDefault="00000000">
            <w:pPr>
              <w:spacing w:after="0" w:line="264" w:lineRule="auto"/>
            </w:pPr>
            <w:r>
              <w:rPr>
                <w:sz w:val="17"/>
              </w:rPr>
              <w:t>When the tender was last changed.</w:t>
            </w:r>
          </w:p>
        </w:tc>
      </w:tr>
      <w:tr w:rsidR="00BC5497" w14:paraId="62322703" w14:textId="77777777">
        <w:trPr>
          <w:cantSplit/>
        </w:trPr>
        <w:tc>
          <w:tcPr>
            <w:tcW w:w="432" w:type="dxa"/>
          </w:tcPr>
          <w:p w14:paraId="39A49807" w14:textId="77777777" w:rsidR="00BC5497" w:rsidRDefault="00000000">
            <w:pPr>
              <w:spacing w:after="0" w:line="264" w:lineRule="auto"/>
            </w:pPr>
            <w:r>
              <w:rPr>
                <w:color w:val="6B7285"/>
                <w:sz w:val="16"/>
              </w:rPr>
              <w:t>41</w:t>
            </w:r>
          </w:p>
        </w:tc>
        <w:tc>
          <w:tcPr>
            <w:tcW w:w="2477" w:type="dxa"/>
          </w:tcPr>
          <w:p w14:paraId="7A690B32" w14:textId="77777777" w:rsidR="00BC5497" w:rsidRDefault="00000000">
            <w:pPr>
              <w:spacing w:after="0" w:line="264" w:lineRule="auto"/>
            </w:pPr>
            <w:r>
              <w:rPr>
                <w:rFonts w:ascii="Consolas" w:eastAsia="Consolas" w:hAnsi="Consolas"/>
                <w:b/>
                <w:sz w:val="15"/>
              </w:rPr>
              <w:t>archived_at</w:t>
            </w:r>
          </w:p>
        </w:tc>
        <w:tc>
          <w:tcPr>
            <w:tcW w:w="1440" w:type="dxa"/>
          </w:tcPr>
          <w:p w14:paraId="2ADF8862" w14:textId="77777777" w:rsidR="00BC5497" w:rsidRDefault="00000000">
            <w:pPr>
              <w:spacing w:after="0" w:line="264" w:lineRule="auto"/>
            </w:pPr>
            <w:r>
              <w:rPr>
                <w:rFonts w:ascii="Consolas" w:eastAsia="Consolas" w:hAnsi="Consolas"/>
                <w:sz w:val="16"/>
              </w:rPr>
              <w:t>timestamptz</w:t>
            </w:r>
          </w:p>
        </w:tc>
        <w:tc>
          <w:tcPr>
            <w:tcW w:w="576" w:type="dxa"/>
          </w:tcPr>
          <w:p w14:paraId="5C7FDDF5" w14:textId="77777777" w:rsidR="00BC5497" w:rsidRDefault="00000000">
            <w:pPr>
              <w:spacing w:after="0" w:line="264" w:lineRule="auto"/>
            </w:pPr>
            <w:r>
              <w:rPr>
                <w:color w:val="6B7285"/>
                <w:sz w:val="16"/>
              </w:rPr>
              <w:t>Yes</w:t>
            </w:r>
          </w:p>
        </w:tc>
        <w:tc>
          <w:tcPr>
            <w:tcW w:w="648" w:type="dxa"/>
          </w:tcPr>
          <w:p w14:paraId="3072EF59" w14:textId="77777777" w:rsidR="00BC5497" w:rsidRDefault="00BC5497">
            <w:pPr>
              <w:spacing w:after="0" w:line="264" w:lineRule="auto"/>
            </w:pPr>
          </w:p>
        </w:tc>
        <w:tc>
          <w:tcPr>
            <w:tcW w:w="1512" w:type="dxa"/>
          </w:tcPr>
          <w:p w14:paraId="44550006" w14:textId="77777777" w:rsidR="00BC5497" w:rsidRDefault="00000000">
            <w:pPr>
              <w:spacing w:after="0" w:line="264" w:lineRule="auto"/>
            </w:pPr>
            <w:r>
              <w:rPr>
                <w:rFonts w:ascii="Consolas" w:eastAsia="Consolas" w:hAnsi="Consolas"/>
                <w:color w:val="6B7285"/>
                <w:sz w:val="15"/>
              </w:rPr>
              <w:t>—</w:t>
            </w:r>
          </w:p>
        </w:tc>
        <w:tc>
          <w:tcPr>
            <w:tcW w:w="2808" w:type="dxa"/>
          </w:tcPr>
          <w:p w14:paraId="0BEEC617" w14:textId="77777777" w:rsidR="00BC5497" w:rsidRDefault="00000000">
            <w:pPr>
              <w:spacing w:after="0" w:line="264" w:lineRule="auto"/>
            </w:pPr>
            <w:r>
              <w:rPr>
                <w:sz w:val="17"/>
              </w:rPr>
              <w:t>When the tender was moved to the bin. Empty = live.</w:t>
            </w:r>
          </w:p>
        </w:tc>
      </w:tr>
      <w:tr w:rsidR="00BC5497" w14:paraId="231F4420" w14:textId="77777777">
        <w:trPr>
          <w:cantSplit/>
        </w:trPr>
        <w:tc>
          <w:tcPr>
            <w:tcW w:w="2808" w:type="dxa"/>
            <w:gridSpan w:val="7"/>
            <w:shd w:val="clear" w:color="auto" w:fill="E3F5F2"/>
          </w:tcPr>
          <w:p w14:paraId="390F82F2" w14:textId="77777777" w:rsidR="00BC5497" w:rsidRDefault="00000000">
            <w:pPr>
              <w:spacing w:after="0" w:line="264" w:lineRule="auto"/>
            </w:pPr>
            <w:r>
              <w:rPr>
                <w:b/>
                <w:color w:val="0E9384"/>
                <w:sz w:val="17"/>
              </w:rPr>
              <w:t>Legacy (unused)  (6)</w:t>
            </w:r>
          </w:p>
        </w:tc>
      </w:tr>
      <w:tr w:rsidR="00BC5497" w14:paraId="24042908" w14:textId="77777777">
        <w:trPr>
          <w:cantSplit/>
        </w:trPr>
        <w:tc>
          <w:tcPr>
            <w:tcW w:w="432" w:type="dxa"/>
          </w:tcPr>
          <w:p w14:paraId="01853AAC" w14:textId="77777777" w:rsidR="00BC5497" w:rsidRDefault="00000000">
            <w:pPr>
              <w:spacing w:after="0" w:line="264" w:lineRule="auto"/>
            </w:pPr>
            <w:r>
              <w:rPr>
                <w:color w:val="6B7285"/>
                <w:sz w:val="16"/>
              </w:rPr>
              <w:t>48</w:t>
            </w:r>
          </w:p>
        </w:tc>
        <w:tc>
          <w:tcPr>
            <w:tcW w:w="2477" w:type="dxa"/>
          </w:tcPr>
          <w:p w14:paraId="6F28910D" w14:textId="77777777" w:rsidR="00BC5497" w:rsidRDefault="00000000">
            <w:pPr>
              <w:spacing w:after="0" w:line="264" w:lineRule="auto"/>
            </w:pPr>
            <w:r>
              <w:rPr>
                <w:rFonts w:ascii="Consolas" w:eastAsia="Consolas" w:hAnsi="Consolas"/>
                <w:b/>
                <w:sz w:val="15"/>
              </w:rPr>
              <w:t>department</w:t>
            </w:r>
          </w:p>
        </w:tc>
        <w:tc>
          <w:tcPr>
            <w:tcW w:w="1440" w:type="dxa"/>
          </w:tcPr>
          <w:p w14:paraId="0251A540" w14:textId="77777777" w:rsidR="00BC5497" w:rsidRDefault="00000000">
            <w:pPr>
              <w:spacing w:after="0" w:line="264" w:lineRule="auto"/>
            </w:pPr>
            <w:r>
              <w:rPr>
                <w:rFonts w:ascii="Consolas" w:eastAsia="Consolas" w:hAnsi="Consolas"/>
                <w:sz w:val="16"/>
              </w:rPr>
              <w:t>text</w:t>
            </w:r>
          </w:p>
        </w:tc>
        <w:tc>
          <w:tcPr>
            <w:tcW w:w="576" w:type="dxa"/>
          </w:tcPr>
          <w:p w14:paraId="113D3B21" w14:textId="77777777" w:rsidR="00BC5497" w:rsidRDefault="00000000">
            <w:pPr>
              <w:spacing w:after="0" w:line="264" w:lineRule="auto"/>
            </w:pPr>
            <w:r>
              <w:rPr>
                <w:color w:val="6B7285"/>
                <w:sz w:val="16"/>
              </w:rPr>
              <w:t>Yes</w:t>
            </w:r>
          </w:p>
        </w:tc>
        <w:tc>
          <w:tcPr>
            <w:tcW w:w="648" w:type="dxa"/>
          </w:tcPr>
          <w:p w14:paraId="75122147" w14:textId="77777777" w:rsidR="00BC5497" w:rsidRDefault="00BC5497">
            <w:pPr>
              <w:spacing w:after="0" w:line="264" w:lineRule="auto"/>
            </w:pPr>
          </w:p>
        </w:tc>
        <w:tc>
          <w:tcPr>
            <w:tcW w:w="1512" w:type="dxa"/>
          </w:tcPr>
          <w:p w14:paraId="53938BCA" w14:textId="77777777" w:rsidR="00BC5497" w:rsidRDefault="00000000">
            <w:pPr>
              <w:spacing w:after="0" w:line="264" w:lineRule="auto"/>
            </w:pPr>
            <w:r>
              <w:rPr>
                <w:rFonts w:ascii="Consolas" w:eastAsia="Consolas" w:hAnsi="Consolas"/>
                <w:color w:val="6B7285"/>
                <w:sz w:val="15"/>
              </w:rPr>
              <w:t>—</w:t>
            </w:r>
          </w:p>
        </w:tc>
        <w:tc>
          <w:tcPr>
            <w:tcW w:w="2808" w:type="dxa"/>
          </w:tcPr>
          <w:p w14:paraId="5E66ACE8" w14:textId="77777777" w:rsidR="00BC5497" w:rsidRDefault="00000000">
            <w:pPr>
              <w:spacing w:after="0" w:line="264" w:lineRule="auto"/>
            </w:pPr>
            <w:r>
              <w:rPr>
                <w:sz w:val="17"/>
              </w:rPr>
              <w:t>Legacy V2 field, no longer used (see department_name).</w:t>
            </w:r>
          </w:p>
        </w:tc>
      </w:tr>
      <w:tr w:rsidR="00BC5497" w14:paraId="5747D30E" w14:textId="77777777">
        <w:trPr>
          <w:cantSplit/>
        </w:trPr>
        <w:tc>
          <w:tcPr>
            <w:tcW w:w="432" w:type="dxa"/>
            <w:shd w:val="clear" w:color="auto" w:fill="F7F8FA"/>
          </w:tcPr>
          <w:p w14:paraId="4EA6EF32" w14:textId="77777777" w:rsidR="00BC5497" w:rsidRDefault="00000000">
            <w:pPr>
              <w:spacing w:after="0" w:line="264" w:lineRule="auto"/>
            </w:pPr>
            <w:r>
              <w:rPr>
                <w:color w:val="6B7285"/>
                <w:sz w:val="16"/>
              </w:rPr>
              <w:t>49</w:t>
            </w:r>
          </w:p>
        </w:tc>
        <w:tc>
          <w:tcPr>
            <w:tcW w:w="2477" w:type="dxa"/>
            <w:shd w:val="clear" w:color="auto" w:fill="F7F8FA"/>
          </w:tcPr>
          <w:p w14:paraId="75334274" w14:textId="77777777" w:rsidR="00BC5497" w:rsidRDefault="00000000">
            <w:pPr>
              <w:spacing w:after="0" w:line="264" w:lineRule="auto"/>
            </w:pPr>
            <w:r>
              <w:rPr>
                <w:rFonts w:ascii="Consolas" w:eastAsia="Consolas" w:hAnsi="Consolas"/>
                <w:b/>
                <w:sz w:val="15"/>
              </w:rPr>
              <w:t>oem_tracking</w:t>
            </w:r>
          </w:p>
        </w:tc>
        <w:tc>
          <w:tcPr>
            <w:tcW w:w="1440" w:type="dxa"/>
            <w:shd w:val="clear" w:color="auto" w:fill="F7F8FA"/>
          </w:tcPr>
          <w:p w14:paraId="4A894E8E"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10978584" w14:textId="77777777" w:rsidR="00BC5497" w:rsidRDefault="00000000">
            <w:pPr>
              <w:spacing w:after="0" w:line="264" w:lineRule="auto"/>
            </w:pPr>
            <w:r>
              <w:rPr>
                <w:sz w:val="16"/>
              </w:rPr>
              <w:t>No</w:t>
            </w:r>
          </w:p>
        </w:tc>
        <w:tc>
          <w:tcPr>
            <w:tcW w:w="648" w:type="dxa"/>
            <w:shd w:val="clear" w:color="auto" w:fill="F7F8FA"/>
          </w:tcPr>
          <w:p w14:paraId="1FE9C9F5" w14:textId="77777777" w:rsidR="00BC5497" w:rsidRDefault="00BC5497">
            <w:pPr>
              <w:spacing w:after="0" w:line="264" w:lineRule="auto"/>
            </w:pPr>
          </w:p>
        </w:tc>
        <w:tc>
          <w:tcPr>
            <w:tcW w:w="1512" w:type="dxa"/>
            <w:shd w:val="clear" w:color="auto" w:fill="F7F8FA"/>
          </w:tcPr>
          <w:p w14:paraId="66F58DE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5519ED9" w14:textId="77777777" w:rsidR="00BC5497" w:rsidRDefault="00000000">
            <w:pPr>
              <w:spacing w:after="0" w:line="264" w:lineRule="auto"/>
            </w:pPr>
            <w:r>
              <w:rPr>
                <w:sz w:val="17"/>
              </w:rPr>
              <w:t>Legacy V2 field, no longer used (replaced by oem_workspace).</w:t>
            </w:r>
          </w:p>
        </w:tc>
      </w:tr>
      <w:tr w:rsidR="00BC5497" w14:paraId="35732084" w14:textId="77777777">
        <w:trPr>
          <w:cantSplit/>
        </w:trPr>
        <w:tc>
          <w:tcPr>
            <w:tcW w:w="432" w:type="dxa"/>
          </w:tcPr>
          <w:p w14:paraId="7978B366" w14:textId="77777777" w:rsidR="00BC5497" w:rsidRDefault="00000000">
            <w:pPr>
              <w:spacing w:after="0" w:line="264" w:lineRule="auto"/>
            </w:pPr>
            <w:r>
              <w:rPr>
                <w:color w:val="6B7285"/>
                <w:sz w:val="16"/>
              </w:rPr>
              <w:t>50</w:t>
            </w:r>
          </w:p>
        </w:tc>
        <w:tc>
          <w:tcPr>
            <w:tcW w:w="2477" w:type="dxa"/>
          </w:tcPr>
          <w:p w14:paraId="26873ECD" w14:textId="77777777" w:rsidR="00BC5497" w:rsidRDefault="00000000">
            <w:pPr>
              <w:spacing w:after="0" w:line="264" w:lineRule="auto"/>
            </w:pPr>
            <w:r>
              <w:rPr>
                <w:rFonts w:ascii="Consolas" w:eastAsia="Consolas" w:hAnsi="Consolas"/>
                <w:b/>
                <w:sz w:val="15"/>
              </w:rPr>
              <w:t>distributor_quotes</w:t>
            </w:r>
          </w:p>
        </w:tc>
        <w:tc>
          <w:tcPr>
            <w:tcW w:w="1440" w:type="dxa"/>
          </w:tcPr>
          <w:p w14:paraId="2D8103EF" w14:textId="77777777" w:rsidR="00BC5497" w:rsidRDefault="00000000">
            <w:pPr>
              <w:spacing w:after="0" w:line="264" w:lineRule="auto"/>
            </w:pPr>
            <w:r>
              <w:rPr>
                <w:rFonts w:ascii="Consolas" w:eastAsia="Consolas" w:hAnsi="Consolas"/>
                <w:sz w:val="16"/>
              </w:rPr>
              <w:t>jsonb</w:t>
            </w:r>
          </w:p>
        </w:tc>
        <w:tc>
          <w:tcPr>
            <w:tcW w:w="576" w:type="dxa"/>
          </w:tcPr>
          <w:p w14:paraId="4980A9E9" w14:textId="77777777" w:rsidR="00BC5497" w:rsidRDefault="00000000">
            <w:pPr>
              <w:spacing w:after="0" w:line="264" w:lineRule="auto"/>
            </w:pPr>
            <w:r>
              <w:rPr>
                <w:sz w:val="16"/>
              </w:rPr>
              <w:t>No</w:t>
            </w:r>
          </w:p>
        </w:tc>
        <w:tc>
          <w:tcPr>
            <w:tcW w:w="648" w:type="dxa"/>
          </w:tcPr>
          <w:p w14:paraId="6803316D" w14:textId="77777777" w:rsidR="00BC5497" w:rsidRDefault="00BC5497">
            <w:pPr>
              <w:spacing w:after="0" w:line="264" w:lineRule="auto"/>
            </w:pPr>
          </w:p>
        </w:tc>
        <w:tc>
          <w:tcPr>
            <w:tcW w:w="1512" w:type="dxa"/>
          </w:tcPr>
          <w:p w14:paraId="5D8BFE02" w14:textId="77777777" w:rsidR="00BC5497" w:rsidRDefault="00000000">
            <w:pPr>
              <w:spacing w:after="0" w:line="264" w:lineRule="auto"/>
            </w:pPr>
            <w:r>
              <w:rPr>
                <w:rFonts w:ascii="Consolas" w:eastAsia="Consolas" w:hAnsi="Consolas"/>
                <w:color w:val="6B7285"/>
                <w:sz w:val="15"/>
              </w:rPr>
              <w:t>'[]'</w:t>
            </w:r>
          </w:p>
        </w:tc>
        <w:tc>
          <w:tcPr>
            <w:tcW w:w="2808" w:type="dxa"/>
          </w:tcPr>
          <w:p w14:paraId="5E9C83A4" w14:textId="77777777" w:rsidR="00BC5497" w:rsidRDefault="00000000">
            <w:pPr>
              <w:spacing w:after="0" w:line="264" w:lineRule="auto"/>
            </w:pPr>
            <w:r>
              <w:rPr>
                <w:sz w:val="17"/>
              </w:rPr>
              <w:t>Legacy V2 field, no longer used (replaced by pricing_workspace).</w:t>
            </w:r>
          </w:p>
        </w:tc>
      </w:tr>
      <w:tr w:rsidR="00BC5497" w14:paraId="456271E7" w14:textId="77777777">
        <w:trPr>
          <w:cantSplit/>
        </w:trPr>
        <w:tc>
          <w:tcPr>
            <w:tcW w:w="432" w:type="dxa"/>
            <w:shd w:val="clear" w:color="auto" w:fill="F7F8FA"/>
          </w:tcPr>
          <w:p w14:paraId="1CB33E0C" w14:textId="77777777" w:rsidR="00BC5497" w:rsidRDefault="00000000">
            <w:pPr>
              <w:spacing w:after="0" w:line="264" w:lineRule="auto"/>
            </w:pPr>
            <w:r>
              <w:rPr>
                <w:color w:val="6B7285"/>
                <w:sz w:val="16"/>
              </w:rPr>
              <w:t>51</w:t>
            </w:r>
          </w:p>
        </w:tc>
        <w:tc>
          <w:tcPr>
            <w:tcW w:w="2477" w:type="dxa"/>
            <w:shd w:val="clear" w:color="auto" w:fill="F7F8FA"/>
          </w:tcPr>
          <w:p w14:paraId="236020E3" w14:textId="77777777" w:rsidR="00BC5497" w:rsidRDefault="00000000">
            <w:pPr>
              <w:spacing w:after="0" w:line="264" w:lineRule="auto"/>
            </w:pPr>
            <w:r>
              <w:rPr>
                <w:rFonts w:ascii="Consolas" w:eastAsia="Consolas" w:hAnsi="Consolas"/>
                <w:b/>
                <w:sz w:val="15"/>
              </w:rPr>
              <w:t>pricing_calculation</w:t>
            </w:r>
          </w:p>
        </w:tc>
        <w:tc>
          <w:tcPr>
            <w:tcW w:w="1440" w:type="dxa"/>
            <w:shd w:val="clear" w:color="auto" w:fill="F7F8FA"/>
          </w:tcPr>
          <w:p w14:paraId="39DA65BA"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0A7D726E" w14:textId="77777777" w:rsidR="00BC5497" w:rsidRDefault="00000000">
            <w:pPr>
              <w:spacing w:after="0" w:line="264" w:lineRule="auto"/>
            </w:pPr>
            <w:r>
              <w:rPr>
                <w:sz w:val="16"/>
              </w:rPr>
              <w:t>No</w:t>
            </w:r>
          </w:p>
        </w:tc>
        <w:tc>
          <w:tcPr>
            <w:tcW w:w="648" w:type="dxa"/>
            <w:shd w:val="clear" w:color="auto" w:fill="F7F8FA"/>
          </w:tcPr>
          <w:p w14:paraId="099BA1FB" w14:textId="77777777" w:rsidR="00BC5497" w:rsidRDefault="00BC5497">
            <w:pPr>
              <w:spacing w:after="0" w:line="264" w:lineRule="auto"/>
            </w:pPr>
          </w:p>
        </w:tc>
        <w:tc>
          <w:tcPr>
            <w:tcW w:w="1512" w:type="dxa"/>
            <w:shd w:val="clear" w:color="auto" w:fill="F7F8FA"/>
          </w:tcPr>
          <w:p w14:paraId="32A1E09E"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732DD5A" w14:textId="77777777" w:rsidR="00BC5497" w:rsidRDefault="00000000">
            <w:pPr>
              <w:spacing w:after="0" w:line="264" w:lineRule="auto"/>
            </w:pPr>
            <w:r>
              <w:rPr>
                <w:sz w:val="17"/>
              </w:rPr>
              <w:t>Legacy V2 field, no longer used (replaced by pricing_workspace).</w:t>
            </w:r>
          </w:p>
        </w:tc>
      </w:tr>
      <w:tr w:rsidR="00BC5497" w14:paraId="66EFDE13" w14:textId="77777777">
        <w:trPr>
          <w:cantSplit/>
        </w:trPr>
        <w:tc>
          <w:tcPr>
            <w:tcW w:w="432" w:type="dxa"/>
          </w:tcPr>
          <w:p w14:paraId="6CB88B33" w14:textId="77777777" w:rsidR="00BC5497" w:rsidRDefault="00000000">
            <w:pPr>
              <w:spacing w:after="0" w:line="264" w:lineRule="auto"/>
            </w:pPr>
            <w:r>
              <w:rPr>
                <w:color w:val="6B7285"/>
                <w:sz w:val="16"/>
              </w:rPr>
              <w:t>52</w:t>
            </w:r>
          </w:p>
        </w:tc>
        <w:tc>
          <w:tcPr>
            <w:tcW w:w="2477" w:type="dxa"/>
          </w:tcPr>
          <w:p w14:paraId="7EC10D06" w14:textId="77777777" w:rsidR="00BC5497" w:rsidRDefault="00000000">
            <w:pPr>
              <w:spacing w:after="0" w:line="264" w:lineRule="auto"/>
            </w:pPr>
            <w:r>
              <w:rPr>
                <w:rFonts w:ascii="Consolas" w:eastAsia="Consolas" w:hAnsi="Consolas"/>
                <w:b/>
                <w:sz w:val="15"/>
              </w:rPr>
              <w:t>document_checklists</w:t>
            </w:r>
          </w:p>
        </w:tc>
        <w:tc>
          <w:tcPr>
            <w:tcW w:w="1440" w:type="dxa"/>
          </w:tcPr>
          <w:p w14:paraId="4F1D95CA" w14:textId="77777777" w:rsidR="00BC5497" w:rsidRDefault="00000000">
            <w:pPr>
              <w:spacing w:after="0" w:line="264" w:lineRule="auto"/>
            </w:pPr>
            <w:r>
              <w:rPr>
                <w:rFonts w:ascii="Consolas" w:eastAsia="Consolas" w:hAnsi="Consolas"/>
                <w:sz w:val="16"/>
              </w:rPr>
              <w:t>jsonb</w:t>
            </w:r>
          </w:p>
        </w:tc>
        <w:tc>
          <w:tcPr>
            <w:tcW w:w="576" w:type="dxa"/>
          </w:tcPr>
          <w:p w14:paraId="3D0854E7" w14:textId="77777777" w:rsidR="00BC5497" w:rsidRDefault="00000000">
            <w:pPr>
              <w:spacing w:after="0" w:line="264" w:lineRule="auto"/>
            </w:pPr>
            <w:r>
              <w:rPr>
                <w:sz w:val="16"/>
              </w:rPr>
              <w:t>No</w:t>
            </w:r>
          </w:p>
        </w:tc>
        <w:tc>
          <w:tcPr>
            <w:tcW w:w="648" w:type="dxa"/>
          </w:tcPr>
          <w:p w14:paraId="03ADF8B0" w14:textId="77777777" w:rsidR="00BC5497" w:rsidRDefault="00BC5497">
            <w:pPr>
              <w:spacing w:after="0" w:line="264" w:lineRule="auto"/>
            </w:pPr>
          </w:p>
        </w:tc>
        <w:tc>
          <w:tcPr>
            <w:tcW w:w="1512" w:type="dxa"/>
          </w:tcPr>
          <w:p w14:paraId="442A3873" w14:textId="77777777" w:rsidR="00BC5497" w:rsidRDefault="00000000">
            <w:pPr>
              <w:spacing w:after="0" w:line="264" w:lineRule="auto"/>
            </w:pPr>
            <w:r>
              <w:rPr>
                <w:rFonts w:ascii="Consolas" w:eastAsia="Consolas" w:hAnsi="Consolas"/>
                <w:color w:val="6B7285"/>
                <w:sz w:val="15"/>
              </w:rPr>
              <w:t>'{}'</w:t>
            </w:r>
          </w:p>
        </w:tc>
        <w:tc>
          <w:tcPr>
            <w:tcW w:w="2808" w:type="dxa"/>
          </w:tcPr>
          <w:p w14:paraId="22C47CAE" w14:textId="77777777" w:rsidR="00BC5497" w:rsidRDefault="00000000">
            <w:pPr>
              <w:spacing w:after="0" w:line="264" w:lineRule="auto"/>
            </w:pPr>
            <w:r>
              <w:rPr>
                <w:sz w:val="17"/>
              </w:rPr>
              <w:t>Legacy V2 field, no longer used (replaced by bid_checklists table).</w:t>
            </w:r>
          </w:p>
        </w:tc>
      </w:tr>
      <w:tr w:rsidR="00BC5497" w14:paraId="0AFB3663" w14:textId="77777777">
        <w:trPr>
          <w:cantSplit/>
        </w:trPr>
        <w:tc>
          <w:tcPr>
            <w:tcW w:w="432" w:type="dxa"/>
            <w:shd w:val="clear" w:color="auto" w:fill="F7F8FA"/>
          </w:tcPr>
          <w:p w14:paraId="1B2767F4" w14:textId="77777777" w:rsidR="00BC5497" w:rsidRDefault="00000000">
            <w:pPr>
              <w:spacing w:after="0" w:line="264" w:lineRule="auto"/>
            </w:pPr>
            <w:r>
              <w:rPr>
                <w:color w:val="6B7285"/>
                <w:sz w:val="16"/>
              </w:rPr>
              <w:lastRenderedPageBreak/>
              <w:t>66</w:t>
            </w:r>
          </w:p>
        </w:tc>
        <w:tc>
          <w:tcPr>
            <w:tcW w:w="2477" w:type="dxa"/>
            <w:shd w:val="clear" w:color="auto" w:fill="F7F8FA"/>
          </w:tcPr>
          <w:p w14:paraId="51CBC871" w14:textId="77777777" w:rsidR="00BC5497" w:rsidRDefault="00000000">
            <w:pPr>
              <w:spacing w:after="0" w:line="264" w:lineRule="auto"/>
            </w:pPr>
            <w:r>
              <w:rPr>
                <w:rFonts w:ascii="Consolas" w:eastAsia="Consolas" w:hAnsi="Consolas"/>
                <w:b/>
                <w:sz w:val="15"/>
              </w:rPr>
              <w:t>checklist_type</w:t>
            </w:r>
          </w:p>
        </w:tc>
        <w:tc>
          <w:tcPr>
            <w:tcW w:w="1440" w:type="dxa"/>
            <w:shd w:val="clear" w:color="auto" w:fill="F7F8FA"/>
          </w:tcPr>
          <w:p w14:paraId="11D577DC" w14:textId="77777777" w:rsidR="00BC5497" w:rsidRDefault="00000000">
            <w:pPr>
              <w:spacing w:after="0" w:line="264" w:lineRule="auto"/>
            </w:pPr>
            <w:r>
              <w:rPr>
                <w:rFonts w:ascii="Consolas" w:eastAsia="Consolas" w:hAnsi="Consolas"/>
                <w:sz w:val="16"/>
              </w:rPr>
              <w:t>varchar(30)</w:t>
            </w:r>
          </w:p>
        </w:tc>
        <w:tc>
          <w:tcPr>
            <w:tcW w:w="576" w:type="dxa"/>
            <w:shd w:val="clear" w:color="auto" w:fill="F7F8FA"/>
          </w:tcPr>
          <w:p w14:paraId="45640079" w14:textId="77777777" w:rsidR="00BC5497" w:rsidRDefault="00000000">
            <w:pPr>
              <w:spacing w:after="0" w:line="264" w:lineRule="auto"/>
            </w:pPr>
            <w:r>
              <w:rPr>
                <w:color w:val="6B7285"/>
                <w:sz w:val="16"/>
              </w:rPr>
              <w:t>Yes</w:t>
            </w:r>
          </w:p>
        </w:tc>
        <w:tc>
          <w:tcPr>
            <w:tcW w:w="648" w:type="dxa"/>
            <w:shd w:val="clear" w:color="auto" w:fill="F7F8FA"/>
          </w:tcPr>
          <w:p w14:paraId="2872FBB9" w14:textId="77777777" w:rsidR="00BC5497" w:rsidRDefault="00BC5497">
            <w:pPr>
              <w:spacing w:after="0" w:line="264" w:lineRule="auto"/>
            </w:pPr>
          </w:p>
        </w:tc>
        <w:tc>
          <w:tcPr>
            <w:tcW w:w="1512" w:type="dxa"/>
            <w:shd w:val="clear" w:color="auto" w:fill="F7F8FA"/>
          </w:tcPr>
          <w:p w14:paraId="5E2FB2E9" w14:textId="77777777" w:rsidR="00BC5497" w:rsidRDefault="00000000">
            <w:pPr>
              <w:spacing w:after="0" w:line="264" w:lineRule="auto"/>
            </w:pPr>
            <w:r>
              <w:rPr>
                <w:rFonts w:ascii="Consolas" w:eastAsia="Consolas" w:hAnsi="Consolas"/>
                <w:color w:val="6B7285"/>
                <w:sz w:val="15"/>
              </w:rPr>
              <w:t>'BIDDER'</w:t>
            </w:r>
          </w:p>
        </w:tc>
        <w:tc>
          <w:tcPr>
            <w:tcW w:w="2808" w:type="dxa"/>
            <w:shd w:val="clear" w:color="auto" w:fill="F7F8FA"/>
          </w:tcPr>
          <w:p w14:paraId="66EF7227" w14:textId="77777777" w:rsidR="00BC5497" w:rsidRDefault="00000000">
            <w:pPr>
              <w:spacing w:after="0" w:line="264" w:lineRule="auto"/>
            </w:pPr>
            <w:r>
              <w:rPr>
                <w:sz w:val="17"/>
              </w:rPr>
              <w:t>Legacy V2 field, no longer used (see bid_checklists.checklist_group).</w:t>
            </w:r>
          </w:p>
        </w:tc>
      </w:tr>
    </w:tbl>
    <w:p w14:paraId="62621CE0" w14:textId="77777777" w:rsidR="00BC5497" w:rsidRDefault="00000000">
      <w:pPr>
        <w:keepNext/>
        <w:spacing w:before="160" w:after="40"/>
      </w:pPr>
      <w:r>
        <w:rPr>
          <w:b/>
          <w:sz w:val="19"/>
        </w:rPr>
        <w:t>Relationships</w:t>
      </w:r>
    </w:p>
    <w:p w14:paraId="68FA9DF5" w14:textId="77777777" w:rsidR="00BC5497" w:rsidRDefault="00000000">
      <w:pPr>
        <w:spacing w:after="0" w:line="264" w:lineRule="auto"/>
        <w:ind w:left="216"/>
      </w:pPr>
      <w:r>
        <w:rPr>
          <w:b/>
          <w:color w:val="0E9384"/>
          <w:sz w:val="17"/>
        </w:rPr>
        <w:t xml:space="preserve">→ </w:t>
      </w:r>
      <w:r>
        <w:rPr>
          <w:rFonts w:ascii="Consolas" w:eastAsia="Consolas" w:hAnsi="Consolas"/>
          <w:b/>
          <w:sz w:val="17"/>
        </w:rPr>
        <w:t>account_manager_id</w:t>
      </w:r>
      <w:r>
        <w:rPr>
          <w:color w:val="6B7285"/>
          <w:sz w:val="17"/>
        </w:rPr>
        <w:t xml:space="preserve">  references  auth.users.id   (optional; parent cannot be deleted while referenced)</w:t>
      </w:r>
    </w:p>
    <w:p w14:paraId="718A9F03"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bid_owner_id</w:t>
      </w:r>
      <w:r>
        <w:rPr>
          <w:color w:val="6B7285"/>
          <w:sz w:val="17"/>
        </w:rPr>
        <w:t xml:space="preserve">  references  auth.users.id   (optional; parent cannot be deleted while referenced)</w:t>
      </w:r>
    </w:p>
    <w:p w14:paraId="6E031C37" w14:textId="77777777" w:rsidR="00BC5497" w:rsidRDefault="00000000">
      <w:pPr>
        <w:spacing w:after="0" w:line="264" w:lineRule="auto"/>
        <w:ind w:left="216"/>
      </w:pPr>
      <w:r>
        <w:rPr>
          <w:b/>
          <w:color w:val="0E9384"/>
          <w:sz w:val="17"/>
        </w:rPr>
        <w:t xml:space="preserve">→ </w:t>
      </w:r>
      <w:r>
        <w:rPr>
          <w:rFonts w:ascii="Consolas" w:eastAsia="Consolas" w:hAnsi="Consolas"/>
          <w:b/>
          <w:sz w:val="17"/>
        </w:rPr>
        <w:t>created_by</w:t>
      </w:r>
      <w:r>
        <w:rPr>
          <w:color w:val="6B7285"/>
          <w:sz w:val="17"/>
        </w:rPr>
        <w:t xml:space="preserve">  references  auth.users.id   (optional; parent cannot be deleted while referenced)</w:t>
      </w:r>
    </w:p>
    <w:p w14:paraId="085E5A01" w14:textId="77777777" w:rsidR="00BC5497" w:rsidRDefault="00000000">
      <w:pPr>
        <w:spacing w:after="0" w:line="264" w:lineRule="auto"/>
        <w:ind w:left="216"/>
      </w:pPr>
      <w:r>
        <w:rPr>
          <w:b/>
          <w:color w:val="0E9384"/>
          <w:sz w:val="17"/>
        </w:rPr>
        <w:t xml:space="preserve">→ </w:t>
      </w:r>
      <w:r>
        <w:rPr>
          <w:rFonts w:ascii="Consolas" w:eastAsia="Consolas" w:hAnsi="Consolas"/>
          <w:b/>
          <w:sz w:val="17"/>
        </w:rPr>
        <w:t>presales_id</w:t>
      </w:r>
      <w:r>
        <w:rPr>
          <w:color w:val="6B7285"/>
          <w:sz w:val="17"/>
        </w:rPr>
        <w:t xml:space="preserve">  references  auth.users.id   (optional; parent cannot be deleted while referenced)</w:t>
      </w:r>
    </w:p>
    <w:p w14:paraId="26AF7AC2" w14:textId="77777777" w:rsidR="00BC5497" w:rsidRDefault="00000000">
      <w:pPr>
        <w:spacing w:after="0" w:line="264" w:lineRule="auto"/>
        <w:ind w:left="216"/>
      </w:pPr>
      <w:r>
        <w:rPr>
          <w:b/>
          <w:color w:val="0E9384"/>
          <w:sz w:val="17"/>
        </w:rPr>
        <w:t xml:space="preserve">→ </w:t>
      </w:r>
      <w:r>
        <w:rPr>
          <w:rFonts w:ascii="Consolas" w:eastAsia="Consolas" w:hAnsi="Consolas"/>
          <w:b/>
          <w:sz w:val="17"/>
        </w:rPr>
        <w:t>reporting_manager_id</w:t>
      </w:r>
      <w:r>
        <w:rPr>
          <w:color w:val="6B7285"/>
          <w:sz w:val="17"/>
        </w:rPr>
        <w:t xml:space="preserve">  references  auth.users.id   (optional; parent cannot be deleted while referenced)</w:t>
      </w:r>
    </w:p>
    <w:p w14:paraId="35052644" w14:textId="77777777" w:rsidR="00BC5497" w:rsidRDefault="00000000">
      <w:pPr>
        <w:spacing w:after="0" w:line="264" w:lineRule="auto"/>
        <w:ind w:left="216"/>
      </w:pPr>
      <w:r>
        <w:rPr>
          <w:b/>
          <w:color w:val="0E9384"/>
          <w:sz w:val="17"/>
        </w:rPr>
        <w:t xml:space="preserve">← </w:t>
      </w:r>
      <w:r>
        <w:rPr>
          <w:rFonts w:ascii="Consolas" w:eastAsia="Consolas" w:hAnsi="Consolas"/>
          <w:b/>
          <w:sz w:val="17"/>
        </w:rPr>
        <w:t>bid.bid_checklists</w:t>
      </w:r>
      <w:r>
        <w:rPr>
          <w:color w:val="6B7285"/>
          <w:sz w:val="17"/>
        </w:rPr>
        <w:t xml:space="preserve">  links here via bid_id</w:t>
      </w:r>
    </w:p>
    <w:p w14:paraId="2199C49D" w14:textId="77777777" w:rsidR="00BC5497" w:rsidRDefault="00000000">
      <w:pPr>
        <w:spacing w:after="0" w:line="264" w:lineRule="auto"/>
        <w:ind w:left="216"/>
      </w:pPr>
      <w:r>
        <w:rPr>
          <w:b/>
          <w:color w:val="0E9384"/>
          <w:sz w:val="17"/>
        </w:rPr>
        <w:t xml:space="preserve">← </w:t>
      </w:r>
      <w:r>
        <w:rPr>
          <w:rFonts w:ascii="Consolas" w:eastAsia="Consolas" w:hAnsi="Consolas"/>
          <w:b/>
          <w:sz w:val="17"/>
        </w:rPr>
        <w:t>bid.bid_distributor_quotes</w:t>
      </w:r>
      <w:r>
        <w:rPr>
          <w:color w:val="6B7285"/>
          <w:sz w:val="17"/>
        </w:rPr>
        <w:t xml:space="preserve">  links here via bid_id</w:t>
      </w:r>
    </w:p>
    <w:p w14:paraId="23188092" w14:textId="77777777" w:rsidR="00BC5497" w:rsidRDefault="00000000">
      <w:pPr>
        <w:spacing w:after="0" w:line="264" w:lineRule="auto"/>
        <w:ind w:left="216"/>
      </w:pPr>
      <w:r>
        <w:rPr>
          <w:b/>
          <w:color w:val="0E9384"/>
          <w:sz w:val="17"/>
        </w:rPr>
        <w:t xml:space="preserve">← </w:t>
      </w:r>
      <w:r>
        <w:rPr>
          <w:rFonts w:ascii="Consolas" w:eastAsia="Consolas" w:hAnsi="Consolas"/>
          <w:b/>
          <w:sz w:val="17"/>
        </w:rPr>
        <w:t>bid.bid_oem_entries</w:t>
      </w:r>
      <w:r>
        <w:rPr>
          <w:color w:val="6B7285"/>
          <w:sz w:val="17"/>
        </w:rPr>
        <w:t xml:space="preserve">  links here via bid_id</w:t>
      </w:r>
    </w:p>
    <w:p w14:paraId="7E092A17" w14:textId="77777777" w:rsidR="00BC5497" w:rsidRDefault="00000000">
      <w:pPr>
        <w:spacing w:after="0" w:line="264" w:lineRule="auto"/>
        <w:ind w:left="216"/>
      </w:pPr>
      <w:r>
        <w:rPr>
          <w:b/>
          <w:color w:val="0E9384"/>
          <w:sz w:val="17"/>
        </w:rPr>
        <w:t xml:space="preserve">← </w:t>
      </w:r>
      <w:r>
        <w:rPr>
          <w:rFonts w:ascii="Consolas" w:eastAsia="Consolas" w:hAnsi="Consolas"/>
          <w:b/>
          <w:sz w:val="17"/>
        </w:rPr>
        <w:t>bid.bid_stage_history</w:t>
      </w:r>
      <w:r>
        <w:rPr>
          <w:color w:val="6B7285"/>
          <w:sz w:val="17"/>
        </w:rPr>
        <w:t xml:space="preserve">  links here via bid_id</w:t>
      </w:r>
    </w:p>
    <w:p w14:paraId="40A0B861" w14:textId="77777777" w:rsidR="00BC5497" w:rsidRDefault="00000000">
      <w:pPr>
        <w:spacing w:after="0" w:line="264" w:lineRule="auto"/>
        <w:ind w:left="216"/>
      </w:pPr>
      <w:r>
        <w:rPr>
          <w:b/>
          <w:color w:val="0E9384"/>
          <w:sz w:val="17"/>
        </w:rPr>
        <w:t xml:space="preserve">← </w:t>
      </w:r>
      <w:r>
        <w:rPr>
          <w:rFonts w:ascii="Consolas" w:eastAsia="Consolas" w:hAnsi="Consolas"/>
          <w:b/>
          <w:sz w:val="17"/>
        </w:rPr>
        <w:t>bid.bid_workspace_members</w:t>
      </w:r>
      <w:r>
        <w:rPr>
          <w:color w:val="6B7285"/>
          <w:sz w:val="17"/>
        </w:rPr>
        <w:t xml:space="preserve">  links here via bid_id</w:t>
      </w:r>
    </w:p>
    <w:p w14:paraId="70CE3D2C" w14:textId="77777777" w:rsidR="00BC5497" w:rsidRDefault="00000000">
      <w:pPr>
        <w:spacing w:after="0" w:line="264" w:lineRule="auto"/>
        <w:ind w:left="216"/>
      </w:pPr>
      <w:r>
        <w:rPr>
          <w:b/>
          <w:color w:val="0E9384"/>
          <w:sz w:val="17"/>
        </w:rPr>
        <w:t xml:space="preserve">← </w:t>
      </w:r>
      <w:r>
        <w:rPr>
          <w:rFonts w:ascii="Consolas" w:eastAsia="Consolas" w:hAnsi="Consolas"/>
          <w:b/>
          <w:sz w:val="17"/>
        </w:rPr>
        <w:t>bid.tender_edit_approvals</w:t>
      </w:r>
      <w:r>
        <w:rPr>
          <w:color w:val="6B7285"/>
          <w:sz w:val="17"/>
        </w:rPr>
        <w:t xml:space="preserve">  links here via bid_id</w:t>
      </w:r>
    </w:p>
    <w:p w14:paraId="330DBC51" w14:textId="77777777" w:rsidR="00BC5497" w:rsidRDefault="00000000">
      <w:pPr>
        <w:spacing w:after="0" w:line="264" w:lineRule="auto"/>
        <w:ind w:left="216"/>
      </w:pPr>
      <w:r>
        <w:rPr>
          <w:b/>
          <w:color w:val="0E9384"/>
          <w:sz w:val="17"/>
        </w:rPr>
        <w:t xml:space="preserve">← </w:t>
      </w:r>
      <w:r>
        <w:rPr>
          <w:rFonts w:ascii="Consolas" w:eastAsia="Consolas" w:hAnsi="Consolas"/>
          <w:b/>
          <w:sz w:val="17"/>
        </w:rPr>
        <w:t>public.alerts</w:t>
      </w:r>
      <w:r>
        <w:rPr>
          <w:color w:val="6B7285"/>
          <w:sz w:val="17"/>
        </w:rPr>
        <w:t xml:space="preserve">  links here via bid_id</w:t>
      </w:r>
    </w:p>
    <w:p w14:paraId="30FE48AB" w14:textId="77777777" w:rsidR="00BC5497" w:rsidRDefault="00000000">
      <w:pPr>
        <w:keepNext/>
        <w:spacing w:before="120" w:after="40"/>
      </w:pPr>
      <w:r>
        <w:rPr>
          <w:b/>
          <w:sz w:val="19"/>
        </w:rPr>
        <w:t>Rules</w:t>
      </w:r>
    </w:p>
    <w:p w14:paraId="26368869" w14:textId="77777777" w:rsidR="00BC5497" w:rsidRDefault="00000000">
      <w:pPr>
        <w:spacing w:after="0" w:line="264" w:lineRule="auto"/>
        <w:ind w:left="216"/>
      </w:pPr>
      <w:r>
        <w:rPr>
          <w:b/>
          <w:color w:val="0E9384"/>
          <w:sz w:val="17"/>
        </w:rPr>
        <w:t xml:space="preserve">•  </w:t>
      </w:r>
      <w:r>
        <w:rPr>
          <w:color w:val="6B7285"/>
          <w:sz w:val="17"/>
        </w:rPr>
        <w:t>emd_exempted and emd_not_applicable cannot both be true (CHECK).</w:t>
      </w:r>
    </w:p>
    <w:p w14:paraId="151BF824" w14:textId="77777777" w:rsidR="00BC5497" w:rsidRDefault="00000000">
      <w:pPr>
        <w:spacing w:after="0" w:line="264" w:lineRule="auto"/>
        <w:ind w:left="216"/>
      </w:pPr>
      <w:r>
        <w:rPr>
          <w:b/>
          <w:color w:val="0E9384"/>
          <w:sz w:val="17"/>
        </w:rPr>
        <w:t xml:space="preserve">•  </w:t>
      </w:r>
      <w:r>
        <w:rPr>
          <w:color w:val="6B7285"/>
          <w:sz w:val="17"/>
        </w:rPr>
        <w:t>Tender numbers (gem_bid_no, bid_no) must be unique among live tenders. This is enforced by the application; migration 000031 adds matching unique indexes only once existing duplicates are cleaned up.</w:t>
      </w:r>
    </w:p>
    <w:p w14:paraId="6D0B484E" w14:textId="77777777" w:rsidR="00BC5497" w:rsidRDefault="00BC5497">
      <w:pPr>
        <w:spacing w:after="120"/>
      </w:pPr>
    </w:p>
    <w:p w14:paraId="64E1C042" w14:textId="77777777" w:rsidR="00BC5497" w:rsidRDefault="00000000">
      <w:pPr>
        <w:pStyle w:val="Heading2"/>
        <w:spacing w:before="0" w:line="264" w:lineRule="auto"/>
      </w:pPr>
      <w:r>
        <w:rPr>
          <w:rFonts w:ascii="Segoe UI" w:eastAsia="Segoe UI" w:hAnsi="Segoe UI"/>
          <w:color w:val="6B7285"/>
          <w:sz w:val="28"/>
        </w:rPr>
        <w:t xml:space="preserve">2.11  </w:t>
      </w:r>
      <w:r>
        <w:rPr>
          <w:rFonts w:ascii="Segoe UI" w:eastAsia="Segoe UI" w:hAnsi="Segoe UI"/>
          <w:sz w:val="28"/>
        </w:rPr>
        <w:t>bid_workspace_members</w:t>
      </w:r>
    </w:p>
    <w:p w14:paraId="4399A1C8"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6 columns   ·   Primary key: id</w:t>
      </w:r>
    </w:p>
    <w:p w14:paraId="77E04E85" w14:textId="77777777" w:rsidR="00BC5497" w:rsidRDefault="00000000">
      <w:pPr>
        <w:keepNext/>
        <w:spacing w:after="120"/>
      </w:pPr>
      <w:r>
        <w:t>Lists who is on each tender's team and in what capacity. This is what decides which tenders show up in a person's list and what they can do on them.</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0E60AD07" w14:textId="77777777">
        <w:trPr>
          <w:tblHeader/>
        </w:trPr>
        <w:tc>
          <w:tcPr>
            <w:tcW w:w="432" w:type="dxa"/>
            <w:shd w:val="clear" w:color="auto" w:fill="0E9384"/>
          </w:tcPr>
          <w:p w14:paraId="73312E7D" w14:textId="77777777" w:rsidR="00BC5497" w:rsidRDefault="00000000">
            <w:pPr>
              <w:spacing w:after="0" w:line="264" w:lineRule="auto"/>
            </w:pPr>
            <w:r>
              <w:rPr>
                <w:b/>
                <w:color w:val="FFFFFF"/>
                <w:sz w:val="17"/>
              </w:rPr>
              <w:t>#</w:t>
            </w:r>
          </w:p>
        </w:tc>
        <w:tc>
          <w:tcPr>
            <w:tcW w:w="2477" w:type="dxa"/>
            <w:shd w:val="clear" w:color="auto" w:fill="0E9384"/>
          </w:tcPr>
          <w:p w14:paraId="40D15A16" w14:textId="77777777" w:rsidR="00BC5497" w:rsidRDefault="00000000">
            <w:pPr>
              <w:spacing w:after="0" w:line="264" w:lineRule="auto"/>
            </w:pPr>
            <w:r>
              <w:rPr>
                <w:b/>
                <w:color w:val="FFFFFF"/>
                <w:sz w:val="17"/>
              </w:rPr>
              <w:t>Column</w:t>
            </w:r>
          </w:p>
        </w:tc>
        <w:tc>
          <w:tcPr>
            <w:tcW w:w="1440" w:type="dxa"/>
            <w:shd w:val="clear" w:color="auto" w:fill="0E9384"/>
          </w:tcPr>
          <w:p w14:paraId="3A79CE64" w14:textId="77777777" w:rsidR="00BC5497" w:rsidRDefault="00000000">
            <w:pPr>
              <w:spacing w:after="0" w:line="264" w:lineRule="auto"/>
            </w:pPr>
            <w:r>
              <w:rPr>
                <w:b/>
                <w:color w:val="FFFFFF"/>
                <w:sz w:val="17"/>
              </w:rPr>
              <w:t>Data type</w:t>
            </w:r>
          </w:p>
        </w:tc>
        <w:tc>
          <w:tcPr>
            <w:tcW w:w="576" w:type="dxa"/>
            <w:shd w:val="clear" w:color="auto" w:fill="0E9384"/>
          </w:tcPr>
          <w:p w14:paraId="6DEFA858" w14:textId="77777777" w:rsidR="00BC5497" w:rsidRDefault="00000000">
            <w:pPr>
              <w:spacing w:after="0" w:line="264" w:lineRule="auto"/>
            </w:pPr>
            <w:r>
              <w:rPr>
                <w:b/>
                <w:color w:val="FFFFFF"/>
                <w:sz w:val="17"/>
              </w:rPr>
              <w:t>Null</w:t>
            </w:r>
          </w:p>
        </w:tc>
        <w:tc>
          <w:tcPr>
            <w:tcW w:w="648" w:type="dxa"/>
            <w:shd w:val="clear" w:color="auto" w:fill="0E9384"/>
          </w:tcPr>
          <w:p w14:paraId="1E1A25E4" w14:textId="77777777" w:rsidR="00BC5497" w:rsidRDefault="00000000">
            <w:pPr>
              <w:spacing w:after="0" w:line="264" w:lineRule="auto"/>
            </w:pPr>
            <w:r>
              <w:rPr>
                <w:b/>
                <w:color w:val="FFFFFF"/>
                <w:sz w:val="17"/>
              </w:rPr>
              <w:t>Key</w:t>
            </w:r>
          </w:p>
        </w:tc>
        <w:tc>
          <w:tcPr>
            <w:tcW w:w="1512" w:type="dxa"/>
            <w:shd w:val="clear" w:color="auto" w:fill="0E9384"/>
          </w:tcPr>
          <w:p w14:paraId="6C2C6149" w14:textId="77777777" w:rsidR="00BC5497" w:rsidRDefault="00000000">
            <w:pPr>
              <w:spacing w:after="0" w:line="264" w:lineRule="auto"/>
            </w:pPr>
            <w:r>
              <w:rPr>
                <w:b/>
                <w:color w:val="FFFFFF"/>
                <w:sz w:val="17"/>
              </w:rPr>
              <w:t>Default</w:t>
            </w:r>
          </w:p>
        </w:tc>
        <w:tc>
          <w:tcPr>
            <w:tcW w:w="2808" w:type="dxa"/>
            <w:shd w:val="clear" w:color="auto" w:fill="0E9384"/>
          </w:tcPr>
          <w:p w14:paraId="7D9D15F7" w14:textId="77777777" w:rsidR="00BC5497" w:rsidRDefault="00000000">
            <w:pPr>
              <w:spacing w:after="0" w:line="264" w:lineRule="auto"/>
            </w:pPr>
            <w:r>
              <w:rPr>
                <w:b/>
                <w:color w:val="FFFFFF"/>
                <w:sz w:val="17"/>
              </w:rPr>
              <w:t>Description</w:t>
            </w:r>
          </w:p>
        </w:tc>
      </w:tr>
      <w:tr w:rsidR="00BC5497" w14:paraId="5E53D16F" w14:textId="77777777">
        <w:trPr>
          <w:cantSplit/>
        </w:trPr>
        <w:tc>
          <w:tcPr>
            <w:tcW w:w="432" w:type="dxa"/>
          </w:tcPr>
          <w:p w14:paraId="2DDAA89B" w14:textId="77777777" w:rsidR="00BC5497" w:rsidRDefault="00000000">
            <w:pPr>
              <w:spacing w:after="0" w:line="264" w:lineRule="auto"/>
            </w:pPr>
            <w:r>
              <w:rPr>
                <w:color w:val="6B7285"/>
                <w:sz w:val="16"/>
              </w:rPr>
              <w:t>1</w:t>
            </w:r>
          </w:p>
        </w:tc>
        <w:tc>
          <w:tcPr>
            <w:tcW w:w="2477" w:type="dxa"/>
          </w:tcPr>
          <w:p w14:paraId="38830B97" w14:textId="77777777" w:rsidR="00BC5497" w:rsidRDefault="00000000">
            <w:pPr>
              <w:spacing w:after="0" w:line="264" w:lineRule="auto"/>
            </w:pPr>
            <w:r>
              <w:rPr>
                <w:rFonts w:ascii="Consolas" w:eastAsia="Consolas" w:hAnsi="Consolas"/>
                <w:b/>
                <w:sz w:val="15"/>
              </w:rPr>
              <w:t>id</w:t>
            </w:r>
          </w:p>
        </w:tc>
        <w:tc>
          <w:tcPr>
            <w:tcW w:w="1440" w:type="dxa"/>
          </w:tcPr>
          <w:p w14:paraId="16606C0F" w14:textId="77777777" w:rsidR="00BC5497" w:rsidRDefault="00000000">
            <w:pPr>
              <w:spacing w:after="0" w:line="264" w:lineRule="auto"/>
            </w:pPr>
            <w:r>
              <w:rPr>
                <w:rFonts w:ascii="Consolas" w:eastAsia="Consolas" w:hAnsi="Consolas"/>
                <w:sz w:val="16"/>
              </w:rPr>
              <w:t>uuid</w:t>
            </w:r>
          </w:p>
        </w:tc>
        <w:tc>
          <w:tcPr>
            <w:tcW w:w="576" w:type="dxa"/>
          </w:tcPr>
          <w:p w14:paraId="0C1E4AE0" w14:textId="77777777" w:rsidR="00BC5497" w:rsidRDefault="00000000">
            <w:pPr>
              <w:spacing w:after="0" w:line="264" w:lineRule="auto"/>
            </w:pPr>
            <w:r>
              <w:rPr>
                <w:sz w:val="16"/>
              </w:rPr>
              <w:t>No</w:t>
            </w:r>
          </w:p>
        </w:tc>
        <w:tc>
          <w:tcPr>
            <w:tcW w:w="648" w:type="dxa"/>
          </w:tcPr>
          <w:p w14:paraId="012B3B89" w14:textId="77777777" w:rsidR="00BC5497" w:rsidRDefault="00000000">
            <w:pPr>
              <w:spacing w:after="0" w:line="264" w:lineRule="auto"/>
            </w:pPr>
            <w:r>
              <w:rPr>
                <w:b/>
                <w:color w:val="8A5A00"/>
                <w:sz w:val="16"/>
              </w:rPr>
              <w:t>PK</w:t>
            </w:r>
          </w:p>
        </w:tc>
        <w:tc>
          <w:tcPr>
            <w:tcW w:w="1512" w:type="dxa"/>
          </w:tcPr>
          <w:p w14:paraId="7297A72C"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3EF529DD" w14:textId="77777777" w:rsidR="00BC5497" w:rsidRDefault="00000000">
            <w:pPr>
              <w:spacing w:after="0" w:line="264" w:lineRule="auto"/>
            </w:pPr>
            <w:r>
              <w:rPr>
                <w:sz w:val="17"/>
              </w:rPr>
              <w:t>Unique membership ID.</w:t>
            </w:r>
          </w:p>
        </w:tc>
      </w:tr>
      <w:tr w:rsidR="00BC5497" w14:paraId="6E2C1D4A" w14:textId="77777777">
        <w:trPr>
          <w:cantSplit/>
        </w:trPr>
        <w:tc>
          <w:tcPr>
            <w:tcW w:w="432" w:type="dxa"/>
            <w:shd w:val="clear" w:color="auto" w:fill="F7F8FA"/>
          </w:tcPr>
          <w:p w14:paraId="50967A79" w14:textId="77777777" w:rsidR="00BC5497" w:rsidRDefault="00000000">
            <w:pPr>
              <w:spacing w:after="0" w:line="264" w:lineRule="auto"/>
            </w:pPr>
            <w:r>
              <w:rPr>
                <w:color w:val="6B7285"/>
                <w:sz w:val="16"/>
              </w:rPr>
              <w:t>2</w:t>
            </w:r>
          </w:p>
        </w:tc>
        <w:tc>
          <w:tcPr>
            <w:tcW w:w="2477" w:type="dxa"/>
            <w:shd w:val="clear" w:color="auto" w:fill="F7F8FA"/>
          </w:tcPr>
          <w:p w14:paraId="37E5440E"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7170AD97"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0AC07843" w14:textId="77777777" w:rsidR="00BC5497" w:rsidRDefault="00000000">
            <w:pPr>
              <w:spacing w:after="0" w:line="264" w:lineRule="auto"/>
            </w:pPr>
            <w:r>
              <w:rPr>
                <w:sz w:val="16"/>
              </w:rPr>
              <w:t>No</w:t>
            </w:r>
          </w:p>
        </w:tc>
        <w:tc>
          <w:tcPr>
            <w:tcW w:w="648" w:type="dxa"/>
            <w:shd w:val="clear" w:color="auto" w:fill="F7F8FA"/>
          </w:tcPr>
          <w:p w14:paraId="14D2664E" w14:textId="77777777" w:rsidR="00BC5497" w:rsidRDefault="00000000">
            <w:pPr>
              <w:spacing w:after="0" w:line="264" w:lineRule="auto"/>
            </w:pPr>
            <w:r>
              <w:rPr>
                <w:b/>
                <w:color w:val="2F4FB0"/>
                <w:sz w:val="16"/>
              </w:rPr>
              <w:t>FK</w:t>
            </w:r>
          </w:p>
        </w:tc>
        <w:tc>
          <w:tcPr>
            <w:tcW w:w="1512" w:type="dxa"/>
            <w:shd w:val="clear" w:color="auto" w:fill="F7F8FA"/>
          </w:tcPr>
          <w:p w14:paraId="66AB682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8C73AEB" w14:textId="77777777" w:rsidR="00BC5497" w:rsidRDefault="00000000">
            <w:pPr>
              <w:spacing w:after="0" w:line="264" w:lineRule="auto"/>
            </w:pPr>
            <w:r>
              <w:rPr>
                <w:sz w:val="17"/>
              </w:rPr>
              <w:t>The tender.</w:t>
            </w:r>
          </w:p>
        </w:tc>
      </w:tr>
      <w:tr w:rsidR="00BC5497" w14:paraId="1BC798C9" w14:textId="77777777">
        <w:trPr>
          <w:cantSplit/>
        </w:trPr>
        <w:tc>
          <w:tcPr>
            <w:tcW w:w="432" w:type="dxa"/>
          </w:tcPr>
          <w:p w14:paraId="2D6C8A82" w14:textId="77777777" w:rsidR="00BC5497" w:rsidRDefault="00000000">
            <w:pPr>
              <w:spacing w:after="0" w:line="264" w:lineRule="auto"/>
            </w:pPr>
            <w:r>
              <w:rPr>
                <w:color w:val="6B7285"/>
                <w:sz w:val="16"/>
              </w:rPr>
              <w:t>3</w:t>
            </w:r>
          </w:p>
        </w:tc>
        <w:tc>
          <w:tcPr>
            <w:tcW w:w="2477" w:type="dxa"/>
          </w:tcPr>
          <w:p w14:paraId="380A62FC" w14:textId="77777777" w:rsidR="00BC5497" w:rsidRDefault="00000000">
            <w:pPr>
              <w:spacing w:after="0" w:line="264" w:lineRule="auto"/>
            </w:pPr>
            <w:r>
              <w:rPr>
                <w:rFonts w:ascii="Consolas" w:eastAsia="Consolas" w:hAnsi="Consolas"/>
                <w:b/>
                <w:sz w:val="15"/>
              </w:rPr>
              <w:t>user_id</w:t>
            </w:r>
          </w:p>
        </w:tc>
        <w:tc>
          <w:tcPr>
            <w:tcW w:w="1440" w:type="dxa"/>
          </w:tcPr>
          <w:p w14:paraId="01843B83" w14:textId="77777777" w:rsidR="00BC5497" w:rsidRDefault="00000000">
            <w:pPr>
              <w:spacing w:after="0" w:line="264" w:lineRule="auto"/>
            </w:pPr>
            <w:r>
              <w:rPr>
                <w:rFonts w:ascii="Consolas" w:eastAsia="Consolas" w:hAnsi="Consolas"/>
                <w:sz w:val="16"/>
              </w:rPr>
              <w:t>uuid</w:t>
            </w:r>
          </w:p>
        </w:tc>
        <w:tc>
          <w:tcPr>
            <w:tcW w:w="576" w:type="dxa"/>
          </w:tcPr>
          <w:p w14:paraId="48EBBB86" w14:textId="77777777" w:rsidR="00BC5497" w:rsidRDefault="00000000">
            <w:pPr>
              <w:spacing w:after="0" w:line="264" w:lineRule="auto"/>
            </w:pPr>
            <w:r>
              <w:rPr>
                <w:sz w:val="16"/>
              </w:rPr>
              <w:t>No</w:t>
            </w:r>
          </w:p>
        </w:tc>
        <w:tc>
          <w:tcPr>
            <w:tcW w:w="648" w:type="dxa"/>
          </w:tcPr>
          <w:p w14:paraId="1685E098" w14:textId="77777777" w:rsidR="00BC5497" w:rsidRDefault="00000000">
            <w:pPr>
              <w:spacing w:after="0" w:line="264" w:lineRule="auto"/>
            </w:pPr>
            <w:r>
              <w:rPr>
                <w:b/>
                <w:color w:val="2F4FB0"/>
                <w:sz w:val="16"/>
              </w:rPr>
              <w:t>FK</w:t>
            </w:r>
          </w:p>
        </w:tc>
        <w:tc>
          <w:tcPr>
            <w:tcW w:w="1512" w:type="dxa"/>
          </w:tcPr>
          <w:p w14:paraId="2905EF27" w14:textId="77777777" w:rsidR="00BC5497" w:rsidRDefault="00000000">
            <w:pPr>
              <w:spacing w:after="0" w:line="264" w:lineRule="auto"/>
            </w:pPr>
            <w:r>
              <w:rPr>
                <w:rFonts w:ascii="Consolas" w:eastAsia="Consolas" w:hAnsi="Consolas"/>
                <w:color w:val="6B7285"/>
                <w:sz w:val="15"/>
              </w:rPr>
              <w:t>—</w:t>
            </w:r>
          </w:p>
        </w:tc>
        <w:tc>
          <w:tcPr>
            <w:tcW w:w="2808" w:type="dxa"/>
          </w:tcPr>
          <w:p w14:paraId="63B46D07" w14:textId="77777777" w:rsidR="00BC5497" w:rsidRDefault="00000000">
            <w:pPr>
              <w:spacing w:after="0" w:line="264" w:lineRule="auto"/>
            </w:pPr>
            <w:r>
              <w:rPr>
                <w:sz w:val="17"/>
              </w:rPr>
              <w:t>The team member.</w:t>
            </w:r>
          </w:p>
        </w:tc>
      </w:tr>
      <w:tr w:rsidR="00BC5497" w14:paraId="2412DE86" w14:textId="77777777">
        <w:trPr>
          <w:cantSplit/>
        </w:trPr>
        <w:tc>
          <w:tcPr>
            <w:tcW w:w="432" w:type="dxa"/>
            <w:shd w:val="clear" w:color="auto" w:fill="F7F8FA"/>
          </w:tcPr>
          <w:p w14:paraId="533D186E" w14:textId="77777777" w:rsidR="00BC5497" w:rsidRDefault="00000000">
            <w:pPr>
              <w:spacing w:after="0" w:line="264" w:lineRule="auto"/>
            </w:pPr>
            <w:r>
              <w:rPr>
                <w:color w:val="6B7285"/>
                <w:sz w:val="16"/>
              </w:rPr>
              <w:t>4</w:t>
            </w:r>
          </w:p>
        </w:tc>
        <w:tc>
          <w:tcPr>
            <w:tcW w:w="2477" w:type="dxa"/>
            <w:shd w:val="clear" w:color="auto" w:fill="F7F8FA"/>
          </w:tcPr>
          <w:p w14:paraId="69DF23C0" w14:textId="77777777" w:rsidR="00BC5497" w:rsidRDefault="00000000">
            <w:pPr>
              <w:spacing w:after="0" w:line="264" w:lineRule="auto"/>
            </w:pPr>
            <w:r>
              <w:rPr>
                <w:rFonts w:ascii="Consolas" w:eastAsia="Consolas" w:hAnsi="Consolas"/>
                <w:b/>
                <w:sz w:val="15"/>
              </w:rPr>
              <w:t>role</w:t>
            </w:r>
          </w:p>
        </w:tc>
        <w:tc>
          <w:tcPr>
            <w:tcW w:w="1440" w:type="dxa"/>
            <w:shd w:val="clear" w:color="auto" w:fill="F7F8FA"/>
          </w:tcPr>
          <w:p w14:paraId="306B7D41" w14:textId="77777777" w:rsidR="00BC5497" w:rsidRDefault="00000000">
            <w:pPr>
              <w:spacing w:after="0" w:line="264" w:lineRule="auto"/>
            </w:pPr>
            <w:r>
              <w:rPr>
                <w:rFonts w:ascii="Consolas" w:eastAsia="Consolas" w:hAnsi="Consolas"/>
                <w:sz w:val="16"/>
              </w:rPr>
              <w:t>varchar(30)</w:t>
            </w:r>
          </w:p>
        </w:tc>
        <w:tc>
          <w:tcPr>
            <w:tcW w:w="576" w:type="dxa"/>
            <w:shd w:val="clear" w:color="auto" w:fill="F7F8FA"/>
          </w:tcPr>
          <w:p w14:paraId="26B0EDCC" w14:textId="77777777" w:rsidR="00BC5497" w:rsidRDefault="00000000">
            <w:pPr>
              <w:spacing w:after="0" w:line="264" w:lineRule="auto"/>
            </w:pPr>
            <w:r>
              <w:rPr>
                <w:sz w:val="16"/>
              </w:rPr>
              <w:t>No</w:t>
            </w:r>
          </w:p>
        </w:tc>
        <w:tc>
          <w:tcPr>
            <w:tcW w:w="648" w:type="dxa"/>
            <w:shd w:val="clear" w:color="auto" w:fill="F7F8FA"/>
          </w:tcPr>
          <w:p w14:paraId="6C9F7403" w14:textId="77777777" w:rsidR="00BC5497" w:rsidRDefault="00BC5497">
            <w:pPr>
              <w:spacing w:after="0" w:line="264" w:lineRule="auto"/>
            </w:pPr>
          </w:p>
        </w:tc>
        <w:tc>
          <w:tcPr>
            <w:tcW w:w="1512" w:type="dxa"/>
            <w:shd w:val="clear" w:color="auto" w:fill="F7F8FA"/>
          </w:tcPr>
          <w:p w14:paraId="3C328D2D" w14:textId="77777777" w:rsidR="00BC5497" w:rsidRDefault="00000000">
            <w:pPr>
              <w:spacing w:after="0" w:line="264" w:lineRule="auto"/>
            </w:pPr>
            <w:r>
              <w:rPr>
                <w:rFonts w:ascii="Consolas" w:eastAsia="Consolas" w:hAnsi="Consolas"/>
                <w:color w:val="6B7285"/>
                <w:sz w:val="15"/>
              </w:rPr>
              <w:t>'MEMBER'</w:t>
            </w:r>
          </w:p>
        </w:tc>
        <w:tc>
          <w:tcPr>
            <w:tcW w:w="2808" w:type="dxa"/>
            <w:shd w:val="clear" w:color="auto" w:fill="F7F8FA"/>
          </w:tcPr>
          <w:p w14:paraId="7A5EDB60" w14:textId="77777777" w:rsidR="00BC5497" w:rsidRDefault="00000000">
            <w:pPr>
              <w:spacing w:after="0" w:line="264" w:lineRule="auto"/>
            </w:pPr>
            <w:r>
              <w:rPr>
                <w:sz w:val="17"/>
              </w:rPr>
              <w:t>Role on this tender: OWNER, MANAGER, MEMBER, REVIEWER, OBSERVER, ACCOUNT_MANAGER, PRESALES.</w:t>
            </w:r>
          </w:p>
        </w:tc>
      </w:tr>
      <w:tr w:rsidR="00BC5497" w14:paraId="617539E5" w14:textId="77777777">
        <w:trPr>
          <w:cantSplit/>
        </w:trPr>
        <w:tc>
          <w:tcPr>
            <w:tcW w:w="432" w:type="dxa"/>
          </w:tcPr>
          <w:p w14:paraId="02EF7CD8" w14:textId="77777777" w:rsidR="00BC5497" w:rsidRDefault="00000000">
            <w:pPr>
              <w:spacing w:after="0" w:line="264" w:lineRule="auto"/>
            </w:pPr>
            <w:r>
              <w:rPr>
                <w:color w:val="6B7285"/>
                <w:sz w:val="16"/>
              </w:rPr>
              <w:t>5</w:t>
            </w:r>
          </w:p>
        </w:tc>
        <w:tc>
          <w:tcPr>
            <w:tcW w:w="2477" w:type="dxa"/>
          </w:tcPr>
          <w:p w14:paraId="38952CDB" w14:textId="77777777" w:rsidR="00BC5497" w:rsidRDefault="00000000">
            <w:pPr>
              <w:spacing w:after="0" w:line="264" w:lineRule="auto"/>
            </w:pPr>
            <w:r>
              <w:rPr>
                <w:rFonts w:ascii="Consolas" w:eastAsia="Consolas" w:hAnsi="Consolas"/>
                <w:b/>
                <w:sz w:val="15"/>
              </w:rPr>
              <w:t>added_by</w:t>
            </w:r>
          </w:p>
        </w:tc>
        <w:tc>
          <w:tcPr>
            <w:tcW w:w="1440" w:type="dxa"/>
          </w:tcPr>
          <w:p w14:paraId="4DE6A4DA" w14:textId="77777777" w:rsidR="00BC5497" w:rsidRDefault="00000000">
            <w:pPr>
              <w:spacing w:after="0" w:line="264" w:lineRule="auto"/>
            </w:pPr>
            <w:r>
              <w:rPr>
                <w:rFonts w:ascii="Consolas" w:eastAsia="Consolas" w:hAnsi="Consolas"/>
                <w:sz w:val="16"/>
              </w:rPr>
              <w:t>uuid</w:t>
            </w:r>
          </w:p>
        </w:tc>
        <w:tc>
          <w:tcPr>
            <w:tcW w:w="576" w:type="dxa"/>
          </w:tcPr>
          <w:p w14:paraId="244F2121" w14:textId="77777777" w:rsidR="00BC5497" w:rsidRDefault="00000000">
            <w:pPr>
              <w:spacing w:after="0" w:line="264" w:lineRule="auto"/>
            </w:pPr>
            <w:r>
              <w:rPr>
                <w:color w:val="6B7285"/>
                <w:sz w:val="16"/>
              </w:rPr>
              <w:t>Yes</w:t>
            </w:r>
          </w:p>
        </w:tc>
        <w:tc>
          <w:tcPr>
            <w:tcW w:w="648" w:type="dxa"/>
          </w:tcPr>
          <w:p w14:paraId="0AB6B1FA" w14:textId="77777777" w:rsidR="00BC5497" w:rsidRDefault="00000000">
            <w:pPr>
              <w:spacing w:after="0" w:line="264" w:lineRule="auto"/>
            </w:pPr>
            <w:r>
              <w:rPr>
                <w:b/>
                <w:color w:val="2F4FB0"/>
                <w:sz w:val="16"/>
              </w:rPr>
              <w:t>FK</w:t>
            </w:r>
          </w:p>
        </w:tc>
        <w:tc>
          <w:tcPr>
            <w:tcW w:w="1512" w:type="dxa"/>
          </w:tcPr>
          <w:p w14:paraId="1DD68622" w14:textId="77777777" w:rsidR="00BC5497" w:rsidRDefault="00000000">
            <w:pPr>
              <w:spacing w:after="0" w:line="264" w:lineRule="auto"/>
            </w:pPr>
            <w:r>
              <w:rPr>
                <w:rFonts w:ascii="Consolas" w:eastAsia="Consolas" w:hAnsi="Consolas"/>
                <w:color w:val="6B7285"/>
                <w:sz w:val="15"/>
              </w:rPr>
              <w:t>—</w:t>
            </w:r>
          </w:p>
        </w:tc>
        <w:tc>
          <w:tcPr>
            <w:tcW w:w="2808" w:type="dxa"/>
          </w:tcPr>
          <w:p w14:paraId="49E496AD" w14:textId="77777777" w:rsidR="00BC5497" w:rsidRDefault="00000000">
            <w:pPr>
              <w:spacing w:after="0" w:line="264" w:lineRule="auto"/>
            </w:pPr>
            <w:r>
              <w:rPr>
                <w:sz w:val="17"/>
              </w:rPr>
              <w:t>User who added them.</w:t>
            </w:r>
          </w:p>
        </w:tc>
      </w:tr>
      <w:tr w:rsidR="00BC5497" w14:paraId="27AE343A" w14:textId="77777777">
        <w:trPr>
          <w:cantSplit/>
        </w:trPr>
        <w:tc>
          <w:tcPr>
            <w:tcW w:w="432" w:type="dxa"/>
            <w:shd w:val="clear" w:color="auto" w:fill="F7F8FA"/>
          </w:tcPr>
          <w:p w14:paraId="693AF83B" w14:textId="77777777" w:rsidR="00BC5497" w:rsidRDefault="00000000">
            <w:pPr>
              <w:spacing w:after="0" w:line="264" w:lineRule="auto"/>
            </w:pPr>
            <w:r>
              <w:rPr>
                <w:color w:val="6B7285"/>
                <w:sz w:val="16"/>
              </w:rPr>
              <w:t>6</w:t>
            </w:r>
          </w:p>
        </w:tc>
        <w:tc>
          <w:tcPr>
            <w:tcW w:w="2477" w:type="dxa"/>
            <w:shd w:val="clear" w:color="auto" w:fill="F7F8FA"/>
          </w:tcPr>
          <w:p w14:paraId="1651DACF" w14:textId="77777777" w:rsidR="00BC5497" w:rsidRDefault="00000000">
            <w:pPr>
              <w:spacing w:after="0" w:line="264" w:lineRule="auto"/>
            </w:pPr>
            <w:r>
              <w:rPr>
                <w:rFonts w:ascii="Consolas" w:eastAsia="Consolas" w:hAnsi="Consolas"/>
                <w:b/>
                <w:sz w:val="15"/>
              </w:rPr>
              <w:t>added_at</w:t>
            </w:r>
          </w:p>
        </w:tc>
        <w:tc>
          <w:tcPr>
            <w:tcW w:w="1440" w:type="dxa"/>
            <w:shd w:val="clear" w:color="auto" w:fill="F7F8FA"/>
          </w:tcPr>
          <w:p w14:paraId="5D43F5D6"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133B0D41" w14:textId="77777777" w:rsidR="00BC5497" w:rsidRDefault="00000000">
            <w:pPr>
              <w:spacing w:after="0" w:line="264" w:lineRule="auto"/>
            </w:pPr>
            <w:r>
              <w:rPr>
                <w:sz w:val="16"/>
              </w:rPr>
              <w:t>No</w:t>
            </w:r>
          </w:p>
        </w:tc>
        <w:tc>
          <w:tcPr>
            <w:tcW w:w="648" w:type="dxa"/>
            <w:shd w:val="clear" w:color="auto" w:fill="F7F8FA"/>
          </w:tcPr>
          <w:p w14:paraId="5B78296A" w14:textId="77777777" w:rsidR="00BC5497" w:rsidRDefault="00BC5497">
            <w:pPr>
              <w:spacing w:after="0" w:line="264" w:lineRule="auto"/>
            </w:pPr>
          </w:p>
        </w:tc>
        <w:tc>
          <w:tcPr>
            <w:tcW w:w="1512" w:type="dxa"/>
            <w:shd w:val="clear" w:color="auto" w:fill="F7F8FA"/>
          </w:tcPr>
          <w:p w14:paraId="2BD9A731"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57EFDAEA" w14:textId="77777777" w:rsidR="00BC5497" w:rsidRDefault="00000000">
            <w:pPr>
              <w:spacing w:after="0" w:line="264" w:lineRule="auto"/>
            </w:pPr>
            <w:r>
              <w:rPr>
                <w:sz w:val="17"/>
              </w:rPr>
              <w:t>When they were added.</w:t>
            </w:r>
          </w:p>
        </w:tc>
      </w:tr>
    </w:tbl>
    <w:p w14:paraId="61165A27" w14:textId="77777777" w:rsidR="00BC5497" w:rsidRDefault="00000000">
      <w:pPr>
        <w:keepNext/>
        <w:spacing w:before="160" w:after="40"/>
      </w:pPr>
      <w:r>
        <w:rPr>
          <w:b/>
          <w:sz w:val="19"/>
        </w:rPr>
        <w:t>Relationships</w:t>
      </w:r>
    </w:p>
    <w:p w14:paraId="318D7624" w14:textId="77777777" w:rsidR="00BC5497" w:rsidRDefault="00000000">
      <w:pPr>
        <w:spacing w:after="0" w:line="264" w:lineRule="auto"/>
        <w:ind w:left="216"/>
      </w:pPr>
      <w:r>
        <w:rPr>
          <w:b/>
          <w:color w:val="0E9384"/>
          <w:sz w:val="17"/>
        </w:rPr>
        <w:t xml:space="preserve">→ </w:t>
      </w:r>
      <w:r>
        <w:rPr>
          <w:rFonts w:ascii="Consolas" w:eastAsia="Consolas" w:hAnsi="Consolas"/>
          <w:b/>
          <w:sz w:val="17"/>
        </w:rPr>
        <w:t>added_by</w:t>
      </w:r>
      <w:r>
        <w:rPr>
          <w:color w:val="6B7285"/>
          <w:sz w:val="17"/>
        </w:rPr>
        <w:t xml:space="preserve">  references  auth.users.id   (optional; parent cannot be deleted while referenced)</w:t>
      </w:r>
    </w:p>
    <w:p w14:paraId="1AFA131B"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(required; rows deleted with parent)</w:t>
      </w:r>
    </w:p>
    <w:p w14:paraId="06BBA5FD" w14:textId="77777777" w:rsidR="00BC5497" w:rsidRDefault="00000000">
      <w:pPr>
        <w:spacing w:after="0" w:line="264" w:lineRule="auto"/>
        <w:ind w:left="216"/>
      </w:pPr>
      <w:r>
        <w:rPr>
          <w:b/>
          <w:color w:val="0E9384"/>
          <w:sz w:val="17"/>
        </w:rPr>
        <w:t xml:space="preserve">→ </w:t>
      </w:r>
      <w:r>
        <w:rPr>
          <w:rFonts w:ascii="Consolas" w:eastAsia="Consolas" w:hAnsi="Consolas"/>
          <w:b/>
          <w:sz w:val="17"/>
        </w:rPr>
        <w:t>user_id</w:t>
      </w:r>
      <w:r>
        <w:rPr>
          <w:color w:val="6B7285"/>
          <w:sz w:val="17"/>
        </w:rPr>
        <w:t xml:space="preserve">  references  auth.users.id   (required; parent cannot be deleted while referenced)</w:t>
      </w:r>
    </w:p>
    <w:p w14:paraId="67DB90B5" w14:textId="77777777" w:rsidR="00BC5497" w:rsidRDefault="00000000">
      <w:pPr>
        <w:keepNext/>
        <w:spacing w:before="120" w:after="40"/>
      </w:pPr>
      <w:r>
        <w:rPr>
          <w:b/>
          <w:sz w:val="19"/>
        </w:rPr>
        <w:t>Rules</w:t>
      </w:r>
    </w:p>
    <w:p w14:paraId="6D4B59A0" w14:textId="77777777" w:rsidR="00BC5497" w:rsidRDefault="00000000">
      <w:pPr>
        <w:spacing w:after="0" w:line="264" w:lineRule="auto"/>
        <w:ind w:left="216"/>
      </w:pPr>
      <w:r>
        <w:rPr>
          <w:b/>
          <w:color w:val="0E9384"/>
          <w:sz w:val="17"/>
        </w:rPr>
        <w:t xml:space="preserve">•  </w:t>
      </w:r>
      <w:r>
        <w:rPr>
          <w:color w:val="6B7285"/>
          <w:sz w:val="17"/>
        </w:rPr>
        <w:t>Unique combination: (bid_id, user_id).</w:t>
      </w:r>
    </w:p>
    <w:p w14:paraId="7EBA4236" w14:textId="77777777" w:rsidR="00BC5497" w:rsidRDefault="00BC5497">
      <w:pPr>
        <w:spacing w:after="120"/>
      </w:pPr>
    </w:p>
    <w:p w14:paraId="4A8B11D2" w14:textId="77777777" w:rsidR="00BC5497" w:rsidRDefault="00000000">
      <w:pPr>
        <w:pStyle w:val="Heading2"/>
        <w:spacing w:before="0" w:line="264" w:lineRule="auto"/>
      </w:pPr>
      <w:r>
        <w:rPr>
          <w:rFonts w:ascii="Segoe UI" w:eastAsia="Segoe UI" w:hAnsi="Segoe UI"/>
          <w:color w:val="6B7285"/>
          <w:sz w:val="28"/>
        </w:rPr>
        <w:lastRenderedPageBreak/>
        <w:t xml:space="preserve">2.12  </w:t>
      </w:r>
      <w:r>
        <w:rPr>
          <w:rFonts w:ascii="Segoe UI" w:eastAsia="Segoe UI" w:hAnsi="Segoe UI"/>
          <w:sz w:val="28"/>
        </w:rPr>
        <w:t>bid_checklists</w:t>
      </w:r>
    </w:p>
    <w:p w14:paraId="54377709"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9 columns   ·   Primary key: id</w:t>
      </w:r>
    </w:p>
    <w:p w14:paraId="6EDE74A0" w14:textId="77777777" w:rsidR="00BC5497" w:rsidRDefault="00000000">
      <w:pPr>
        <w:keepNext/>
        <w:spacing w:after="120"/>
      </w:pPr>
      <w:r>
        <w:t>The to-do list of documents needed before submission, e.g. company PAN, OEM authorisation letter. Each item can be ticked off, and the system remembers who ticked it and when.</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468A8C8B" w14:textId="77777777">
        <w:trPr>
          <w:tblHeader/>
        </w:trPr>
        <w:tc>
          <w:tcPr>
            <w:tcW w:w="432" w:type="dxa"/>
            <w:shd w:val="clear" w:color="auto" w:fill="0E9384"/>
          </w:tcPr>
          <w:p w14:paraId="672D0E97" w14:textId="77777777" w:rsidR="00BC5497" w:rsidRDefault="00000000">
            <w:pPr>
              <w:spacing w:after="0" w:line="264" w:lineRule="auto"/>
            </w:pPr>
            <w:r>
              <w:rPr>
                <w:b/>
                <w:color w:val="FFFFFF"/>
                <w:sz w:val="17"/>
              </w:rPr>
              <w:t>#</w:t>
            </w:r>
          </w:p>
        </w:tc>
        <w:tc>
          <w:tcPr>
            <w:tcW w:w="2477" w:type="dxa"/>
            <w:shd w:val="clear" w:color="auto" w:fill="0E9384"/>
          </w:tcPr>
          <w:p w14:paraId="4695A96C" w14:textId="77777777" w:rsidR="00BC5497" w:rsidRDefault="00000000">
            <w:pPr>
              <w:spacing w:after="0" w:line="264" w:lineRule="auto"/>
            </w:pPr>
            <w:r>
              <w:rPr>
                <w:b/>
                <w:color w:val="FFFFFF"/>
                <w:sz w:val="17"/>
              </w:rPr>
              <w:t>Column</w:t>
            </w:r>
          </w:p>
        </w:tc>
        <w:tc>
          <w:tcPr>
            <w:tcW w:w="1440" w:type="dxa"/>
            <w:shd w:val="clear" w:color="auto" w:fill="0E9384"/>
          </w:tcPr>
          <w:p w14:paraId="769163A8" w14:textId="77777777" w:rsidR="00BC5497" w:rsidRDefault="00000000">
            <w:pPr>
              <w:spacing w:after="0" w:line="264" w:lineRule="auto"/>
            </w:pPr>
            <w:r>
              <w:rPr>
                <w:b/>
                <w:color w:val="FFFFFF"/>
                <w:sz w:val="17"/>
              </w:rPr>
              <w:t>Data type</w:t>
            </w:r>
          </w:p>
        </w:tc>
        <w:tc>
          <w:tcPr>
            <w:tcW w:w="576" w:type="dxa"/>
            <w:shd w:val="clear" w:color="auto" w:fill="0E9384"/>
          </w:tcPr>
          <w:p w14:paraId="42A9128D" w14:textId="77777777" w:rsidR="00BC5497" w:rsidRDefault="00000000">
            <w:pPr>
              <w:spacing w:after="0" w:line="264" w:lineRule="auto"/>
            </w:pPr>
            <w:r>
              <w:rPr>
                <w:b/>
                <w:color w:val="FFFFFF"/>
                <w:sz w:val="17"/>
              </w:rPr>
              <w:t>Null</w:t>
            </w:r>
          </w:p>
        </w:tc>
        <w:tc>
          <w:tcPr>
            <w:tcW w:w="648" w:type="dxa"/>
            <w:shd w:val="clear" w:color="auto" w:fill="0E9384"/>
          </w:tcPr>
          <w:p w14:paraId="6B398210" w14:textId="77777777" w:rsidR="00BC5497" w:rsidRDefault="00000000">
            <w:pPr>
              <w:spacing w:after="0" w:line="264" w:lineRule="auto"/>
            </w:pPr>
            <w:r>
              <w:rPr>
                <w:b/>
                <w:color w:val="FFFFFF"/>
                <w:sz w:val="17"/>
              </w:rPr>
              <w:t>Key</w:t>
            </w:r>
          </w:p>
        </w:tc>
        <w:tc>
          <w:tcPr>
            <w:tcW w:w="1512" w:type="dxa"/>
            <w:shd w:val="clear" w:color="auto" w:fill="0E9384"/>
          </w:tcPr>
          <w:p w14:paraId="183F8DA9" w14:textId="77777777" w:rsidR="00BC5497" w:rsidRDefault="00000000">
            <w:pPr>
              <w:spacing w:after="0" w:line="264" w:lineRule="auto"/>
            </w:pPr>
            <w:r>
              <w:rPr>
                <w:b/>
                <w:color w:val="FFFFFF"/>
                <w:sz w:val="17"/>
              </w:rPr>
              <w:t>Default</w:t>
            </w:r>
          </w:p>
        </w:tc>
        <w:tc>
          <w:tcPr>
            <w:tcW w:w="2808" w:type="dxa"/>
            <w:shd w:val="clear" w:color="auto" w:fill="0E9384"/>
          </w:tcPr>
          <w:p w14:paraId="592A4AF5" w14:textId="77777777" w:rsidR="00BC5497" w:rsidRDefault="00000000">
            <w:pPr>
              <w:spacing w:after="0" w:line="264" w:lineRule="auto"/>
            </w:pPr>
            <w:r>
              <w:rPr>
                <w:b/>
                <w:color w:val="FFFFFF"/>
                <w:sz w:val="17"/>
              </w:rPr>
              <w:t>Description</w:t>
            </w:r>
          </w:p>
        </w:tc>
      </w:tr>
      <w:tr w:rsidR="00BC5497" w14:paraId="559322EC" w14:textId="77777777">
        <w:trPr>
          <w:cantSplit/>
        </w:trPr>
        <w:tc>
          <w:tcPr>
            <w:tcW w:w="432" w:type="dxa"/>
          </w:tcPr>
          <w:p w14:paraId="4C3E8DC8" w14:textId="77777777" w:rsidR="00BC5497" w:rsidRDefault="00000000">
            <w:pPr>
              <w:spacing w:after="0" w:line="264" w:lineRule="auto"/>
            </w:pPr>
            <w:r>
              <w:rPr>
                <w:color w:val="6B7285"/>
                <w:sz w:val="16"/>
              </w:rPr>
              <w:t>1</w:t>
            </w:r>
          </w:p>
        </w:tc>
        <w:tc>
          <w:tcPr>
            <w:tcW w:w="2477" w:type="dxa"/>
          </w:tcPr>
          <w:p w14:paraId="16D210F8" w14:textId="77777777" w:rsidR="00BC5497" w:rsidRDefault="00000000">
            <w:pPr>
              <w:spacing w:after="0" w:line="264" w:lineRule="auto"/>
            </w:pPr>
            <w:r>
              <w:rPr>
                <w:rFonts w:ascii="Consolas" w:eastAsia="Consolas" w:hAnsi="Consolas"/>
                <w:b/>
                <w:sz w:val="15"/>
              </w:rPr>
              <w:t>id</w:t>
            </w:r>
          </w:p>
        </w:tc>
        <w:tc>
          <w:tcPr>
            <w:tcW w:w="1440" w:type="dxa"/>
          </w:tcPr>
          <w:p w14:paraId="13E1AF5F" w14:textId="77777777" w:rsidR="00BC5497" w:rsidRDefault="00000000">
            <w:pPr>
              <w:spacing w:after="0" w:line="264" w:lineRule="auto"/>
            </w:pPr>
            <w:r>
              <w:rPr>
                <w:rFonts w:ascii="Consolas" w:eastAsia="Consolas" w:hAnsi="Consolas"/>
                <w:sz w:val="16"/>
              </w:rPr>
              <w:t>uuid</w:t>
            </w:r>
          </w:p>
        </w:tc>
        <w:tc>
          <w:tcPr>
            <w:tcW w:w="576" w:type="dxa"/>
          </w:tcPr>
          <w:p w14:paraId="5411889B" w14:textId="77777777" w:rsidR="00BC5497" w:rsidRDefault="00000000">
            <w:pPr>
              <w:spacing w:after="0" w:line="264" w:lineRule="auto"/>
            </w:pPr>
            <w:r>
              <w:rPr>
                <w:sz w:val="16"/>
              </w:rPr>
              <w:t>No</w:t>
            </w:r>
          </w:p>
        </w:tc>
        <w:tc>
          <w:tcPr>
            <w:tcW w:w="648" w:type="dxa"/>
          </w:tcPr>
          <w:p w14:paraId="3FB28BE2" w14:textId="77777777" w:rsidR="00BC5497" w:rsidRDefault="00000000">
            <w:pPr>
              <w:spacing w:after="0" w:line="264" w:lineRule="auto"/>
            </w:pPr>
            <w:r>
              <w:rPr>
                <w:b/>
                <w:color w:val="8A5A00"/>
                <w:sz w:val="16"/>
              </w:rPr>
              <w:t>PK</w:t>
            </w:r>
          </w:p>
        </w:tc>
        <w:tc>
          <w:tcPr>
            <w:tcW w:w="1512" w:type="dxa"/>
          </w:tcPr>
          <w:p w14:paraId="3FAD3452"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72BCF1BF" w14:textId="77777777" w:rsidR="00BC5497" w:rsidRDefault="00000000">
            <w:pPr>
              <w:spacing w:after="0" w:line="264" w:lineRule="auto"/>
            </w:pPr>
            <w:r>
              <w:rPr>
                <w:sz w:val="17"/>
              </w:rPr>
              <w:t>Unique checklist item ID.</w:t>
            </w:r>
          </w:p>
        </w:tc>
      </w:tr>
      <w:tr w:rsidR="00BC5497" w14:paraId="0607C552" w14:textId="77777777">
        <w:trPr>
          <w:cantSplit/>
        </w:trPr>
        <w:tc>
          <w:tcPr>
            <w:tcW w:w="432" w:type="dxa"/>
            <w:shd w:val="clear" w:color="auto" w:fill="F7F8FA"/>
          </w:tcPr>
          <w:p w14:paraId="08AF9F5D" w14:textId="77777777" w:rsidR="00BC5497" w:rsidRDefault="00000000">
            <w:pPr>
              <w:spacing w:after="0" w:line="264" w:lineRule="auto"/>
            </w:pPr>
            <w:r>
              <w:rPr>
                <w:color w:val="6B7285"/>
                <w:sz w:val="16"/>
              </w:rPr>
              <w:t>2</w:t>
            </w:r>
          </w:p>
        </w:tc>
        <w:tc>
          <w:tcPr>
            <w:tcW w:w="2477" w:type="dxa"/>
            <w:shd w:val="clear" w:color="auto" w:fill="F7F8FA"/>
          </w:tcPr>
          <w:p w14:paraId="54816E47"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04707C2E"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6A5890C7" w14:textId="77777777" w:rsidR="00BC5497" w:rsidRDefault="00000000">
            <w:pPr>
              <w:spacing w:after="0" w:line="264" w:lineRule="auto"/>
            </w:pPr>
            <w:r>
              <w:rPr>
                <w:sz w:val="16"/>
              </w:rPr>
              <w:t>No</w:t>
            </w:r>
          </w:p>
        </w:tc>
        <w:tc>
          <w:tcPr>
            <w:tcW w:w="648" w:type="dxa"/>
            <w:shd w:val="clear" w:color="auto" w:fill="F7F8FA"/>
          </w:tcPr>
          <w:p w14:paraId="62B7189A" w14:textId="77777777" w:rsidR="00BC5497" w:rsidRDefault="00000000">
            <w:pPr>
              <w:spacing w:after="0" w:line="264" w:lineRule="auto"/>
            </w:pPr>
            <w:r>
              <w:rPr>
                <w:b/>
                <w:color w:val="2F4FB0"/>
                <w:sz w:val="16"/>
              </w:rPr>
              <w:t>FK</w:t>
            </w:r>
          </w:p>
        </w:tc>
        <w:tc>
          <w:tcPr>
            <w:tcW w:w="1512" w:type="dxa"/>
            <w:shd w:val="clear" w:color="auto" w:fill="F7F8FA"/>
          </w:tcPr>
          <w:p w14:paraId="2537C4E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788CC05" w14:textId="77777777" w:rsidR="00BC5497" w:rsidRDefault="00000000">
            <w:pPr>
              <w:spacing w:after="0" w:line="264" w:lineRule="auto"/>
            </w:pPr>
            <w:r>
              <w:rPr>
                <w:sz w:val="17"/>
              </w:rPr>
              <w:t>The tender this item belongs to.</w:t>
            </w:r>
          </w:p>
        </w:tc>
      </w:tr>
      <w:tr w:rsidR="00BC5497" w14:paraId="2E35E4A4" w14:textId="77777777">
        <w:trPr>
          <w:cantSplit/>
        </w:trPr>
        <w:tc>
          <w:tcPr>
            <w:tcW w:w="432" w:type="dxa"/>
          </w:tcPr>
          <w:p w14:paraId="732984AC" w14:textId="77777777" w:rsidR="00BC5497" w:rsidRDefault="00000000">
            <w:pPr>
              <w:spacing w:after="0" w:line="264" w:lineRule="auto"/>
            </w:pPr>
            <w:r>
              <w:rPr>
                <w:color w:val="6B7285"/>
                <w:sz w:val="16"/>
              </w:rPr>
              <w:t>3</w:t>
            </w:r>
          </w:p>
        </w:tc>
        <w:tc>
          <w:tcPr>
            <w:tcW w:w="2477" w:type="dxa"/>
          </w:tcPr>
          <w:p w14:paraId="1AD3A8EE" w14:textId="77777777" w:rsidR="00BC5497" w:rsidRDefault="00000000">
            <w:pPr>
              <w:spacing w:after="0" w:line="264" w:lineRule="auto"/>
            </w:pPr>
            <w:r>
              <w:rPr>
                <w:rFonts w:ascii="Consolas" w:eastAsia="Consolas" w:hAnsi="Consolas"/>
                <w:b/>
                <w:sz w:val="15"/>
              </w:rPr>
              <w:t>title</w:t>
            </w:r>
          </w:p>
        </w:tc>
        <w:tc>
          <w:tcPr>
            <w:tcW w:w="1440" w:type="dxa"/>
          </w:tcPr>
          <w:p w14:paraId="45048269" w14:textId="77777777" w:rsidR="00BC5497" w:rsidRDefault="00000000">
            <w:pPr>
              <w:spacing w:after="0" w:line="264" w:lineRule="auto"/>
            </w:pPr>
            <w:r>
              <w:rPr>
                <w:rFonts w:ascii="Consolas" w:eastAsia="Consolas" w:hAnsi="Consolas"/>
                <w:sz w:val="16"/>
              </w:rPr>
              <w:t>text</w:t>
            </w:r>
          </w:p>
        </w:tc>
        <w:tc>
          <w:tcPr>
            <w:tcW w:w="576" w:type="dxa"/>
          </w:tcPr>
          <w:p w14:paraId="590BC8B7" w14:textId="77777777" w:rsidR="00BC5497" w:rsidRDefault="00000000">
            <w:pPr>
              <w:spacing w:after="0" w:line="264" w:lineRule="auto"/>
            </w:pPr>
            <w:r>
              <w:rPr>
                <w:sz w:val="16"/>
              </w:rPr>
              <w:t>No</w:t>
            </w:r>
          </w:p>
        </w:tc>
        <w:tc>
          <w:tcPr>
            <w:tcW w:w="648" w:type="dxa"/>
          </w:tcPr>
          <w:p w14:paraId="341FF4C4" w14:textId="77777777" w:rsidR="00BC5497" w:rsidRDefault="00BC5497">
            <w:pPr>
              <w:spacing w:after="0" w:line="264" w:lineRule="auto"/>
            </w:pPr>
          </w:p>
        </w:tc>
        <w:tc>
          <w:tcPr>
            <w:tcW w:w="1512" w:type="dxa"/>
          </w:tcPr>
          <w:p w14:paraId="48FDC657" w14:textId="77777777" w:rsidR="00BC5497" w:rsidRDefault="00000000">
            <w:pPr>
              <w:spacing w:after="0" w:line="264" w:lineRule="auto"/>
            </w:pPr>
            <w:r>
              <w:rPr>
                <w:rFonts w:ascii="Consolas" w:eastAsia="Consolas" w:hAnsi="Consolas"/>
                <w:color w:val="6B7285"/>
                <w:sz w:val="15"/>
              </w:rPr>
              <w:t>—</w:t>
            </w:r>
          </w:p>
        </w:tc>
        <w:tc>
          <w:tcPr>
            <w:tcW w:w="2808" w:type="dxa"/>
          </w:tcPr>
          <w:p w14:paraId="4AAEC7DA" w14:textId="77777777" w:rsidR="00BC5497" w:rsidRDefault="00000000">
            <w:pPr>
              <w:spacing w:after="0" w:line="264" w:lineRule="auto"/>
            </w:pPr>
            <w:r>
              <w:rPr>
                <w:sz w:val="17"/>
              </w:rPr>
              <w:t>Document / task name.</w:t>
            </w:r>
          </w:p>
        </w:tc>
      </w:tr>
      <w:tr w:rsidR="00BC5497" w14:paraId="699C7660" w14:textId="77777777">
        <w:trPr>
          <w:cantSplit/>
        </w:trPr>
        <w:tc>
          <w:tcPr>
            <w:tcW w:w="432" w:type="dxa"/>
            <w:shd w:val="clear" w:color="auto" w:fill="F7F8FA"/>
          </w:tcPr>
          <w:p w14:paraId="64913760" w14:textId="77777777" w:rsidR="00BC5497" w:rsidRDefault="00000000">
            <w:pPr>
              <w:spacing w:after="0" w:line="264" w:lineRule="auto"/>
            </w:pPr>
            <w:r>
              <w:rPr>
                <w:color w:val="6B7285"/>
                <w:sz w:val="16"/>
              </w:rPr>
              <w:t>4</w:t>
            </w:r>
          </w:p>
        </w:tc>
        <w:tc>
          <w:tcPr>
            <w:tcW w:w="2477" w:type="dxa"/>
            <w:shd w:val="clear" w:color="auto" w:fill="F7F8FA"/>
          </w:tcPr>
          <w:p w14:paraId="320648E0" w14:textId="77777777" w:rsidR="00BC5497" w:rsidRDefault="00000000">
            <w:pPr>
              <w:spacing w:after="0" w:line="264" w:lineRule="auto"/>
            </w:pPr>
            <w:r>
              <w:rPr>
                <w:rFonts w:ascii="Consolas" w:eastAsia="Consolas" w:hAnsi="Consolas"/>
                <w:b/>
                <w:sz w:val="15"/>
              </w:rPr>
              <w:t>is_done</w:t>
            </w:r>
          </w:p>
        </w:tc>
        <w:tc>
          <w:tcPr>
            <w:tcW w:w="1440" w:type="dxa"/>
            <w:shd w:val="clear" w:color="auto" w:fill="F7F8FA"/>
          </w:tcPr>
          <w:p w14:paraId="36267B8A"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7D5E1F84" w14:textId="77777777" w:rsidR="00BC5497" w:rsidRDefault="00000000">
            <w:pPr>
              <w:spacing w:after="0" w:line="264" w:lineRule="auto"/>
            </w:pPr>
            <w:r>
              <w:rPr>
                <w:sz w:val="16"/>
              </w:rPr>
              <w:t>No</w:t>
            </w:r>
          </w:p>
        </w:tc>
        <w:tc>
          <w:tcPr>
            <w:tcW w:w="648" w:type="dxa"/>
            <w:shd w:val="clear" w:color="auto" w:fill="F7F8FA"/>
          </w:tcPr>
          <w:p w14:paraId="1EEC089C" w14:textId="77777777" w:rsidR="00BC5497" w:rsidRDefault="00BC5497">
            <w:pPr>
              <w:spacing w:after="0" w:line="264" w:lineRule="auto"/>
            </w:pPr>
          </w:p>
        </w:tc>
        <w:tc>
          <w:tcPr>
            <w:tcW w:w="1512" w:type="dxa"/>
            <w:shd w:val="clear" w:color="auto" w:fill="F7F8FA"/>
          </w:tcPr>
          <w:p w14:paraId="601313AC"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56E6A6DE" w14:textId="77777777" w:rsidR="00BC5497" w:rsidRDefault="00000000">
            <w:pPr>
              <w:spacing w:after="0" w:line="264" w:lineRule="auto"/>
            </w:pPr>
            <w:r>
              <w:rPr>
                <w:sz w:val="17"/>
              </w:rPr>
              <w:t>True once completed.</w:t>
            </w:r>
          </w:p>
        </w:tc>
      </w:tr>
      <w:tr w:rsidR="00BC5497" w14:paraId="3F4FF45A" w14:textId="77777777">
        <w:trPr>
          <w:cantSplit/>
        </w:trPr>
        <w:tc>
          <w:tcPr>
            <w:tcW w:w="432" w:type="dxa"/>
          </w:tcPr>
          <w:p w14:paraId="32763803" w14:textId="77777777" w:rsidR="00BC5497" w:rsidRDefault="00000000">
            <w:pPr>
              <w:spacing w:after="0" w:line="264" w:lineRule="auto"/>
            </w:pPr>
            <w:r>
              <w:rPr>
                <w:color w:val="6B7285"/>
                <w:sz w:val="16"/>
              </w:rPr>
              <w:t>5</w:t>
            </w:r>
          </w:p>
        </w:tc>
        <w:tc>
          <w:tcPr>
            <w:tcW w:w="2477" w:type="dxa"/>
          </w:tcPr>
          <w:p w14:paraId="7C4F9D95" w14:textId="77777777" w:rsidR="00BC5497" w:rsidRDefault="00000000">
            <w:pPr>
              <w:spacing w:after="0" w:line="264" w:lineRule="auto"/>
            </w:pPr>
            <w:r>
              <w:rPr>
                <w:rFonts w:ascii="Consolas" w:eastAsia="Consolas" w:hAnsi="Consolas"/>
                <w:b/>
                <w:sz w:val="15"/>
              </w:rPr>
              <w:t>done_by</w:t>
            </w:r>
          </w:p>
        </w:tc>
        <w:tc>
          <w:tcPr>
            <w:tcW w:w="1440" w:type="dxa"/>
          </w:tcPr>
          <w:p w14:paraId="155D5CCF" w14:textId="77777777" w:rsidR="00BC5497" w:rsidRDefault="00000000">
            <w:pPr>
              <w:spacing w:after="0" w:line="264" w:lineRule="auto"/>
            </w:pPr>
            <w:r>
              <w:rPr>
                <w:rFonts w:ascii="Consolas" w:eastAsia="Consolas" w:hAnsi="Consolas"/>
                <w:sz w:val="16"/>
              </w:rPr>
              <w:t>uuid</w:t>
            </w:r>
          </w:p>
        </w:tc>
        <w:tc>
          <w:tcPr>
            <w:tcW w:w="576" w:type="dxa"/>
          </w:tcPr>
          <w:p w14:paraId="39BE3875" w14:textId="77777777" w:rsidR="00BC5497" w:rsidRDefault="00000000">
            <w:pPr>
              <w:spacing w:after="0" w:line="264" w:lineRule="auto"/>
            </w:pPr>
            <w:r>
              <w:rPr>
                <w:color w:val="6B7285"/>
                <w:sz w:val="16"/>
              </w:rPr>
              <w:t>Yes</w:t>
            </w:r>
          </w:p>
        </w:tc>
        <w:tc>
          <w:tcPr>
            <w:tcW w:w="648" w:type="dxa"/>
          </w:tcPr>
          <w:p w14:paraId="5188B060" w14:textId="77777777" w:rsidR="00BC5497" w:rsidRDefault="00000000">
            <w:pPr>
              <w:spacing w:after="0" w:line="264" w:lineRule="auto"/>
            </w:pPr>
            <w:r>
              <w:rPr>
                <w:b/>
                <w:color w:val="2F4FB0"/>
                <w:sz w:val="16"/>
              </w:rPr>
              <w:t>FK</w:t>
            </w:r>
          </w:p>
        </w:tc>
        <w:tc>
          <w:tcPr>
            <w:tcW w:w="1512" w:type="dxa"/>
          </w:tcPr>
          <w:p w14:paraId="03E344D8" w14:textId="77777777" w:rsidR="00BC5497" w:rsidRDefault="00000000">
            <w:pPr>
              <w:spacing w:after="0" w:line="264" w:lineRule="auto"/>
            </w:pPr>
            <w:r>
              <w:rPr>
                <w:rFonts w:ascii="Consolas" w:eastAsia="Consolas" w:hAnsi="Consolas"/>
                <w:color w:val="6B7285"/>
                <w:sz w:val="15"/>
              </w:rPr>
              <w:t>—</w:t>
            </w:r>
          </w:p>
        </w:tc>
        <w:tc>
          <w:tcPr>
            <w:tcW w:w="2808" w:type="dxa"/>
          </w:tcPr>
          <w:p w14:paraId="40D4D082" w14:textId="77777777" w:rsidR="00BC5497" w:rsidRDefault="00000000">
            <w:pPr>
              <w:spacing w:after="0" w:line="264" w:lineRule="auto"/>
            </w:pPr>
            <w:r>
              <w:rPr>
                <w:sz w:val="17"/>
              </w:rPr>
              <w:t>User who ticked it.</w:t>
            </w:r>
          </w:p>
        </w:tc>
      </w:tr>
      <w:tr w:rsidR="00BC5497" w14:paraId="0E9E59FF" w14:textId="77777777">
        <w:trPr>
          <w:cantSplit/>
        </w:trPr>
        <w:tc>
          <w:tcPr>
            <w:tcW w:w="432" w:type="dxa"/>
            <w:shd w:val="clear" w:color="auto" w:fill="F7F8FA"/>
          </w:tcPr>
          <w:p w14:paraId="795DF476" w14:textId="77777777" w:rsidR="00BC5497" w:rsidRDefault="00000000">
            <w:pPr>
              <w:spacing w:after="0" w:line="264" w:lineRule="auto"/>
            </w:pPr>
            <w:r>
              <w:rPr>
                <w:color w:val="6B7285"/>
                <w:sz w:val="16"/>
              </w:rPr>
              <w:t>6</w:t>
            </w:r>
          </w:p>
        </w:tc>
        <w:tc>
          <w:tcPr>
            <w:tcW w:w="2477" w:type="dxa"/>
            <w:shd w:val="clear" w:color="auto" w:fill="F7F8FA"/>
          </w:tcPr>
          <w:p w14:paraId="247855EB" w14:textId="77777777" w:rsidR="00BC5497" w:rsidRDefault="00000000">
            <w:pPr>
              <w:spacing w:after="0" w:line="264" w:lineRule="auto"/>
            </w:pPr>
            <w:r>
              <w:rPr>
                <w:rFonts w:ascii="Consolas" w:eastAsia="Consolas" w:hAnsi="Consolas"/>
                <w:b/>
                <w:sz w:val="15"/>
              </w:rPr>
              <w:t>done_at</w:t>
            </w:r>
          </w:p>
        </w:tc>
        <w:tc>
          <w:tcPr>
            <w:tcW w:w="1440" w:type="dxa"/>
            <w:shd w:val="clear" w:color="auto" w:fill="F7F8FA"/>
          </w:tcPr>
          <w:p w14:paraId="3784E65F"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0086A7BA" w14:textId="77777777" w:rsidR="00BC5497" w:rsidRDefault="00000000">
            <w:pPr>
              <w:spacing w:after="0" w:line="264" w:lineRule="auto"/>
            </w:pPr>
            <w:r>
              <w:rPr>
                <w:color w:val="6B7285"/>
                <w:sz w:val="16"/>
              </w:rPr>
              <w:t>Yes</w:t>
            </w:r>
          </w:p>
        </w:tc>
        <w:tc>
          <w:tcPr>
            <w:tcW w:w="648" w:type="dxa"/>
            <w:shd w:val="clear" w:color="auto" w:fill="F7F8FA"/>
          </w:tcPr>
          <w:p w14:paraId="48DD3C8C" w14:textId="77777777" w:rsidR="00BC5497" w:rsidRDefault="00BC5497">
            <w:pPr>
              <w:spacing w:after="0" w:line="264" w:lineRule="auto"/>
            </w:pPr>
          </w:p>
        </w:tc>
        <w:tc>
          <w:tcPr>
            <w:tcW w:w="1512" w:type="dxa"/>
            <w:shd w:val="clear" w:color="auto" w:fill="F7F8FA"/>
          </w:tcPr>
          <w:p w14:paraId="6A68A69E"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BCCE5F2" w14:textId="77777777" w:rsidR="00BC5497" w:rsidRDefault="00000000">
            <w:pPr>
              <w:spacing w:after="0" w:line="264" w:lineRule="auto"/>
            </w:pPr>
            <w:r>
              <w:rPr>
                <w:sz w:val="17"/>
              </w:rPr>
              <w:t>When it was ticked.</w:t>
            </w:r>
          </w:p>
        </w:tc>
      </w:tr>
      <w:tr w:rsidR="00BC5497" w14:paraId="6F417646" w14:textId="77777777">
        <w:trPr>
          <w:cantSplit/>
        </w:trPr>
        <w:tc>
          <w:tcPr>
            <w:tcW w:w="432" w:type="dxa"/>
          </w:tcPr>
          <w:p w14:paraId="6BEF4062" w14:textId="77777777" w:rsidR="00BC5497" w:rsidRDefault="00000000">
            <w:pPr>
              <w:spacing w:after="0" w:line="264" w:lineRule="auto"/>
            </w:pPr>
            <w:r>
              <w:rPr>
                <w:color w:val="6B7285"/>
                <w:sz w:val="16"/>
              </w:rPr>
              <w:t>7</w:t>
            </w:r>
          </w:p>
        </w:tc>
        <w:tc>
          <w:tcPr>
            <w:tcW w:w="2477" w:type="dxa"/>
          </w:tcPr>
          <w:p w14:paraId="5485EB02" w14:textId="77777777" w:rsidR="00BC5497" w:rsidRDefault="00000000">
            <w:pPr>
              <w:spacing w:after="0" w:line="264" w:lineRule="auto"/>
            </w:pPr>
            <w:r>
              <w:rPr>
                <w:rFonts w:ascii="Consolas" w:eastAsia="Consolas" w:hAnsi="Consolas"/>
                <w:b/>
                <w:sz w:val="15"/>
              </w:rPr>
              <w:t>sort_order</w:t>
            </w:r>
          </w:p>
        </w:tc>
        <w:tc>
          <w:tcPr>
            <w:tcW w:w="1440" w:type="dxa"/>
          </w:tcPr>
          <w:p w14:paraId="30958BDC" w14:textId="77777777" w:rsidR="00BC5497" w:rsidRDefault="00000000">
            <w:pPr>
              <w:spacing w:after="0" w:line="264" w:lineRule="auto"/>
            </w:pPr>
            <w:r>
              <w:rPr>
                <w:rFonts w:ascii="Consolas" w:eastAsia="Consolas" w:hAnsi="Consolas"/>
                <w:sz w:val="16"/>
              </w:rPr>
              <w:t>integer</w:t>
            </w:r>
          </w:p>
        </w:tc>
        <w:tc>
          <w:tcPr>
            <w:tcW w:w="576" w:type="dxa"/>
          </w:tcPr>
          <w:p w14:paraId="7423527B" w14:textId="77777777" w:rsidR="00BC5497" w:rsidRDefault="00000000">
            <w:pPr>
              <w:spacing w:after="0" w:line="264" w:lineRule="auto"/>
            </w:pPr>
            <w:r>
              <w:rPr>
                <w:sz w:val="16"/>
              </w:rPr>
              <w:t>No</w:t>
            </w:r>
          </w:p>
        </w:tc>
        <w:tc>
          <w:tcPr>
            <w:tcW w:w="648" w:type="dxa"/>
          </w:tcPr>
          <w:p w14:paraId="0A20378A" w14:textId="77777777" w:rsidR="00BC5497" w:rsidRDefault="00BC5497">
            <w:pPr>
              <w:spacing w:after="0" w:line="264" w:lineRule="auto"/>
            </w:pPr>
          </w:p>
        </w:tc>
        <w:tc>
          <w:tcPr>
            <w:tcW w:w="1512" w:type="dxa"/>
          </w:tcPr>
          <w:p w14:paraId="10FF708B" w14:textId="77777777" w:rsidR="00BC5497" w:rsidRDefault="00000000">
            <w:pPr>
              <w:spacing w:after="0" w:line="264" w:lineRule="auto"/>
            </w:pPr>
            <w:r>
              <w:rPr>
                <w:rFonts w:ascii="Consolas" w:eastAsia="Consolas" w:hAnsi="Consolas"/>
                <w:color w:val="6B7285"/>
                <w:sz w:val="15"/>
              </w:rPr>
              <w:t>0</w:t>
            </w:r>
          </w:p>
        </w:tc>
        <w:tc>
          <w:tcPr>
            <w:tcW w:w="2808" w:type="dxa"/>
          </w:tcPr>
          <w:p w14:paraId="328D3BF2" w14:textId="77777777" w:rsidR="00BC5497" w:rsidRDefault="00000000">
            <w:pPr>
              <w:spacing w:after="0" w:line="264" w:lineRule="auto"/>
            </w:pPr>
            <w:r>
              <w:rPr>
                <w:sz w:val="17"/>
              </w:rPr>
              <w:t>Display order within the list.</w:t>
            </w:r>
          </w:p>
        </w:tc>
      </w:tr>
      <w:tr w:rsidR="00BC5497" w14:paraId="6C6C56C3" w14:textId="77777777">
        <w:trPr>
          <w:cantSplit/>
        </w:trPr>
        <w:tc>
          <w:tcPr>
            <w:tcW w:w="432" w:type="dxa"/>
            <w:shd w:val="clear" w:color="auto" w:fill="F7F8FA"/>
          </w:tcPr>
          <w:p w14:paraId="3D634095" w14:textId="77777777" w:rsidR="00BC5497" w:rsidRDefault="00000000">
            <w:pPr>
              <w:spacing w:after="0" w:line="264" w:lineRule="auto"/>
            </w:pPr>
            <w:r>
              <w:rPr>
                <w:color w:val="6B7285"/>
                <w:sz w:val="16"/>
              </w:rPr>
              <w:t>8</w:t>
            </w:r>
          </w:p>
        </w:tc>
        <w:tc>
          <w:tcPr>
            <w:tcW w:w="2477" w:type="dxa"/>
            <w:shd w:val="clear" w:color="auto" w:fill="F7F8FA"/>
          </w:tcPr>
          <w:p w14:paraId="23B1765D" w14:textId="77777777" w:rsidR="00BC5497" w:rsidRDefault="00000000">
            <w:pPr>
              <w:spacing w:after="0" w:line="264" w:lineRule="auto"/>
            </w:pPr>
            <w:r>
              <w:rPr>
                <w:rFonts w:ascii="Consolas" w:eastAsia="Consolas" w:hAnsi="Consolas"/>
                <w:b/>
                <w:sz w:val="15"/>
              </w:rPr>
              <w:t>created_at</w:t>
            </w:r>
          </w:p>
        </w:tc>
        <w:tc>
          <w:tcPr>
            <w:tcW w:w="1440" w:type="dxa"/>
            <w:shd w:val="clear" w:color="auto" w:fill="F7F8FA"/>
          </w:tcPr>
          <w:p w14:paraId="6A168647"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7D2A5058" w14:textId="77777777" w:rsidR="00BC5497" w:rsidRDefault="00000000">
            <w:pPr>
              <w:spacing w:after="0" w:line="264" w:lineRule="auto"/>
            </w:pPr>
            <w:r>
              <w:rPr>
                <w:sz w:val="16"/>
              </w:rPr>
              <w:t>No</w:t>
            </w:r>
          </w:p>
        </w:tc>
        <w:tc>
          <w:tcPr>
            <w:tcW w:w="648" w:type="dxa"/>
            <w:shd w:val="clear" w:color="auto" w:fill="F7F8FA"/>
          </w:tcPr>
          <w:p w14:paraId="5B593827" w14:textId="77777777" w:rsidR="00BC5497" w:rsidRDefault="00BC5497">
            <w:pPr>
              <w:spacing w:after="0" w:line="264" w:lineRule="auto"/>
            </w:pPr>
          </w:p>
        </w:tc>
        <w:tc>
          <w:tcPr>
            <w:tcW w:w="1512" w:type="dxa"/>
            <w:shd w:val="clear" w:color="auto" w:fill="F7F8FA"/>
          </w:tcPr>
          <w:p w14:paraId="08CC177F"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18AE291F" w14:textId="77777777" w:rsidR="00BC5497" w:rsidRDefault="00000000">
            <w:pPr>
              <w:spacing w:after="0" w:line="264" w:lineRule="auto"/>
            </w:pPr>
            <w:r>
              <w:rPr>
                <w:sz w:val="17"/>
              </w:rPr>
              <w:t>When the item was added.</w:t>
            </w:r>
          </w:p>
        </w:tc>
      </w:tr>
      <w:tr w:rsidR="00BC5497" w14:paraId="4F5FF7ED" w14:textId="77777777">
        <w:trPr>
          <w:cantSplit/>
        </w:trPr>
        <w:tc>
          <w:tcPr>
            <w:tcW w:w="432" w:type="dxa"/>
          </w:tcPr>
          <w:p w14:paraId="13496224" w14:textId="77777777" w:rsidR="00BC5497" w:rsidRDefault="00000000">
            <w:pPr>
              <w:spacing w:after="0" w:line="264" w:lineRule="auto"/>
            </w:pPr>
            <w:r>
              <w:rPr>
                <w:color w:val="6B7285"/>
                <w:sz w:val="16"/>
              </w:rPr>
              <w:t>9</w:t>
            </w:r>
          </w:p>
        </w:tc>
        <w:tc>
          <w:tcPr>
            <w:tcW w:w="2477" w:type="dxa"/>
          </w:tcPr>
          <w:p w14:paraId="0146B6C1" w14:textId="77777777" w:rsidR="00BC5497" w:rsidRDefault="00000000">
            <w:pPr>
              <w:spacing w:after="0" w:line="264" w:lineRule="auto"/>
            </w:pPr>
            <w:r>
              <w:rPr>
                <w:rFonts w:ascii="Consolas" w:eastAsia="Consolas" w:hAnsi="Consolas"/>
                <w:b/>
                <w:sz w:val="15"/>
              </w:rPr>
              <w:t>checklist_group</w:t>
            </w:r>
          </w:p>
        </w:tc>
        <w:tc>
          <w:tcPr>
            <w:tcW w:w="1440" w:type="dxa"/>
          </w:tcPr>
          <w:p w14:paraId="10DDBC05" w14:textId="77777777" w:rsidR="00BC5497" w:rsidRDefault="00000000">
            <w:pPr>
              <w:spacing w:after="0" w:line="264" w:lineRule="auto"/>
            </w:pPr>
            <w:r>
              <w:rPr>
                <w:rFonts w:ascii="Consolas" w:eastAsia="Consolas" w:hAnsi="Consolas"/>
                <w:sz w:val="16"/>
              </w:rPr>
              <w:t>varchar(20)</w:t>
            </w:r>
          </w:p>
        </w:tc>
        <w:tc>
          <w:tcPr>
            <w:tcW w:w="576" w:type="dxa"/>
          </w:tcPr>
          <w:p w14:paraId="2582BE3F" w14:textId="77777777" w:rsidR="00BC5497" w:rsidRDefault="00000000">
            <w:pPr>
              <w:spacing w:after="0" w:line="264" w:lineRule="auto"/>
            </w:pPr>
            <w:r>
              <w:rPr>
                <w:sz w:val="16"/>
              </w:rPr>
              <w:t>No</w:t>
            </w:r>
          </w:p>
        </w:tc>
        <w:tc>
          <w:tcPr>
            <w:tcW w:w="648" w:type="dxa"/>
          </w:tcPr>
          <w:p w14:paraId="23C93F3B" w14:textId="77777777" w:rsidR="00BC5497" w:rsidRDefault="00BC5497">
            <w:pPr>
              <w:spacing w:after="0" w:line="264" w:lineRule="auto"/>
            </w:pPr>
          </w:p>
        </w:tc>
        <w:tc>
          <w:tcPr>
            <w:tcW w:w="1512" w:type="dxa"/>
          </w:tcPr>
          <w:p w14:paraId="7A8B8F70" w14:textId="77777777" w:rsidR="00BC5497" w:rsidRDefault="00000000">
            <w:pPr>
              <w:spacing w:after="0" w:line="264" w:lineRule="auto"/>
            </w:pPr>
            <w:r>
              <w:rPr>
                <w:rFonts w:ascii="Consolas" w:eastAsia="Consolas" w:hAnsi="Consolas"/>
                <w:color w:val="6B7285"/>
                <w:sz w:val="15"/>
              </w:rPr>
              <w:t>'BIDDER'</w:t>
            </w:r>
          </w:p>
        </w:tc>
        <w:tc>
          <w:tcPr>
            <w:tcW w:w="2808" w:type="dxa"/>
          </w:tcPr>
          <w:p w14:paraId="570AAB71" w14:textId="77777777" w:rsidR="00BC5497" w:rsidRDefault="00000000">
            <w:pPr>
              <w:spacing w:after="0" w:line="264" w:lineRule="auto"/>
            </w:pPr>
            <w:r>
              <w:rPr>
                <w:sz w:val="17"/>
              </w:rPr>
              <w:t>Section: BIDDER, OEM, BID_DOC or CUSTOM.</w:t>
            </w:r>
          </w:p>
        </w:tc>
      </w:tr>
    </w:tbl>
    <w:p w14:paraId="2FB70BD3" w14:textId="77777777" w:rsidR="00BC5497" w:rsidRDefault="00000000">
      <w:pPr>
        <w:keepNext/>
        <w:spacing w:before="160" w:after="40"/>
      </w:pPr>
      <w:r>
        <w:rPr>
          <w:b/>
          <w:sz w:val="19"/>
        </w:rPr>
        <w:t>Relationships</w:t>
      </w:r>
    </w:p>
    <w:p w14:paraId="1C4D777E"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(required; rows deleted with parent)</w:t>
      </w:r>
    </w:p>
    <w:p w14:paraId="62EDEE72" w14:textId="77777777" w:rsidR="00BC5497" w:rsidRDefault="00000000">
      <w:pPr>
        <w:spacing w:after="0" w:line="264" w:lineRule="auto"/>
        <w:ind w:left="216"/>
      </w:pPr>
      <w:r>
        <w:rPr>
          <w:b/>
          <w:color w:val="0E9384"/>
          <w:sz w:val="17"/>
        </w:rPr>
        <w:t xml:space="preserve">→ </w:t>
      </w:r>
      <w:r>
        <w:rPr>
          <w:rFonts w:ascii="Consolas" w:eastAsia="Consolas" w:hAnsi="Consolas"/>
          <w:b/>
          <w:sz w:val="17"/>
        </w:rPr>
        <w:t>done_by</w:t>
      </w:r>
      <w:r>
        <w:rPr>
          <w:color w:val="6B7285"/>
          <w:sz w:val="17"/>
        </w:rPr>
        <w:t xml:space="preserve">  references  auth.users.id   (optional; parent cannot be deleted while referenced)</w:t>
      </w:r>
    </w:p>
    <w:p w14:paraId="5CE164CD" w14:textId="77777777" w:rsidR="00BC5497" w:rsidRDefault="00BC5497">
      <w:pPr>
        <w:spacing w:after="120"/>
      </w:pPr>
    </w:p>
    <w:p w14:paraId="4DE50110" w14:textId="77777777" w:rsidR="00BC5497" w:rsidRDefault="00000000">
      <w:pPr>
        <w:pStyle w:val="Heading2"/>
        <w:spacing w:before="0" w:line="264" w:lineRule="auto"/>
      </w:pPr>
      <w:r>
        <w:rPr>
          <w:rFonts w:ascii="Segoe UI" w:eastAsia="Segoe UI" w:hAnsi="Segoe UI"/>
          <w:color w:val="6B7285"/>
          <w:sz w:val="28"/>
        </w:rPr>
        <w:t xml:space="preserve">2.13  </w:t>
      </w:r>
      <w:r>
        <w:rPr>
          <w:rFonts w:ascii="Segoe UI" w:eastAsia="Segoe UI" w:hAnsi="Segoe UI"/>
          <w:sz w:val="28"/>
        </w:rPr>
        <w:t>bid_oem_entries</w:t>
      </w:r>
    </w:p>
    <w:p w14:paraId="65668E90"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12 columns   ·   Primary key: id</w:t>
      </w:r>
    </w:p>
    <w:p w14:paraId="2A781CA8" w14:textId="77777777" w:rsidR="00BC5497" w:rsidRDefault="00000000">
      <w:pPr>
        <w:keepNext/>
        <w:spacing w:after="120"/>
      </w:pPr>
      <w:r>
        <w:t>Tracks, per tender, which manufacturers were approached and whether their authorisation letter (MAF) came back. Currently empty: the live app keeps this data in bid_workspaces.oem_workspace.</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28DABFDE" w14:textId="77777777">
        <w:trPr>
          <w:tblHeader/>
        </w:trPr>
        <w:tc>
          <w:tcPr>
            <w:tcW w:w="432" w:type="dxa"/>
            <w:shd w:val="clear" w:color="auto" w:fill="0E9384"/>
          </w:tcPr>
          <w:p w14:paraId="5CF0138C" w14:textId="77777777" w:rsidR="00BC5497" w:rsidRDefault="00000000">
            <w:pPr>
              <w:spacing w:after="0" w:line="264" w:lineRule="auto"/>
            </w:pPr>
            <w:r>
              <w:rPr>
                <w:b/>
                <w:color w:val="FFFFFF"/>
                <w:sz w:val="17"/>
              </w:rPr>
              <w:t>#</w:t>
            </w:r>
          </w:p>
        </w:tc>
        <w:tc>
          <w:tcPr>
            <w:tcW w:w="2477" w:type="dxa"/>
            <w:shd w:val="clear" w:color="auto" w:fill="0E9384"/>
          </w:tcPr>
          <w:p w14:paraId="012ADCBF" w14:textId="77777777" w:rsidR="00BC5497" w:rsidRDefault="00000000">
            <w:pPr>
              <w:spacing w:after="0" w:line="264" w:lineRule="auto"/>
            </w:pPr>
            <w:r>
              <w:rPr>
                <w:b/>
                <w:color w:val="FFFFFF"/>
                <w:sz w:val="17"/>
              </w:rPr>
              <w:t>Column</w:t>
            </w:r>
          </w:p>
        </w:tc>
        <w:tc>
          <w:tcPr>
            <w:tcW w:w="1440" w:type="dxa"/>
            <w:shd w:val="clear" w:color="auto" w:fill="0E9384"/>
          </w:tcPr>
          <w:p w14:paraId="64633AAA" w14:textId="77777777" w:rsidR="00BC5497" w:rsidRDefault="00000000">
            <w:pPr>
              <w:spacing w:after="0" w:line="264" w:lineRule="auto"/>
            </w:pPr>
            <w:r>
              <w:rPr>
                <w:b/>
                <w:color w:val="FFFFFF"/>
                <w:sz w:val="17"/>
              </w:rPr>
              <w:t>Data type</w:t>
            </w:r>
          </w:p>
        </w:tc>
        <w:tc>
          <w:tcPr>
            <w:tcW w:w="576" w:type="dxa"/>
            <w:shd w:val="clear" w:color="auto" w:fill="0E9384"/>
          </w:tcPr>
          <w:p w14:paraId="4DCE7D33" w14:textId="77777777" w:rsidR="00BC5497" w:rsidRDefault="00000000">
            <w:pPr>
              <w:spacing w:after="0" w:line="264" w:lineRule="auto"/>
            </w:pPr>
            <w:r>
              <w:rPr>
                <w:b/>
                <w:color w:val="FFFFFF"/>
                <w:sz w:val="17"/>
              </w:rPr>
              <w:t>Null</w:t>
            </w:r>
          </w:p>
        </w:tc>
        <w:tc>
          <w:tcPr>
            <w:tcW w:w="648" w:type="dxa"/>
            <w:shd w:val="clear" w:color="auto" w:fill="0E9384"/>
          </w:tcPr>
          <w:p w14:paraId="05A5F2FC" w14:textId="77777777" w:rsidR="00BC5497" w:rsidRDefault="00000000">
            <w:pPr>
              <w:spacing w:after="0" w:line="264" w:lineRule="auto"/>
            </w:pPr>
            <w:r>
              <w:rPr>
                <w:b/>
                <w:color w:val="FFFFFF"/>
                <w:sz w:val="17"/>
              </w:rPr>
              <w:t>Key</w:t>
            </w:r>
          </w:p>
        </w:tc>
        <w:tc>
          <w:tcPr>
            <w:tcW w:w="1512" w:type="dxa"/>
            <w:shd w:val="clear" w:color="auto" w:fill="0E9384"/>
          </w:tcPr>
          <w:p w14:paraId="4A675EC6" w14:textId="77777777" w:rsidR="00BC5497" w:rsidRDefault="00000000">
            <w:pPr>
              <w:spacing w:after="0" w:line="264" w:lineRule="auto"/>
            </w:pPr>
            <w:r>
              <w:rPr>
                <w:b/>
                <w:color w:val="FFFFFF"/>
                <w:sz w:val="17"/>
              </w:rPr>
              <w:t>Default</w:t>
            </w:r>
          </w:p>
        </w:tc>
        <w:tc>
          <w:tcPr>
            <w:tcW w:w="2808" w:type="dxa"/>
            <w:shd w:val="clear" w:color="auto" w:fill="0E9384"/>
          </w:tcPr>
          <w:p w14:paraId="7AABB8BA" w14:textId="77777777" w:rsidR="00BC5497" w:rsidRDefault="00000000">
            <w:pPr>
              <w:spacing w:after="0" w:line="264" w:lineRule="auto"/>
            </w:pPr>
            <w:r>
              <w:rPr>
                <w:b/>
                <w:color w:val="FFFFFF"/>
                <w:sz w:val="17"/>
              </w:rPr>
              <w:t>Description</w:t>
            </w:r>
          </w:p>
        </w:tc>
      </w:tr>
      <w:tr w:rsidR="00BC5497" w14:paraId="2B8A8CDA" w14:textId="77777777">
        <w:trPr>
          <w:cantSplit/>
        </w:trPr>
        <w:tc>
          <w:tcPr>
            <w:tcW w:w="432" w:type="dxa"/>
          </w:tcPr>
          <w:p w14:paraId="6AFF6AB5" w14:textId="77777777" w:rsidR="00BC5497" w:rsidRDefault="00000000">
            <w:pPr>
              <w:spacing w:after="0" w:line="264" w:lineRule="auto"/>
            </w:pPr>
            <w:r>
              <w:rPr>
                <w:color w:val="6B7285"/>
                <w:sz w:val="16"/>
              </w:rPr>
              <w:t>1</w:t>
            </w:r>
          </w:p>
        </w:tc>
        <w:tc>
          <w:tcPr>
            <w:tcW w:w="2477" w:type="dxa"/>
          </w:tcPr>
          <w:p w14:paraId="63AD9165" w14:textId="77777777" w:rsidR="00BC5497" w:rsidRDefault="00000000">
            <w:pPr>
              <w:spacing w:after="0" w:line="264" w:lineRule="auto"/>
            </w:pPr>
            <w:r>
              <w:rPr>
                <w:rFonts w:ascii="Consolas" w:eastAsia="Consolas" w:hAnsi="Consolas"/>
                <w:b/>
                <w:sz w:val="15"/>
              </w:rPr>
              <w:t>id</w:t>
            </w:r>
          </w:p>
        </w:tc>
        <w:tc>
          <w:tcPr>
            <w:tcW w:w="1440" w:type="dxa"/>
          </w:tcPr>
          <w:p w14:paraId="14AFC269" w14:textId="77777777" w:rsidR="00BC5497" w:rsidRDefault="00000000">
            <w:pPr>
              <w:spacing w:after="0" w:line="264" w:lineRule="auto"/>
            </w:pPr>
            <w:r>
              <w:rPr>
                <w:rFonts w:ascii="Consolas" w:eastAsia="Consolas" w:hAnsi="Consolas"/>
                <w:sz w:val="16"/>
              </w:rPr>
              <w:t>uuid</w:t>
            </w:r>
          </w:p>
        </w:tc>
        <w:tc>
          <w:tcPr>
            <w:tcW w:w="576" w:type="dxa"/>
          </w:tcPr>
          <w:p w14:paraId="35C1ED25" w14:textId="77777777" w:rsidR="00BC5497" w:rsidRDefault="00000000">
            <w:pPr>
              <w:spacing w:after="0" w:line="264" w:lineRule="auto"/>
            </w:pPr>
            <w:r>
              <w:rPr>
                <w:sz w:val="16"/>
              </w:rPr>
              <w:t>No</w:t>
            </w:r>
          </w:p>
        </w:tc>
        <w:tc>
          <w:tcPr>
            <w:tcW w:w="648" w:type="dxa"/>
          </w:tcPr>
          <w:p w14:paraId="6BB3645A" w14:textId="77777777" w:rsidR="00BC5497" w:rsidRDefault="00000000">
            <w:pPr>
              <w:spacing w:after="0" w:line="264" w:lineRule="auto"/>
            </w:pPr>
            <w:r>
              <w:rPr>
                <w:b/>
                <w:color w:val="8A5A00"/>
                <w:sz w:val="16"/>
              </w:rPr>
              <w:t>PK</w:t>
            </w:r>
          </w:p>
        </w:tc>
        <w:tc>
          <w:tcPr>
            <w:tcW w:w="1512" w:type="dxa"/>
          </w:tcPr>
          <w:p w14:paraId="5C1DCE93"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7E8ABD3B" w14:textId="77777777" w:rsidR="00BC5497" w:rsidRDefault="00000000">
            <w:pPr>
              <w:spacing w:after="0" w:line="264" w:lineRule="auto"/>
            </w:pPr>
            <w:r>
              <w:rPr>
                <w:sz w:val="17"/>
              </w:rPr>
              <w:t>Unique OEM entry ID.</w:t>
            </w:r>
          </w:p>
        </w:tc>
      </w:tr>
      <w:tr w:rsidR="00BC5497" w14:paraId="4C6C63A4" w14:textId="77777777">
        <w:trPr>
          <w:cantSplit/>
        </w:trPr>
        <w:tc>
          <w:tcPr>
            <w:tcW w:w="432" w:type="dxa"/>
            <w:shd w:val="clear" w:color="auto" w:fill="F7F8FA"/>
          </w:tcPr>
          <w:p w14:paraId="7D4A49F4" w14:textId="77777777" w:rsidR="00BC5497" w:rsidRDefault="00000000">
            <w:pPr>
              <w:spacing w:after="0" w:line="264" w:lineRule="auto"/>
            </w:pPr>
            <w:r>
              <w:rPr>
                <w:color w:val="6B7285"/>
                <w:sz w:val="16"/>
              </w:rPr>
              <w:t>2</w:t>
            </w:r>
          </w:p>
        </w:tc>
        <w:tc>
          <w:tcPr>
            <w:tcW w:w="2477" w:type="dxa"/>
            <w:shd w:val="clear" w:color="auto" w:fill="F7F8FA"/>
          </w:tcPr>
          <w:p w14:paraId="26040FC7"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04DDFBC5"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53106A10" w14:textId="77777777" w:rsidR="00BC5497" w:rsidRDefault="00000000">
            <w:pPr>
              <w:spacing w:after="0" w:line="264" w:lineRule="auto"/>
            </w:pPr>
            <w:r>
              <w:rPr>
                <w:sz w:val="16"/>
              </w:rPr>
              <w:t>No</w:t>
            </w:r>
          </w:p>
        </w:tc>
        <w:tc>
          <w:tcPr>
            <w:tcW w:w="648" w:type="dxa"/>
            <w:shd w:val="clear" w:color="auto" w:fill="F7F8FA"/>
          </w:tcPr>
          <w:p w14:paraId="37C1DC2D" w14:textId="77777777" w:rsidR="00BC5497" w:rsidRDefault="00000000">
            <w:pPr>
              <w:spacing w:after="0" w:line="264" w:lineRule="auto"/>
            </w:pPr>
            <w:r>
              <w:rPr>
                <w:b/>
                <w:color w:val="2F4FB0"/>
                <w:sz w:val="16"/>
              </w:rPr>
              <w:t>FK</w:t>
            </w:r>
          </w:p>
        </w:tc>
        <w:tc>
          <w:tcPr>
            <w:tcW w:w="1512" w:type="dxa"/>
            <w:shd w:val="clear" w:color="auto" w:fill="F7F8FA"/>
          </w:tcPr>
          <w:p w14:paraId="2328878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4E5514A" w14:textId="77777777" w:rsidR="00BC5497" w:rsidRDefault="00000000">
            <w:pPr>
              <w:spacing w:after="0" w:line="264" w:lineRule="auto"/>
            </w:pPr>
            <w:r>
              <w:rPr>
                <w:sz w:val="17"/>
              </w:rPr>
              <w:t>The tender.</w:t>
            </w:r>
          </w:p>
        </w:tc>
      </w:tr>
      <w:tr w:rsidR="00BC5497" w14:paraId="74DA5834" w14:textId="77777777">
        <w:trPr>
          <w:cantSplit/>
        </w:trPr>
        <w:tc>
          <w:tcPr>
            <w:tcW w:w="432" w:type="dxa"/>
          </w:tcPr>
          <w:p w14:paraId="753769A9" w14:textId="77777777" w:rsidR="00BC5497" w:rsidRDefault="00000000">
            <w:pPr>
              <w:spacing w:after="0" w:line="264" w:lineRule="auto"/>
            </w:pPr>
            <w:r>
              <w:rPr>
                <w:color w:val="6B7285"/>
                <w:sz w:val="16"/>
              </w:rPr>
              <w:t>3</w:t>
            </w:r>
          </w:p>
        </w:tc>
        <w:tc>
          <w:tcPr>
            <w:tcW w:w="2477" w:type="dxa"/>
          </w:tcPr>
          <w:p w14:paraId="69DD657D" w14:textId="77777777" w:rsidR="00BC5497" w:rsidRDefault="00000000">
            <w:pPr>
              <w:spacing w:after="0" w:line="264" w:lineRule="auto"/>
            </w:pPr>
            <w:r>
              <w:rPr>
                <w:rFonts w:ascii="Consolas" w:eastAsia="Consolas" w:hAnsi="Consolas"/>
                <w:b/>
                <w:sz w:val="15"/>
              </w:rPr>
              <w:t>oem_name</w:t>
            </w:r>
          </w:p>
        </w:tc>
        <w:tc>
          <w:tcPr>
            <w:tcW w:w="1440" w:type="dxa"/>
          </w:tcPr>
          <w:p w14:paraId="6D8B583B" w14:textId="77777777" w:rsidR="00BC5497" w:rsidRDefault="00000000">
            <w:pPr>
              <w:spacing w:after="0" w:line="264" w:lineRule="auto"/>
            </w:pPr>
            <w:r>
              <w:rPr>
                <w:rFonts w:ascii="Consolas" w:eastAsia="Consolas" w:hAnsi="Consolas"/>
                <w:sz w:val="16"/>
              </w:rPr>
              <w:t>text</w:t>
            </w:r>
          </w:p>
        </w:tc>
        <w:tc>
          <w:tcPr>
            <w:tcW w:w="576" w:type="dxa"/>
          </w:tcPr>
          <w:p w14:paraId="15C4B7E3" w14:textId="77777777" w:rsidR="00BC5497" w:rsidRDefault="00000000">
            <w:pPr>
              <w:spacing w:after="0" w:line="264" w:lineRule="auto"/>
            </w:pPr>
            <w:r>
              <w:rPr>
                <w:sz w:val="16"/>
              </w:rPr>
              <w:t>No</w:t>
            </w:r>
          </w:p>
        </w:tc>
        <w:tc>
          <w:tcPr>
            <w:tcW w:w="648" w:type="dxa"/>
          </w:tcPr>
          <w:p w14:paraId="36CF3B09" w14:textId="77777777" w:rsidR="00BC5497" w:rsidRDefault="00BC5497">
            <w:pPr>
              <w:spacing w:after="0" w:line="264" w:lineRule="auto"/>
            </w:pPr>
          </w:p>
        </w:tc>
        <w:tc>
          <w:tcPr>
            <w:tcW w:w="1512" w:type="dxa"/>
          </w:tcPr>
          <w:p w14:paraId="47188B41" w14:textId="77777777" w:rsidR="00BC5497" w:rsidRDefault="00000000">
            <w:pPr>
              <w:spacing w:after="0" w:line="264" w:lineRule="auto"/>
            </w:pPr>
            <w:r>
              <w:rPr>
                <w:rFonts w:ascii="Consolas" w:eastAsia="Consolas" w:hAnsi="Consolas"/>
                <w:color w:val="6B7285"/>
                <w:sz w:val="15"/>
              </w:rPr>
              <w:t>—</w:t>
            </w:r>
          </w:p>
        </w:tc>
        <w:tc>
          <w:tcPr>
            <w:tcW w:w="2808" w:type="dxa"/>
          </w:tcPr>
          <w:p w14:paraId="13A3254B" w14:textId="77777777" w:rsidR="00BC5497" w:rsidRDefault="00000000">
            <w:pPr>
              <w:spacing w:after="0" w:line="264" w:lineRule="auto"/>
            </w:pPr>
            <w:r>
              <w:rPr>
                <w:sz w:val="17"/>
              </w:rPr>
              <w:t>Manufacturer name.</w:t>
            </w:r>
          </w:p>
        </w:tc>
      </w:tr>
      <w:tr w:rsidR="00BC5497" w14:paraId="29D2BE67" w14:textId="77777777">
        <w:trPr>
          <w:cantSplit/>
        </w:trPr>
        <w:tc>
          <w:tcPr>
            <w:tcW w:w="432" w:type="dxa"/>
            <w:shd w:val="clear" w:color="auto" w:fill="F7F8FA"/>
          </w:tcPr>
          <w:p w14:paraId="7776B84D" w14:textId="77777777" w:rsidR="00BC5497" w:rsidRDefault="00000000">
            <w:pPr>
              <w:spacing w:after="0" w:line="264" w:lineRule="auto"/>
            </w:pPr>
            <w:r>
              <w:rPr>
                <w:color w:val="6B7285"/>
                <w:sz w:val="16"/>
              </w:rPr>
              <w:t>4</w:t>
            </w:r>
          </w:p>
        </w:tc>
        <w:tc>
          <w:tcPr>
            <w:tcW w:w="2477" w:type="dxa"/>
            <w:shd w:val="clear" w:color="auto" w:fill="F7F8FA"/>
          </w:tcPr>
          <w:p w14:paraId="20895417" w14:textId="77777777" w:rsidR="00BC5497" w:rsidRDefault="00000000">
            <w:pPr>
              <w:spacing w:after="0" w:line="264" w:lineRule="auto"/>
            </w:pPr>
            <w:r>
              <w:rPr>
                <w:rFonts w:ascii="Consolas" w:eastAsia="Consolas" w:hAnsi="Consolas"/>
                <w:b/>
                <w:sz w:val="15"/>
              </w:rPr>
              <w:t>identification</w:t>
            </w:r>
          </w:p>
        </w:tc>
        <w:tc>
          <w:tcPr>
            <w:tcW w:w="1440" w:type="dxa"/>
            <w:shd w:val="clear" w:color="auto" w:fill="F7F8FA"/>
          </w:tcPr>
          <w:p w14:paraId="4F6BC268"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740DF7A1" w14:textId="77777777" w:rsidR="00BC5497" w:rsidRDefault="00000000">
            <w:pPr>
              <w:spacing w:after="0" w:line="264" w:lineRule="auto"/>
            </w:pPr>
            <w:r>
              <w:rPr>
                <w:color w:val="6B7285"/>
                <w:sz w:val="16"/>
              </w:rPr>
              <w:t>Yes</w:t>
            </w:r>
          </w:p>
        </w:tc>
        <w:tc>
          <w:tcPr>
            <w:tcW w:w="648" w:type="dxa"/>
            <w:shd w:val="clear" w:color="auto" w:fill="F7F8FA"/>
          </w:tcPr>
          <w:p w14:paraId="56E1D240" w14:textId="77777777" w:rsidR="00BC5497" w:rsidRDefault="00BC5497">
            <w:pPr>
              <w:spacing w:after="0" w:line="264" w:lineRule="auto"/>
            </w:pPr>
          </w:p>
        </w:tc>
        <w:tc>
          <w:tcPr>
            <w:tcW w:w="1512" w:type="dxa"/>
            <w:shd w:val="clear" w:color="auto" w:fill="F7F8FA"/>
          </w:tcPr>
          <w:p w14:paraId="304BB75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3C5797E" w14:textId="77777777" w:rsidR="00BC5497" w:rsidRDefault="00000000">
            <w:pPr>
              <w:spacing w:after="0" w:line="264" w:lineRule="auto"/>
            </w:pPr>
            <w:r>
              <w:rPr>
                <w:sz w:val="17"/>
              </w:rPr>
              <w:t>Product / part identification.</w:t>
            </w:r>
          </w:p>
        </w:tc>
      </w:tr>
      <w:tr w:rsidR="00BC5497" w14:paraId="6CEA79F6" w14:textId="77777777">
        <w:trPr>
          <w:cantSplit/>
        </w:trPr>
        <w:tc>
          <w:tcPr>
            <w:tcW w:w="432" w:type="dxa"/>
          </w:tcPr>
          <w:p w14:paraId="14DF30EA" w14:textId="77777777" w:rsidR="00BC5497" w:rsidRDefault="00000000">
            <w:pPr>
              <w:spacing w:after="0" w:line="264" w:lineRule="auto"/>
            </w:pPr>
            <w:r>
              <w:rPr>
                <w:color w:val="6B7285"/>
                <w:sz w:val="16"/>
              </w:rPr>
              <w:t>5</w:t>
            </w:r>
          </w:p>
        </w:tc>
        <w:tc>
          <w:tcPr>
            <w:tcW w:w="2477" w:type="dxa"/>
          </w:tcPr>
          <w:p w14:paraId="51643D06" w14:textId="77777777" w:rsidR="00BC5497" w:rsidRDefault="00000000">
            <w:pPr>
              <w:spacing w:after="0" w:line="264" w:lineRule="auto"/>
            </w:pPr>
            <w:r>
              <w:rPr>
                <w:rFonts w:ascii="Consolas" w:eastAsia="Consolas" w:hAnsi="Consolas"/>
                <w:b/>
                <w:sz w:val="15"/>
              </w:rPr>
              <w:t>initiated</w:t>
            </w:r>
          </w:p>
        </w:tc>
        <w:tc>
          <w:tcPr>
            <w:tcW w:w="1440" w:type="dxa"/>
          </w:tcPr>
          <w:p w14:paraId="0D85FBFB" w14:textId="77777777" w:rsidR="00BC5497" w:rsidRDefault="00000000">
            <w:pPr>
              <w:spacing w:after="0" w:line="264" w:lineRule="auto"/>
            </w:pPr>
            <w:r>
              <w:rPr>
                <w:rFonts w:ascii="Consolas" w:eastAsia="Consolas" w:hAnsi="Consolas"/>
                <w:sz w:val="16"/>
              </w:rPr>
              <w:t>boolean</w:t>
            </w:r>
          </w:p>
        </w:tc>
        <w:tc>
          <w:tcPr>
            <w:tcW w:w="576" w:type="dxa"/>
          </w:tcPr>
          <w:p w14:paraId="682075C4" w14:textId="77777777" w:rsidR="00BC5497" w:rsidRDefault="00000000">
            <w:pPr>
              <w:spacing w:after="0" w:line="264" w:lineRule="auto"/>
            </w:pPr>
            <w:r>
              <w:rPr>
                <w:sz w:val="16"/>
              </w:rPr>
              <w:t>No</w:t>
            </w:r>
          </w:p>
        </w:tc>
        <w:tc>
          <w:tcPr>
            <w:tcW w:w="648" w:type="dxa"/>
          </w:tcPr>
          <w:p w14:paraId="4052D923" w14:textId="77777777" w:rsidR="00BC5497" w:rsidRDefault="00BC5497">
            <w:pPr>
              <w:spacing w:after="0" w:line="264" w:lineRule="auto"/>
            </w:pPr>
          </w:p>
        </w:tc>
        <w:tc>
          <w:tcPr>
            <w:tcW w:w="1512" w:type="dxa"/>
          </w:tcPr>
          <w:p w14:paraId="4560F3FF" w14:textId="77777777" w:rsidR="00BC5497" w:rsidRDefault="00000000">
            <w:pPr>
              <w:spacing w:after="0" w:line="264" w:lineRule="auto"/>
            </w:pPr>
            <w:r>
              <w:rPr>
                <w:rFonts w:ascii="Consolas" w:eastAsia="Consolas" w:hAnsi="Consolas"/>
                <w:color w:val="6B7285"/>
                <w:sz w:val="15"/>
              </w:rPr>
              <w:t>false</w:t>
            </w:r>
          </w:p>
        </w:tc>
        <w:tc>
          <w:tcPr>
            <w:tcW w:w="2808" w:type="dxa"/>
          </w:tcPr>
          <w:p w14:paraId="337D6723" w14:textId="77777777" w:rsidR="00BC5497" w:rsidRDefault="00000000">
            <w:pPr>
              <w:spacing w:after="0" w:line="264" w:lineRule="auto"/>
            </w:pPr>
            <w:r>
              <w:rPr>
                <w:sz w:val="17"/>
              </w:rPr>
              <w:t>True once the OEM was contacted.</w:t>
            </w:r>
          </w:p>
        </w:tc>
      </w:tr>
      <w:tr w:rsidR="00BC5497" w14:paraId="394897B7" w14:textId="77777777">
        <w:trPr>
          <w:cantSplit/>
        </w:trPr>
        <w:tc>
          <w:tcPr>
            <w:tcW w:w="432" w:type="dxa"/>
            <w:shd w:val="clear" w:color="auto" w:fill="F7F8FA"/>
          </w:tcPr>
          <w:p w14:paraId="7A55C0CF" w14:textId="77777777" w:rsidR="00BC5497" w:rsidRDefault="00000000">
            <w:pPr>
              <w:spacing w:after="0" w:line="264" w:lineRule="auto"/>
            </w:pPr>
            <w:r>
              <w:rPr>
                <w:color w:val="6B7285"/>
                <w:sz w:val="16"/>
              </w:rPr>
              <w:t>6</w:t>
            </w:r>
          </w:p>
        </w:tc>
        <w:tc>
          <w:tcPr>
            <w:tcW w:w="2477" w:type="dxa"/>
            <w:shd w:val="clear" w:color="auto" w:fill="F7F8FA"/>
          </w:tcPr>
          <w:p w14:paraId="46D2BB83" w14:textId="77777777" w:rsidR="00BC5497" w:rsidRDefault="00000000">
            <w:pPr>
              <w:spacing w:after="0" w:line="264" w:lineRule="auto"/>
            </w:pPr>
            <w:r>
              <w:rPr>
                <w:rFonts w:ascii="Consolas" w:eastAsia="Consolas" w:hAnsi="Consolas"/>
                <w:b/>
                <w:sz w:val="15"/>
              </w:rPr>
              <w:t>maf_received</w:t>
            </w:r>
          </w:p>
        </w:tc>
        <w:tc>
          <w:tcPr>
            <w:tcW w:w="1440" w:type="dxa"/>
            <w:shd w:val="clear" w:color="auto" w:fill="F7F8FA"/>
          </w:tcPr>
          <w:p w14:paraId="1D70633D"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7B9BDC0B" w14:textId="77777777" w:rsidR="00BC5497" w:rsidRDefault="00000000">
            <w:pPr>
              <w:spacing w:after="0" w:line="264" w:lineRule="auto"/>
            </w:pPr>
            <w:r>
              <w:rPr>
                <w:sz w:val="16"/>
              </w:rPr>
              <w:t>No</w:t>
            </w:r>
          </w:p>
        </w:tc>
        <w:tc>
          <w:tcPr>
            <w:tcW w:w="648" w:type="dxa"/>
            <w:shd w:val="clear" w:color="auto" w:fill="F7F8FA"/>
          </w:tcPr>
          <w:p w14:paraId="25559DBD" w14:textId="77777777" w:rsidR="00BC5497" w:rsidRDefault="00BC5497">
            <w:pPr>
              <w:spacing w:after="0" w:line="264" w:lineRule="auto"/>
            </w:pPr>
          </w:p>
        </w:tc>
        <w:tc>
          <w:tcPr>
            <w:tcW w:w="1512" w:type="dxa"/>
            <w:shd w:val="clear" w:color="auto" w:fill="F7F8FA"/>
          </w:tcPr>
          <w:p w14:paraId="60912C5B"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3C5F90F3" w14:textId="77777777" w:rsidR="00BC5497" w:rsidRDefault="00000000">
            <w:pPr>
              <w:spacing w:after="0" w:line="264" w:lineRule="auto"/>
            </w:pPr>
            <w:r>
              <w:rPr>
                <w:sz w:val="17"/>
              </w:rPr>
              <w:t>True once the Manufacturer Authorisation Form was received.</w:t>
            </w:r>
          </w:p>
        </w:tc>
      </w:tr>
      <w:tr w:rsidR="00BC5497" w14:paraId="63825196" w14:textId="77777777">
        <w:trPr>
          <w:cantSplit/>
        </w:trPr>
        <w:tc>
          <w:tcPr>
            <w:tcW w:w="432" w:type="dxa"/>
          </w:tcPr>
          <w:p w14:paraId="30F10E5D" w14:textId="77777777" w:rsidR="00BC5497" w:rsidRDefault="00000000">
            <w:pPr>
              <w:spacing w:after="0" w:line="264" w:lineRule="auto"/>
            </w:pPr>
            <w:r>
              <w:rPr>
                <w:color w:val="6B7285"/>
                <w:sz w:val="16"/>
              </w:rPr>
              <w:t>7</w:t>
            </w:r>
          </w:p>
        </w:tc>
        <w:tc>
          <w:tcPr>
            <w:tcW w:w="2477" w:type="dxa"/>
          </w:tcPr>
          <w:p w14:paraId="2AC0D92F" w14:textId="77777777" w:rsidR="00BC5497" w:rsidRDefault="00000000">
            <w:pPr>
              <w:spacing w:after="0" w:line="264" w:lineRule="auto"/>
            </w:pPr>
            <w:r>
              <w:rPr>
                <w:rFonts w:ascii="Consolas" w:eastAsia="Consolas" w:hAnsi="Consolas"/>
                <w:b/>
                <w:sz w:val="15"/>
              </w:rPr>
              <w:t>mii_status</w:t>
            </w:r>
          </w:p>
        </w:tc>
        <w:tc>
          <w:tcPr>
            <w:tcW w:w="1440" w:type="dxa"/>
          </w:tcPr>
          <w:p w14:paraId="435899EB" w14:textId="77777777" w:rsidR="00BC5497" w:rsidRDefault="00000000">
            <w:pPr>
              <w:spacing w:after="0" w:line="264" w:lineRule="auto"/>
            </w:pPr>
            <w:r>
              <w:rPr>
                <w:rFonts w:ascii="Consolas" w:eastAsia="Consolas" w:hAnsi="Consolas"/>
                <w:sz w:val="16"/>
              </w:rPr>
              <w:t>varchar(30)</w:t>
            </w:r>
          </w:p>
        </w:tc>
        <w:tc>
          <w:tcPr>
            <w:tcW w:w="576" w:type="dxa"/>
          </w:tcPr>
          <w:p w14:paraId="3915AEE7" w14:textId="77777777" w:rsidR="00BC5497" w:rsidRDefault="00000000">
            <w:pPr>
              <w:spacing w:after="0" w:line="264" w:lineRule="auto"/>
            </w:pPr>
            <w:r>
              <w:rPr>
                <w:color w:val="6B7285"/>
                <w:sz w:val="16"/>
              </w:rPr>
              <w:t>Yes</w:t>
            </w:r>
          </w:p>
        </w:tc>
        <w:tc>
          <w:tcPr>
            <w:tcW w:w="648" w:type="dxa"/>
          </w:tcPr>
          <w:p w14:paraId="0FE3A84A" w14:textId="77777777" w:rsidR="00BC5497" w:rsidRDefault="00BC5497">
            <w:pPr>
              <w:spacing w:after="0" w:line="264" w:lineRule="auto"/>
            </w:pPr>
          </w:p>
        </w:tc>
        <w:tc>
          <w:tcPr>
            <w:tcW w:w="1512" w:type="dxa"/>
          </w:tcPr>
          <w:p w14:paraId="2BBBE697" w14:textId="77777777" w:rsidR="00BC5497" w:rsidRDefault="00000000">
            <w:pPr>
              <w:spacing w:after="0" w:line="264" w:lineRule="auto"/>
            </w:pPr>
            <w:r>
              <w:rPr>
                <w:rFonts w:ascii="Consolas" w:eastAsia="Consolas" w:hAnsi="Consolas"/>
                <w:color w:val="6B7285"/>
                <w:sz w:val="15"/>
              </w:rPr>
              <w:t>'PENDING'</w:t>
            </w:r>
          </w:p>
        </w:tc>
        <w:tc>
          <w:tcPr>
            <w:tcW w:w="2808" w:type="dxa"/>
          </w:tcPr>
          <w:p w14:paraId="628A022D" w14:textId="77777777" w:rsidR="00BC5497" w:rsidRDefault="00000000">
            <w:pPr>
              <w:spacing w:after="0" w:line="264" w:lineRule="auto"/>
            </w:pPr>
            <w:r>
              <w:rPr>
                <w:sz w:val="17"/>
              </w:rPr>
              <w:t>Make-in-India compliance status (default PENDING).</w:t>
            </w:r>
          </w:p>
        </w:tc>
      </w:tr>
      <w:tr w:rsidR="00BC5497" w14:paraId="09B76032" w14:textId="77777777">
        <w:trPr>
          <w:cantSplit/>
        </w:trPr>
        <w:tc>
          <w:tcPr>
            <w:tcW w:w="432" w:type="dxa"/>
            <w:shd w:val="clear" w:color="auto" w:fill="F7F8FA"/>
          </w:tcPr>
          <w:p w14:paraId="1980CE26" w14:textId="77777777" w:rsidR="00BC5497" w:rsidRDefault="00000000">
            <w:pPr>
              <w:spacing w:after="0" w:line="264" w:lineRule="auto"/>
            </w:pPr>
            <w:r>
              <w:rPr>
                <w:color w:val="6B7285"/>
                <w:sz w:val="16"/>
              </w:rPr>
              <w:t>8</w:t>
            </w:r>
          </w:p>
        </w:tc>
        <w:tc>
          <w:tcPr>
            <w:tcW w:w="2477" w:type="dxa"/>
            <w:shd w:val="clear" w:color="auto" w:fill="F7F8FA"/>
          </w:tcPr>
          <w:p w14:paraId="7D71356F" w14:textId="77777777" w:rsidR="00BC5497" w:rsidRDefault="00000000">
            <w:pPr>
              <w:spacing w:after="0" w:line="264" w:lineRule="auto"/>
            </w:pPr>
            <w:r>
              <w:rPr>
                <w:rFonts w:ascii="Consolas" w:eastAsia="Consolas" w:hAnsi="Consolas"/>
                <w:b/>
                <w:sz w:val="15"/>
              </w:rPr>
              <w:t>status</w:t>
            </w:r>
          </w:p>
        </w:tc>
        <w:tc>
          <w:tcPr>
            <w:tcW w:w="1440" w:type="dxa"/>
            <w:shd w:val="clear" w:color="auto" w:fill="F7F8FA"/>
          </w:tcPr>
          <w:p w14:paraId="7B1BD4EA" w14:textId="77777777" w:rsidR="00BC5497" w:rsidRDefault="00000000">
            <w:pPr>
              <w:spacing w:after="0" w:line="264" w:lineRule="auto"/>
            </w:pPr>
            <w:r>
              <w:rPr>
                <w:rFonts w:ascii="Consolas" w:eastAsia="Consolas" w:hAnsi="Consolas"/>
                <w:sz w:val="16"/>
              </w:rPr>
              <w:t>varchar(30)</w:t>
            </w:r>
          </w:p>
        </w:tc>
        <w:tc>
          <w:tcPr>
            <w:tcW w:w="576" w:type="dxa"/>
            <w:shd w:val="clear" w:color="auto" w:fill="F7F8FA"/>
          </w:tcPr>
          <w:p w14:paraId="75C3FCEE" w14:textId="77777777" w:rsidR="00BC5497" w:rsidRDefault="00000000">
            <w:pPr>
              <w:spacing w:after="0" w:line="264" w:lineRule="auto"/>
            </w:pPr>
            <w:r>
              <w:rPr>
                <w:color w:val="6B7285"/>
                <w:sz w:val="16"/>
              </w:rPr>
              <w:t>Yes</w:t>
            </w:r>
          </w:p>
        </w:tc>
        <w:tc>
          <w:tcPr>
            <w:tcW w:w="648" w:type="dxa"/>
            <w:shd w:val="clear" w:color="auto" w:fill="F7F8FA"/>
          </w:tcPr>
          <w:p w14:paraId="7ACB3443" w14:textId="77777777" w:rsidR="00BC5497" w:rsidRDefault="00BC5497">
            <w:pPr>
              <w:spacing w:after="0" w:line="264" w:lineRule="auto"/>
            </w:pPr>
          </w:p>
        </w:tc>
        <w:tc>
          <w:tcPr>
            <w:tcW w:w="1512" w:type="dxa"/>
            <w:shd w:val="clear" w:color="auto" w:fill="F7F8FA"/>
          </w:tcPr>
          <w:p w14:paraId="60A0EDA4" w14:textId="77777777" w:rsidR="00BC5497" w:rsidRDefault="00000000">
            <w:pPr>
              <w:spacing w:after="0" w:line="264" w:lineRule="auto"/>
            </w:pPr>
            <w:r>
              <w:rPr>
                <w:rFonts w:ascii="Consolas" w:eastAsia="Consolas" w:hAnsi="Consolas"/>
                <w:color w:val="6B7285"/>
                <w:sz w:val="15"/>
              </w:rPr>
              <w:t>'PENDING'</w:t>
            </w:r>
          </w:p>
        </w:tc>
        <w:tc>
          <w:tcPr>
            <w:tcW w:w="2808" w:type="dxa"/>
            <w:shd w:val="clear" w:color="auto" w:fill="F7F8FA"/>
          </w:tcPr>
          <w:p w14:paraId="18C99DCC" w14:textId="77777777" w:rsidR="00BC5497" w:rsidRDefault="00000000">
            <w:pPr>
              <w:spacing w:after="0" w:line="264" w:lineRule="auto"/>
            </w:pPr>
            <w:r>
              <w:rPr>
                <w:sz w:val="17"/>
              </w:rPr>
              <w:t>Overall status of this OEM request (default PENDING).</w:t>
            </w:r>
          </w:p>
        </w:tc>
      </w:tr>
      <w:tr w:rsidR="00BC5497" w14:paraId="0E0EB341" w14:textId="77777777">
        <w:trPr>
          <w:cantSplit/>
        </w:trPr>
        <w:tc>
          <w:tcPr>
            <w:tcW w:w="432" w:type="dxa"/>
          </w:tcPr>
          <w:p w14:paraId="5AF223C5" w14:textId="77777777" w:rsidR="00BC5497" w:rsidRDefault="00000000">
            <w:pPr>
              <w:spacing w:after="0" w:line="264" w:lineRule="auto"/>
            </w:pPr>
            <w:r>
              <w:rPr>
                <w:color w:val="6B7285"/>
                <w:sz w:val="16"/>
              </w:rPr>
              <w:t>9</w:t>
            </w:r>
          </w:p>
        </w:tc>
        <w:tc>
          <w:tcPr>
            <w:tcW w:w="2477" w:type="dxa"/>
          </w:tcPr>
          <w:p w14:paraId="165332F5" w14:textId="77777777" w:rsidR="00BC5497" w:rsidRDefault="00000000">
            <w:pPr>
              <w:spacing w:after="0" w:line="264" w:lineRule="auto"/>
            </w:pPr>
            <w:r>
              <w:rPr>
                <w:rFonts w:ascii="Consolas" w:eastAsia="Consolas" w:hAnsi="Consolas"/>
                <w:b/>
                <w:sz w:val="15"/>
              </w:rPr>
              <w:t>remarks</w:t>
            </w:r>
          </w:p>
        </w:tc>
        <w:tc>
          <w:tcPr>
            <w:tcW w:w="1440" w:type="dxa"/>
          </w:tcPr>
          <w:p w14:paraId="10D6942F" w14:textId="77777777" w:rsidR="00BC5497" w:rsidRDefault="00000000">
            <w:pPr>
              <w:spacing w:after="0" w:line="264" w:lineRule="auto"/>
            </w:pPr>
            <w:r>
              <w:rPr>
                <w:rFonts w:ascii="Consolas" w:eastAsia="Consolas" w:hAnsi="Consolas"/>
                <w:sz w:val="16"/>
              </w:rPr>
              <w:t>text</w:t>
            </w:r>
          </w:p>
        </w:tc>
        <w:tc>
          <w:tcPr>
            <w:tcW w:w="576" w:type="dxa"/>
          </w:tcPr>
          <w:p w14:paraId="12FF84E0" w14:textId="77777777" w:rsidR="00BC5497" w:rsidRDefault="00000000">
            <w:pPr>
              <w:spacing w:after="0" w:line="264" w:lineRule="auto"/>
            </w:pPr>
            <w:r>
              <w:rPr>
                <w:color w:val="6B7285"/>
                <w:sz w:val="16"/>
              </w:rPr>
              <w:t>Yes</w:t>
            </w:r>
          </w:p>
        </w:tc>
        <w:tc>
          <w:tcPr>
            <w:tcW w:w="648" w:type="dxa"/>
          </w:tcPr>
          <w:p w14:paraId="6F9948E2" w14:textId="77777777" w:rsidR="00BC5497" w:rsidRDefault="00BC5497">
            <w:pPr>
              <w:spacing w:after="0" w:line="264" w:lineRule="auto"/>
            </w:pPr>
          </w:p>
        </w:tc>
        <w:tc>
          <w:tcPr>
            <w:tcW w:w="1512" w:type="dxa"/>
          </w:tcPr>
          <w:p w14:paraId="668DF930" w14:textId="77777777" w:rsidR="00BC5497" w:rsidRDefault="00000000">
            <w:pPr>
              <w:spacing w:after="0" w:line="264" w:lineRule="auto"/>
            </w:pPr>
            <w:r>
              <w:rPr>
                <w:rFonts w:ascii="Consolas" w:eastAsia="Consolas" w:hAnsi="Consolas"/>
                <w:color w:val="6B7285"/>
                <w:sz w:val="15"/>
              </w:rPr>
              <w:t>—</w:t>
            </w:r>
          </w:p>
        </w:tc>
        <w:tc>
          <w:tcPr>
            <w:tcW w:w="2808" w:type="dxa"/>
          </w:tcPr>
          <w:p w14:paraId="6F9DA6A3" w14:textId="77777777" w:rsidR="00BC5497" w:rsidRDefault="00000000">
            <w:pPr>
              <w:spacing w:after="0" w:line="264" w:lineRule="auto"/>
            </w:pPr>
            <w:r>
              <w:rPr>
                <w:sz w:val="17"/>
              </w:rPr>
              <w:t>Notes.</w:t>
            </w:r>
          </w:p>
        </w:tc>
      </w:tr>
      <w:tr w:rsidR="00BC5497" w14:paraId="073B2C58" w14:textId="77777777">
        <w:trPr>
          <w:cantSplit/>
        </w:trPr>
        <w:tc>
          <w:tcPr>
            <w:tcW w:w="432" w:type="dxa"/>
            <w:shd w:val="clear" w:color="auto" w:fill="F7F8FA"/>
          </w:tcPr>
          <w:p w14:paraId="64FF77CA" w14:textId="77777777" w:rsidR="00BC5497" w:rsidRDefault="00000000">
            <w:pPr>
              <w:spacing w:after="0" w:line="264" w:lineRule="auto"/>
            </w:pPr>
            <w:r>
              <w:rPr>
                <w:color w:val="6B7285"/>
                <w:sz w:val="16"/>
              </w:rPr>
              <w:t>10</w:t>
            </w:r>
          </w:p>
        </w:tc>
        <w:tc>
          <w:tcPr>
            <w:tcW w:w="2477" w:type="dxa"/>
            <w:shd w:val="clear" w:color="auto" w:fill="F7F8FA"/>
          </w:tcPr>
          <w:p w14:paraId="37A35C8C" w14:textId="77777777" w:rsidR="00BC5497" w:rsidRDefault="00000000">
            <w:pPr>
              <w:spacing w:after="0" w:line="264" w:lineRule="auto"/>
            </w:pPr>
            <w:r>
              <w:rPr>
                <w:rFonts w:ascii="Consolas" w:eastAsia="Consolas" w:hAnsi="Consolas"/>
                <w:b/>
                <w:sz w:val="15"/>
              </w:rPr>
              <w:t>created_by</w:t>
            </w:r>
          </w:p>
        </w:tc>
        <w:tc>
          <w:tcPr>
            <w:tcW w:w="1440" w:type="dxa"/>
            <w:shd w:val="clear" w:color="auto" w:fill="F7F8FA"/>
          </w:tcPr>
          <w:p w14:paraId="11222A5F"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66C04B3C" w14:textId="77777777" w:rsidR="00BC5497" w:rsidRDefault="00000000">
            <w:pPr>
              <w:spacing w:after="0" w:line="264" w:lineRule="auto"/>
            </w:pPr>
            <w:r>
              <w:rPr>
                <w:color w:val="6B7285"/>
                <w:sz w:val="16"/>
              </w:rPr>
              <w:t>Yes</w:t>
            </w:r>
          </w:p>
        </w:tc>
        <w:tc>
          <w:tcPr>
            <w:tcW w:w="648" w:type="dxa"/>
            <w:shd w:val="clear" w:color="auto" w:fill="F7F8FA"/>
          </w:tcPr>
          <w:p w14:paraId="7A133CFF" w14:textId="77777777" w:rsidR="00BC5497" w:rsidRDefault="00000000">
            <w:pPr>
              <w:spacing w:after="0" w:line="264" w:lineRule="auto"/>
            </w:pPr>
            <w:r>
              <w:rPr>
                <w:b/>
                <w:color w:val="2F4FB0"/>
                <w:sz w:val="16"/>
              </w:rPr>
              <w:t>FK</w:t>
            </w:r>
          </w:p>
        </w:tc>
        <w:tc>
          <w:tcPr>
            <w:tcW w:w="1512" w:type="dxa"/>
            <w:shd w:val="clear" w:color="auto" w:fill="F7F8FA"/>
          </w:tcPr>
          <w:p w14:paraId="4F17FAA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5F87206" w14:textId="77777777" w:rsidR="00BC5497" w:rsidRDefault="00000000">
            <w:pPr>
              <w:spacing w:after="0" w:line="264" w:lineRule="auto"/>
            </w:pPr>
            <w:r>
              <w:rPr>
                <w:sz w:val="17"/>
              </w:rPr>
              <w:t>User who added the entry.</w:t>
            </w:r>
          </w:p>
        </w:tc>
      </w:tr>
      <w:tr w:rsidR="00BC5497" w14:paraId="199E64E0" w14:textId="77777777">
        <w:trPr>
          <w:cantSplit/>
        </w:trPr>
        <w:tc>
          <w:tcPr>
            <w:tcW w:w="432" w:type="dxa"/>
          </w:tcPr>
          <w:p w14:paraId="0420EF7C" w14:textId="77777777" w:rsidR="00BC5497" w:rsidRDefault="00000000">
            <w:pPr>
              <w:spacing w:after="0" w:line="264" w:lineRule="auto"/>
            </w:pPr>
            <w:r>
              <w:rPr>
                <w:color w:val="6B7285"/>
                <w:sz w:val="16"/>
              </w:rPr>
              <w:t>11</w:t>
            </w:r>
          </w:p>
        </w:tc>
        <w:tc>
          <w:tcPr>
            <w:tcW w:w="2477" w:type="dxa"/>
          </w:tcPr>
          <w:p w14:paraId="7E900E68" w14:textId="77777777" w:rsidR="00BC5497" w:rsidRDefault="00000000">
            <w:pPr>
              <w:spacing w:after="0" w:line="264" w:lineRule="auto"/>
            </w:pPr>
            <w:r>
              <w:rPr>
                <w:rFonts w:ascii="Consolas" w:eastAsia="Consolas" w:hAnsi="Consolas"/>
                <w:b/>
                <w:sz w:val="15"/>
              </w:rPr>
              <w:t>created_at</w:t>
            </w:r>
          </w:p>
        </w:tc>
        <w:tc>
          <w:tcPr>
            <w:tcW w:w="1440" w:type="dxa"/>
          </w:tcPr>
          <w:p w14:paraId="7785ABFB" w14:textId="77777777" w:rsidR="00BC5497" w:rsidRDefault="00000000">
            <w:pPr>
              <w:spacing w:after="0" w:line="264" w:lineRule="auto"/>
            </w:pPr>
            <w:r>
              <w:rPr>
                <w:rFonts w:ascii="Consolas" w:eastAsia="Consolas" w:hAnsi="Consolas"/>
                <w:sz w:val="16"/>
              </w:rPr>
              <w:t>timestamptz</w:t>
            </w:r>
          </w:p>
        </w:tc>
        <w:tc>
          <w:tcPr>
            <w:tcW w:w="576" w:type="dxa"/>
          </w:tcPr>
          <w:p w14:paraId="5E23B44B" w14:textId="77777777" w:rsidR="00BC5497" w:rsidRDefault="00000000">
            <w:pPr>
              <w:spacing w:after="0" w:line="264" w:lineRule="auto"/>
            </w:pPr>
            <w:r>
              <w:rPr>
                <w:sz w:val="16"/>
              </w:rPr>
              <w:t>No</w:t>
            </w:r>
          </w:p>
        </w:tc>
        <w:tc>
          <w:tcPr>
            <w:tcW w:w="648" w:type="dxa"/>
          </w:tcPr>
          <w:p w14:paraId="1AC881AE" w14:textId="77777777" w:rsidR="00BC5497" w:rsidRDefault="00BC5497">
            <w:pPr>
              <w:spacing w:after="0" w:line="264" w:lineRule="auto"/>
            </w:pPr>
          </w:p>
        </w:tc>
        <w:tc>
          <w:tcPr>
            <w:tcW w:w="1512" w:type="dxa"/>
          </w:tcPr>
          <w:p w14:paraId="1923C149" w14:textId="77777777" w:rsidR="00BC5497" w:rsidRDefault="00000000">
            <w:pPr>
              <w:spacing w:after="0" w:line="264" w:lineRule="auto"/>
            </w:pPr>
            <w:r>
              <w:rPr>
                <w:rFonts w:ascii="Consolas" w:eastAsia="Consolas" w:hAnsi="Consolas"/>
                <w:color w:val="6B7285"/>
                <w:sz w:val="15"/>
              </w:rPr>
              <w:t>now()</w:t>
            </w:r>
          </w:p>
        </w:tc>
        <w:tc>
          <w:tcPr>
            <w:tcW w:w="2808" w:type="dxa"/>
          </w:tcPr>
          <w:p w14:paraId="0BBAD587" w14:textId="77777777" w:rsidR="00BC5497" w:rsidRDefault="00000000">
            <w:pPr>
              <w:spacing w:after="0" w:line="264" w:lineRule="auto"/>
            </w:pPr>
            <w:r>
              <w:rPr>
                <w:sz w:val="17"/>
              </w:rPr>
              <w:t>When it was added.</w:t>
            </w:r>
          </w:p>
        </w:tc>
      </w:tr>
      <w:tr w:rsidR="00BC5497" w14:paraId="14C0F9AC" w14:textId="77777777">
        <w:trPr>
          <w:cantSplit/>
        </w:trPr>
        <w:tc>
          <w:tcPr>
            <w:tcW w:w="432" w:type="dxa"/>
            <w:shd w:val="clear" w:color="auto" w:fill="F7F8FA"/>
          </w:tcPr>
          <w:p w14:paraId="6C90AE21" w14:textId="77777777" w:rsidR="00BC5497" w:rsidRDefault="00000000">
            <w:pPr>
              <w:spacing w:after="0" w:line="264" w:lineRule="auto"/>
            </w:pPr>
            <w:r>
              <w:rPr>
                <w:color w:val="6B7285"/>
                <w:sz w:val="16"/>
              </w:rPr>
              <w:t>12</w:t>
            </w:r>
          </w:p>
        </w:tc>
        <w:tc>
          <w:tcPr>
            <w:tcW w:w="2477" w:type="dxa"/>
            <w:shd w:val="clear" w:color="auto" w:fill="F7F8FA"/>
          </w:tcPr>
          <w:p w14:paraId="05751024" w14:textId="77777777" w:rsidR="00BC5497" w:rsidRDefault="00000000">
            <w:pPr>
              <w:spacing w:after="0" w:line="264" w:lineRule="auto"/>
            </w:pPr>
            <w:r>
              <w:rPr>
                <w:rFonts w:ascii="Consolas" w:eastAsia="Consolas" w:hAnsi="Consolas"/>
                <w:b/>
                <w:sz w:val="15"/>
              </w:rPr>
              <w:t>updated_at</w:t>
            </w:r>
          </w:p>
        </w:tc>
        <w:tc>
          <w:tcPr>
            <w:tcW w:w="1440" w:type="dxa"/>
            <w:shd w:val="clear" w:color="auto" w:fill="F7F8FA"/>
          </w:tcPr>
          <w:p w14:paraId="76F8FB22"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48C7412F" w14:textId="77777777" w:rsidR="00BC5497" w:rsidRDefault="00000000">
            <w:pPr>
              <w:spacing w:after="0" w:line="264" w:lineRule="auto"/>
            </w:pPr>
            <w:r>
              <w:rPr>
                <w:sz w:val="16"/>
              </w:rPr>
              <w:t>No</w:t>
            </w:r>
          </w:p>
        </w:tc>
        <w:tc>
          <w:tcPr>
            <w:tcW w:w="648" w:type="dxa"/>
            <w:shd w:val="clear" w:color="auto" w:fill="F7F8FA"/>
          </w:tcPr>
          <w:p w14:paraId="1F1C8F67" w14:textId="77777777" w:rsidR="00BC5497" w:rsidRDefault="00BC5497">
            <w:pPr>
              <w:spacing w:after="0" w:line="264" w:lineRule="auto"/>
            </w:pPr>
          </w:p>
        </w:tc>
        <w:tc>
          <w:tcPr>
            <w:tcW w:w="1512" w:type="dxa"/>
            <w:shd w:val="clear" w:color="auto" w:fill="F7F8FA"/>
          </w:tcPr>
          <w:p w14:paraId="25B62867"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5838C3EB" w14:textId="77777777" w:rsidR="00BC5497" w:rsidRDefault="00000000">
            <w:pPr>
              <w:spacing w:after="0" w:line="264" w:lineRule="auto"/>
            </w:pPr>
            <w:r>
              <w:rPr>
                <w:sz w:val="17"/>
              </w:rPr>
              <w:t>When it was last changed.</w:t>
            </w:r>
          </w:p>
        </w:tc>
      </w:tr>
    </w:tbl>
    <w:p w14:paraId="4A36F328" w14:textId="77777777" w:rsidR="00BC5497" w:rsidRDefault="00000000">
      <w:pPr>
        <w:keepNext/>
        <w:spacing w:before="160" w:after="40"/>
      </w:pPr>
      <w:r>
        <w:rPr>
          <w:b/>
          <w:sz w:val="19"/>
        </w:rPr>
        <w:t>Relationships</w:t>
      </w:r>
    </w:p>
    <w:p w14:paraId="391B1DCC"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(required; rows deleted with parent)</w:t>
      </w:r>
    </w:p>
    <w:p w14:paraId="6052F3E6" w14:textId="77777777" w:rsidR="00BC5497" w:rsidRDefault="00000000">
      <w:pPr>
        <w:spacing w:after="0" w:line="264" w:lineRule="auto"/>
        <w:ind w:left="216"/>
      </w:pPr>
      <w:r>
        <w:rPr>
          <w:b/>
          <w:color w:val="0E9384"/>
          <w:sz w:val="17"/>
        </w:rPr>
        <w:t xml:space="preserve">→ </w:t>
      </w:r>
      <w:r>
        <w:rPr>
          <w:rFonts w:ascii="Consolas" w:eastAsia="Consolas" w:hAnsi="Consolas"/>
          <w:b/>
          <w:sz w:val="17"/>
        </w:rPr>
        <w:t>created_by</w:t>
      </w:r>
      <w:r>
        <w:rPr>
          <w:color w:val="6B7285"/>
          <w:sz w:val="17"/>
        </w:rPr>
        <w:t xml:space="preserve">  references  auth.users.id   (optional; parent cannot be deleted while referenced)</w:t>
      </w:r>
    </w:p>
    <w:p w14:paraId="6963A1C2" w14:textId="77777777" w:rsidR="00BC5497" w:rsidRDefault="00BC5497">
      <w:pPr>
        <w:spacing w:after="120"/>
      </w:pPr>
    </w:p>
    <w:p w14:paraId="2E417C33" w14:textId="77777777" w:rsidR="00BC5497" w:rsidRDefault="00000000">
      <w:pPr>
        <w:pStyle w:val="Heading2"/>
        <w:spacing w:before="0" w:line="264" w:lineRule="auto"/>
      </w:pPr>
      <w:r>
        <w:rPr>
          <w:rFonts w:ascii="Segoe UI" w:eastAsia="Segoe UI" w:hAnsi="Segoe UI"/>
          <w:color w:val="6B7285"/>
          <w:sz w:val="28"/>
        </w:rPr>
        <w:t xml:space="preserve">2.14  </w:t>
      </w:r>
      <w:r>
        <w:rPr>
          <w:rFonts w:ascii="Segoe UI" w:eastAsia="Segoe UI" w:hAnsi="Segoe UI"/>
          <w:sz w:val="28"/>
        </w:rPr>
        <w:t>bid_distributor_quotes</w:t>
      </w:r>
    </w:p>
    <w:p w14:paraId="21467982"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8 columns   ·   Primary key: id</w:t>
      </w:r>
    </w:p>
    <w:p w14:paraId="27B046EC" w14:textId="77777777" w:rsidR="00BC5497" w:rsidRDefault="00000000">
      <w:pPr>
        <w:keepNext/>
        <w:spacing w:after="120"/>
      </w:pPr>
      <w:r>
        <w:t>Records the buying price offered by each distributor for a tender. Currently empty: the live app keeps quotes in bid_workspaces.pricing_workspace.</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7212FD9B" w14:textId="77777777">
        <w:trPr>
          <w:tblHeader/>
        </w:trPr>
        <w:tc>
          <w:tcPr>
            <w:tcW w:w="432" w:type="dxa"/>
            <w:shd w:val="clear" w:color="auto" w:fill="0E9384"/>
          </w:tcPr>
          <w:p w14:paraId="309D8548" w14:textId="77777777" w:rsidR="00BC5497" w:rsidRDefault="00000000">
            <w:pPr>
              <w:spacing w:after="0" w:line="264" w:lineRule="auto"/>
            </w:pPr>
            <w:r>
              <w:rPr>
                <w:b/>
                <w:color w:val="FFFFFF"/>
                <w:sz w:val="17"/>
              </w:rPr>
              <w:t>#</w:t>
            </w:r>
          </w:p>
        </w:tc>
        <w:tc>
          <w:tcPr>
            <w:tcW w:w="2477" w:type="dxa"/>
            <w:shd w:val="clear" w:color="auto" w:fill="0E9384"/>
          </w:tcPr>
          <w:p w14:paraId="260EE1D1" w14:textId="77777777" w:rsidR="00BC5497" w:rsidRDefault="00000000">
            <w:pPr>
              <w:spacing w:after="0" w:line="264" w:lineRule="auto"/>
            </w:pPr>
            <w:r>
              <w:rPr>
                <w:b/>
                <w:color w:val="FFFFFF"/>
                <w:sz w:val="17"/>
              </w:rPr>
              <w:t>Column</w:t>
            </w:r>
          </w:p>
        </w:tc>
        <w:tc>
          <w:tcPr>
            <w:tcW w:w="1440" w:type="dxa"/>
            <w:shd w:val="clear" w:color="auto" w:fill="0E9384"/>
          </w:tcPr>
          <w:p w14:paraId="23F9CD6B" w14:textId="77777777" w:rsidR="00BC5497" w:rsidRDefault="00000000">
            <w:pPr>
              <w:spacing w:after="0" w:line="264" w:lineRule="auto"/>
            </w:pPr>
            <w:r>
              <w:rPr>
                <w:b/>
                <w:color w:val="FFFFFF"/>
                <w:sz w:val="17"/>
              </w:rPr>
              <w:t>Data type</w:t>
            </w:r>
          </w:p>
        </w:tc>
        <w:tc>
          <w:tcPr>
            <w:tcW w:w="576" w:type="dxa"/>
            <w:shd w:val="clear" w:color="auto" w:fill="0E9384"/>
          </w:tcPr>
          <w:p w14:paraId="414A4814" w14:textId="77777777" w:rsidR="00BC5497" w:rsidRDefault="00000000">
            <w:pPr>
              <w:spacing w:after="0" w:line="264" w:lineRule="auto"/>
            </w:pPr>
            <w:r>
              <w:rPr>
                <w:b/>
                <w:color w:val="FFFFFF"/>
                <w:sz w:val="17"/>
              </w:rPr>
              <w:t>Null</w:t>
            </w:r>
          </w:p>
        </w:tc>
        <w:tc>
          <w:tcPr>
            <w:tcW w:w="648" w:type="dxa"/>
            <w:shd w:val="clear" w:color="auto" w:fill="0E9384"/>
          </w:tcPr>
          <w:p w14:paraId="59BC08AC" w14:textId="77777777" w:rsidR="00BC5497" w:rsidRDefault="00000000">
            <w:pPr>
              <w:spacing w:after="0" w:line="264" w:lineRule="auto"/>
            </w:pPr>
            <w:r>
              <w:rPr>
                <w:b/>
                <w:color w:val="FFFFFF"/>
                <w:sz w:val="17"/>
              </w:rPr>
              <w:t>Key</w:t>
            </w:r>
          </w:p>
        </w:tc>
        <w:tc>
          <w:tcPr>
            <w:tcW w:w="1512" w:type="dxa"/>
            <w:shd w:val="clear" w:color="auto" w:fill="0E9384"/>
          </w:tcPr>
          <w:p w14:paraId="1DA58D6C" w14:textId="77777777" w:rsidR="00BC5497" w:rsidRDefault="00000000">
            <w:pPr>
              <w:spacing w:after="0" w:line="264" w:lineRule="auto"/>
            </w:pPr>
            <w:r>
              <w:rPr>
                <w:b/>
                <w:color w:val="FFFFFF"/>
                <w:sz w:val="17"/>
              </w:rPr>
              <w:t>Default</w:t>
            </w:r>
          </w:p>
        </w:tc>
        <w:tc>
          <w:tcPr>
            <w:tcW w:w="2808" w:type="dxa"/>
            <w:shd w:val="clear" w:color="auto" w:fill="0E9384"/>
          </w:tcPr>
          <w:p w14:paraId="732F2107" w14:textId="77777777" w:rsidR="00BC5497" w:rsidRDefault="00000000">
            <w:pPr>
              <w:spacing w:after="0" w:line="264" w:lineRule="auto"/>
            </w:pPr>
            <w:r>
              <w:rPr>
                <w:b/>
                <w:color w:val="FFFFFF"/>
                <w:sz w:val="17"/>
              </w:rPr>
              <w:t>Description</w:t>
            </w:r>
          </w:p>
        </w:tc>
      </w:tr>
      <w:tr w:rsidR="00BC5497" w14:paraId="1BFF0F61" w14:textId="77777777">
        <w:trPr>
          <w:cantSplit/>
        </w:trPr>
        <w:tc>
          <w:tcPr>
            <w:tcW w:w="432" w:type="dxa"/>
          </w:tcPr>
          <w:p w14:paraId="5D980B15" w14:textId="77777777" w:rsidR="00BC5497" w:rsidRDefault="00000000">
            <w:pPr>
              <w:spacing w:after="0" w:line="264" w:lineRule="auto"/>
            </w:pPr>
            <w:r>
              <w:rPr>
                <w:color w:val="6B7285"/>
                <w:sz w:val="16"/>
              </w:rPr>
              <w:t>1</w:t>
            </w:r>
          </w:p>
        </w:tc>
        <w:tc>
          <w:tcPr>
            <w:tcW w:w="2477" w:type="dxa"/>
          </w:tcPr>
          <w:p w14:paraId="2CEE1480" w14:textId="77777777" w:rsidR="00BC5497" w:rsidRDefault="00000000">
            <w:pPr>
              <w:spacing w:after="0" w:line="264" w:lineRule="auto"/>
            </w:pPr>
            <w:r>
              <w:rPr>
                <w:rFonts w:ascii="Consolas" w:eastAsia="Consolas" w:hAnsi="Consolas"/>
                <w:b/>
                <w:sz w:val="15"/>
              </w:rPr>
              <w:t>id</w:t>
            </w:r>
          </w:p>
        </w:tc>
        <w:tc>
          <w:tcPr>
            <w:tcW w:w="1440" w:type="dxa"/>
          </w:tcPr>
          <w:p w14:paraId="44952D3E" w14:textId="77777777" w:rsidR="00BC5497" w:rsidRDefault="00000000">
            <w:pPr>
              <w:spacing w:after="0" w:line="264" w:lineRule="auto"/>
            </w:pPr>
            <w:r>
              <w:rPr>
                <w:rFonts w:ascii="Consolas" w:eastAsia="Consolas" w:hAnsi="Consolas"/>
                <w:sz w:val="16"/>
              </w:rPr>
              <w:t>uuid</w:t>
            </w:r>
          </w:p>
        </w:tc>
        <w:tc>
          <w:tcPr>
            <w:tcW w:w="576" w:type="dxa"/>
          </w:tcPr>
          <w:p w14:paraId="29F58CF3" w14:textId="77777777" w:rsidR="00BC5497" w:rsidRDefault="00000000">
            <w:pPr>
              <w:spacing w:after="0" w:line="264" w:lineRule="auto"/>
            </w:pPr>
            <w:r>
              <w:rPr>
                <w:sz w:val="16"/>
              </w:rPr>
              <w:t>No</w:t>
            </w:r>
          </w:p>
        </w:tc>
        <w:tc>
          <w:tcPr>
            <w:tcW w:w="648" w:type="dxa"/>
          </w:tcPr>
          <w:p w14:paraId="4C2D0F8F" w14:textId="77777777" w:rsidR="00BC5497" w:rsidRDefault="00000000">
            <w:pPr>
              <w:spacing w:after="0" w:line="264" w:lineRule="auto"/>
            </w:pPr>
            <w:r>
              <w:rPr>
                <w:b/>
                <w:color w:val="8A5A00"/>
                <w:sz w:val="16"/>
              </w:rPr>
              <w:t>PK</w:t>
            </w:r>
          </w:p>
        </w:tc>
        <w:tc>
          <w:tcPr>
            <w:tcW w:w="1512" w:type="dxa"/>
          </w:tcPr>
          <w:p w14:paraId="77BAAD26"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4F918097" w14:textId="77777777" w:rsidR="00BC5497" w:rsidRDefault="00000000">
            <w:pPr>
              <w:spacing w:after="0" w:line="264" w:lineRule="auto"/>
            </w:pPr>
            <w:r>
              <w:rPr>
                <w:sz w:val="17"/>
              </w:rPr>
              <w:t>Unique quote ID.</w:t>
            </w:r>
          </w:p>
        </w:tc>
      </w:tr>
      <w:tr w:rsidR="00BC5497" w14:paraId="26F65E92" w14:textId="77777777">
        <w:trPr>
          <w:cantSplit/>
        </w:trPr>
        <w:tc>
          <w:tcPr>
            <w:tcW w:w="432" w:type="dxa"/>
            <w:shd w:val="clear" w:color="auto" w:fill="F7F8FA"/>
          </w:tcPr>
          <w:p w14:paraId="22FDACA5" w14:textId="77777777" w:rsidR="00BC5497" w:rsidRDefault="00000000">
            <w:pPr>
              <w:spacing w:after="0" w:line="264" w:lineRule="auto"/>
            </w:pPr>
            <w:r>
              <w:rPr>
                <w:color w:val="6B7285"/>
                <w:sz w:val="16"/>
              </w:rPr>
              <w:t>2</w:t>
            </w:r>
          </w:p>
        </w:tc>
        <w:tc>
          <w:tcPr>
            <w:tcW w:w="2477" w:type="dxa"/>
            <w:shd w:val="clear" w:color="auto" w:fill="F7F8FA"/>
          </w:tcPr>
          <w:p w14:paraId="78D4F674"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1CFFA90B"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1704C9DD" w14:textId="77777777" w:rsidR="00BC5497" w:rsidRDefault="00000000">
            <w:pPr>
              <w:spacing w:after="0" w:line="264" w:lineRule="auto"/>
            </w:pPr>
            <w:r>
              <w:rPr>
                <w:sz w:val="16"/>
              </w:rPr>
              <w:t>No</w:t>
            </w:r>
          </w:p>
        </w:tc>
        <w:tc>
          <w:tcPr>
            <w:tcW w:w="648" w:type="dxa"/>
            <w:shd w:val="clear" w:color="auto" w:fill="F7F8FA"/>
          </w:tcPr>
          <w:p w14:paraId="2DC0E5F9" w14:textId="77777777" w:rsidR="00BC5497" w:rsidRDefault="00000000">
            <w:pPr>
              <w:spacing w:after="0" w:line="264" w:lineRule="auto"/>
            </w:pPr>
            <w:r>
              <w:rPr>
                <w:b/>
                <w:color w:val="2F4FB0"/>
                <w:sz w:val="16"/>
              </w:rPr>
              <w:t>FK</w:t>
            </w:r>
          </w:p>
        </w:tc>
        <w:tc>
          <w:tcPr>
            <w:tcW w:w="1512" w:type="dxa"/>
            <w:shd w:val="clear" w:color="auto" w:fill="F7F8FA"/>
          </w:tcPr>
          <w:p w14:paraId="5C434E4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D1E1AC9" w14:textId="77777777" w:rsidR="00BC5497" w:rsidRDefault="00000000">
            <w:pPr>
              <w:spacing w:after="0" w:line="264" w:lineRule="auto"/>
            </w:pPr>
            <w:r>
              <w:rPr>
                <w:sz w:val="17"/>
              </w:rPr>
              <w:t>The tender.</w:t>
            </w:r>
          </w:p>
        </w:tc>
      </w:tr>
      <w:tr w:rsidR="00BC5497" w14:paraId="082678F2" w14:textId="77777777">
        <w:trPr>
          <w:cantSplit/>
        </w:trPr>
        <w:tc>
          <w:tcPr>
            <w:tcW w:w="432" w:type="dxa"/>
          </w:tcPr>
          <w:p w14:paraId="5496E0CD" w14:textId="77777777" w:rsidR="00BC5497" w:rsidRDefault="00000000">
            <w:pPr>
              <w:spacing w:after="0" w:line="264" w:lineRule="auto"/>
            </w:pPr>
            <w:r>
              <w:rPr>
                <w:color w:val="6B7285"/>
                <w:sz w:val="16"/>
              </w:rPr>
              <w:t>3</w:t>
            </w:r>
          </w:p>
        </w:tc>
        <w:tc>
          <w:tcPr>
            <w:tcW w:w="2477" w:type="dxa"/>
          </w:tcPr>
          <w:p w14:paraId="3B3B098A" w14:textId="77777777" w:rsidR="00BC5497" w:rsidRDefault="00000000">
            <w:pPr>
              <w:spacing w:after="0" w:line="264" w:lineRule="auto"/>
            </w:pPr>
            <w:r>
              <w:rPr>
                <w:rFonts w:ascii="Consolas" w:eastAsia="Consolas" w:hAnsi="Consolas"/>
                <w:b/>
                <w:sz w:val="15"/>
              </w:rPr>
              <w:t>distributor_name</w:t>
            </w:r>
          </w:p>
        </w:tc>
        <w:tc>
          <w:tcPr>
            <w:tcW w:w="1440" w:type="dxa"/>
          </w:tcPr>
          <w:p w14:paraId="62E9D0A4" w14:textId="77777777" w:rsidR="00BC5497" w:rsidRDefault="00000000">
            <w:pPr>
              <w:spacing w:after="0" w:line="264" w:lineRule="auto"/>
            </w:pPr>
            <w:r>
              <w:rPr>
                <w:rFonts w:ascii="Consolas" w:eastAsia="Consolas" w:hAnsi="Consolas"/>
                <w:sz w:val="16"/>
              </w:rPr>
              <w:t>text</w:t>
            </w:r>
          </w:p>
        </w:tc>
        <w:tc>
          <w:tcPr>
            <w:tcW w:w="576" w:type="dxa"/>
          </w:tcPr>
          <w:p w14:paraId="3EF617CB" w14:textId="77777777" w:rsidR="00BC5497" w:rsidRDefault="00000000">
            <w:pPr>
              <w:spacing w:after="0" w:line="264" w:lineRule="auto"/>
            </w:pPr>
            <w:r>
              <w:rPr>
                <w:sz w:val="16"/>
              </w:rPr>
              <w:t>No</w:t>
            </w:r>
          </w:p>
        </w:tc>
        <w:tc>
          <w:tcPr>
            <w:tcW w:w="648" w:type="dxa"/>
          </w:tcPr>
          <w:p w14:paraId="01FB9606" w14:textId="77777777" w:rsidR="00BC5497" w:rsidRDefault="00BC5497">
            <w:pPr>
              <w:spacing w:after="0" w:line="264" w:lineRule="auto"/>
            </w:pPr>
          </w:p>
        </w:tc>
        <w:tc>
          <w:tcPr>
            <w:tcW w:w="1512" w:type="dxa"/>
          </w:tcPr>
          <w:p w14:paraId="2BB71E67" w14:textId="77777777" w:rsidR="00BC5497" w:rsidRDefault="00000000">
            <w:pPr>
              <w:spacing w:after="0" w:line="264" w:lineRule="auto"/>
            </w:pPr>
            <w:r>
              <w:rPr>
                <w:rFonts w:ascii="Consolas" w:eastAsia="Consolas" w:hAnsi="Consolas"/>
                <w:color w:val="6B7285"/>
                <w:sz w:val="15"/>
              </w:rPr>
              <w:t>—</w:t>
            </w:r>
          </w:p>
        </w:tc>
        <w:tc>
          <w:tcPr>
            <w:tcW w:w="2808" w:type="dxa"/>
          </w:tcPr>
          <w:p w14:paraId="2B160E11" w14:textId="77777777" w:rsidR="00BC5497" w:rsidRDefault="00000000">
            <w:pPr>
              <w:spacing w:after="0" w:line="264" w:lineRule="auto"/>
            </w:pPr>
            <w:r>
              <w:rPr>
                <w:sz w:val="17"/>
              </w:rPr>
              <w:t>Distributor name.</w:t>
            </w:r>
          </w:p>
        </w:tc>
      </w:tr>
      <w:tr w:rsidR="00BC5497" w14:paraId="3FFDF5A3" w14:textId="77777777">
        <w:trPr>
          <w:cantSplit/>
        </w:trPr>
        <w:tc>
          <w:tcPr>
            <w:tcW w:w="432" w:type="dxa"/>
            <w:shd w:val="clear" w:color="auto" w:fill="F7F8FA"/>
          </w:tcPr>
          <w:p w14:paraId="46FA9C6D" w14:textId="77777777" w:rsidR="00BC5497" w:rsidRDefault="00000000">
            <w:pPr>
              <w:spacing w:after="0" w:line="264" w:lineRule="auto"/>
            </w:pPr>
            <w:r>
              <w:rPr>
                <w:color w:val="6B7285"/>
                <w:sz w:val="16"/>
              </w:rPr>
              <w:t>4</w:t>
            </w:r>
          </w:p>
        </w:tc>
        <w:tc>
          <w:tcPr>
            <w:tcW w:w="2477" w:type="dxa"/>
            <w:shd w:val="clear" w:color="auto" w:fill="F7F8FA"/>
          </w:tcPr>
          <w:p w14:paraId="174FEA80" w14:textId="77777777" w:rsidR="00BC5497" w:rsidRDefault="00000000">
            <w:pPr>
              <w:spacing w:after="0" w:line="264" w:lineRule="auto"/>
            </w:pPr>
            <w:r>
              <w:rPr>
                <w:rFonts w:ascii="Consolas" w:eastAsia="Consolas" w:hAnsi="Consolas"/>
                <w:b/>
                <w:sz w:val="15"/>
              </w:rPr>
              <w:t>purchase_price</w:t>
            </w:r>
          </w:p>
        </w:tc>
        <w:tc>
          <w:tcPr>
            <w:tcW w:w="1440" w:type="dxa"/>
            <w:shd w:val="clear" w:color="auto" w:fill="F7F8FA"/>
          </w:tcPr>
          <w:p w14:paraId="6FE3EF5D" w14:textId="77777777" w:rsidR="00BC5497" w:rsidRDefault="00000000">
            <w:pPr>
              <w:spacing w:after="0" w:line="264" w:lineRule="auto"/>
            </w:pPr>
            <w:r>
              <w:rPr>
                <w:rFonts w:ascii="Consolas" w:eastAsia="Consolas" w:hAnsi="Consolas"/>
                <w:sz w:val="16"/>
              </w:rPr>
              <w:t>numeric(15,2)</w:t>
            </w:r>
          </w:p>
        </w:tc>
        <w:tc>
          <w:tcPr>
            <w:tcW w:w="576" w:type="dxa"/>
            <w:shd w:val="clear" w:color="auto" w:fill="F7F8FA"/>
          </w:tcPr>
          <w:p w14:paraId="1662ABD6" w14:textId="77777777" w:rsidR="00BC5497" w:rsidRDefault="00000000">
            <w:pPr>
              <w:spacing w:after="0" w:line="264" w:lineRule="auto"/>
            </w:pPr>
            <w:r>
              <w:rPr>
                <w:color w:val="6B7285"/>
                <w:sz w:val="16"/>
              </w:rPr>
              <w:t>Yes</w:t>
            </w:r>
          </w:p>
        </w:tc>
        <w:tc>
          <w:tcPr>
            <w:tcW w:w="648" w:type="dxa"/>
            <w:shd w:val="clear" w:color="auto" w:fill="F7F8FA"/>
          </w:tcPr>
          <w:p w14:paraId="6266FDB1" w14:textId="77777777" w:rsidR="00BC5497" w:rsidRDefault="00BC5497">
            <w:pPr>
              <w:spacing w:after="0" w:line="264" w:lineRule="auto"/>
            </w:pPr>
          </w:p>
        </w:tc>
        <w:tc>
          <w:tcPr>
            <w:tcW w:w="1512" w:type="dxa"/>
            <w:shd w:val="clear" w:color="auto" w:fill="F7F8FA"/>
          </w:tcPr>
          <w:p w14:paraId="241F5E0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267B7AB" w14:textId="77777777" w:rsidR="00BC5497" w:rsidRDefault="00000000">
            <w:pPr>
              <w:spacing w:after="0" w:line="264" w:lineRule="auto"/>
            </w:pPr>
            <w:r>
              <w:rPr>
                <w:sz w:val="17"/>
              </w:rPr>
              <w:t>Quoted purchase price (₹).</w:t>
            </w:r>
          </w:p>
        </w:tc>
      </w:tr>
      <w:tr w:rsidR="00BC5497" w14:paraId="3081E135" w14:textId="77777777">
        <w:trPr>
          <w:cantSplit/>
        </w:trPr>
        <w:tc>
          <w:tcPr>
            <w:tcW w:w="432" w:type="dxa"/>
          </w:tcPr>
          <w:p w14:paraId="0CC531E1" w14:textId="77777777" w:rsidR="00BC5497" w:rsidRDefault="00000000">
            <w:pPr>
              <w:spacing w:after="0" w:line="264" w:lineRule="auto"/>
            </w:pPr>
            <w:r>
              <w:rPr>
                <w:color w:val="6B7285"/>
                <w:sz w:val="16"/>
              </w:rPr>
              <w:t>5</w:t>
            </w:r>
          </w:p>
        </w:tc>
        <w:tc>
          <w:tcPr>
            <w:tcW w:w="2477" w:type="dxa"/>
          </w:tcPr>
          <w:p w14:paraId="0417390B" w14:textId="77777777" w:rsidR="00BC5497" w:rsidRDefault="00000000">
            <w:pPr>
              <w:spacing w:after="0" w:line="264" w:lineRule="auto"/>
            </w:pPr>
            <w:r>
              <w:rPr>
                <w:rFonts w:ascii="Consolas" w:eastAsia="Consolas" w:hAnsi="Consolas"/>
                <w:b/>
                <w:sz w:val="15"/>
              </w:rPr>
              <w:t>quantity</w:t>
            </w:r>
          </w:p>
        </w:tc>
        <w:tc>
          <w:tcPr>
            <w:tcW w:w="1440" w:type="dxa"/>
          </w:tcPr>
          <w:p w14:paraId="09F4063C" w14:textId="77777777" w:rsidR="00BC5497" w:rsidRDefault="00000000">
            <w:pPr>
              <w:spacing w:after="0" w:line="264" w:lineRule="auto"/>
            </w:pPr>
            <w:r>
              <w:rPr>
                <w:rFonts w:ascii="Consolas" w:eastAsia="Consolas" w:hAnsi="Consolas"/>
                <w:sz w:val="16"/>
              </w:rPr>
              <w:t>integer</w:t>
            </w:r>
          </w:p>
        </w:tc>
        <w:tc>
          <w:tcPr>
            <w:tcW w:w="576" w:type="dxa"/>
          </w:tcPr>
          <w:p w14:paraId="719FD7DA" w14:textId="77777777" w:rsidR="00BC5497" w:rsidRDefault="00000000">
            <w:pPr>
              <w:spacing w:after="0" w:line="264" w:lineRule="auto"/>
            </w:pPr>
            <w:r>
              <w:rPr>
                <w:color w:val="6B7285"/>
                <w:sz w:val="16"/>
              </w:rPr>
              <w:t>Yes</w:t>
            </w:r>
          </w:p>
        </w:tc>
        <w:tc>
          <w:tcPr>
            <w:tcW w:w="648" w:type="dxa"/>
          </w:tcPr>
          <w:p w14:paraId="1C28BEE8" w14:textId="77777777" w:rsidR="00BC5497" w:rsidRDefault="00BC5497">
            <w:pPr>
              <w:spacing w:after="0" w:line="264" w:lineRule="auto"/>
            </w:pPr>
          </w:p>
        </w:tc>
        <w:tc>
          <w:tcPr>
            <w:tcW w:w="1512" w:type="dxa"/>
          </w:tcPr>
          <w:p w14:paraId="623095BB" w14:textId="77777777" w:rsidR="00BC5497" w:rsidRDefault="00000000">
            <w:pPr>
              <w:spacing w:after="0" w:line="264" w:lineRule="auto"/>
            </w:pPr>
            <w:r>
              <w:rPr>
                <w:rFonts w:ascii="Consolas" w:eastAsia="Consolas" w:hAnsi="Consolas"/>
                <w:color w:val="6B7285"/>
                <w:sz w:val="15"/>
              </w:rPr>
              <w:t>1</w:t>
            </w:r>
          </w:p>
        </w:tc>
        <w:tc>
          <w:tcPr>
            <w:tcW w:w="2808" w:type="dxa"/>
          </w:tcPr>
          <w:p w14:paraId="7CED23C3" w14:textId="77777777" w:rsidR="00BC5497" w:rsidRDefault="00000000">
            <w:pPr>
              <w:spacing w:after="0" w:line="264" w:lineRule="auto"/>
            </w:pPr>
            <w:r>
              <w:rPr>
                <w:sz w:val="17"/>
              </w:rPr>
              <w:t>Quantity quoted (default 1).</w:t>
            </w:r>
          </w:p>
        </w:tc>
      </w:tr>
      <w:tr w:rsidR="00BC5497" w14:paraId="21027FAF" w14:textId="77777777">
        <w:trPr>
          <w:cantSplit/>
        </w:trPr>
        <w:tc>
          <w:tcPr>
            <w:tcW w:w="432" w:type="dxa"/>
            <w:shd w:val="clear" w:color="auto" w:fill="F7F8FA"/>
          </w:tcPr>
          <w:p w14:paraId="01A9815A" w14:textId="77777777" w:rsidR="00BC5497" w:rsidRDefault="00000000">
            <w:pPr>
              <w:spacing w:after="0" w:line="264" w:lineRule="auto"/>
            </w:pPr>
            <w:r>
              <w:rPr>
                <w:color w:val="6B7285"/>
                <w:sz w:val="16"/>
              </w:rPr>
              <w:t>6</w:t>
            </w:r>
          </w:p>
        </w:tc>
        <w:tc>
          <w:tcPr>
            <w:tcW w:w="2477" w:type="dxa"/>
            <w:shd w:val="clear" w:color="auto" w:fill="F7F8FA"/>
          </w:tcPr>
          <w:p w14:paraId="5ED41E07" w14:textId="77777777" w:rsidR="00BC5497" w:rsidRDefault="00000000">
            <w:pPr>
              <w:spacing w:after="0" w:line="264" w:lineRule="auto"/>
            </w:pPr>
            <w:r>
              <w:rPr>
                <w:rFonts w:ascii="Consolas" w:eastAsia="Consolas" w:hAnsi="Consolas"/>
                <w:b/>
                <w:sz w:val="15"/>
              </w:rPr>
              <w:t>response_received</w:t>
            </w:r>
          </w:p>
        </w:tc>
        <w:tc>
          <w:tcPr>
            <w:tcW w:w="1440" w:type="dxa"/>
            <w:shd w:val="clear" w:color="auto" w:fill="F7F8FA"/>
          </w:tcPr>
          <w:p w14:paraId="0A90E590"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73C37D48" w14:textId="77777777" w:rsidR="00BC5497" w:rsidRDefault="00000000">
            <w:pPr>
              <w:spacing w:after="0" w:line="264" w:lineRule="auto"/>
            </w:pPr>
            <w:r>
              <w:rPr>
                <w:sz w:val="16"/>
              </w:rPr>
              <w:t>No</w:t>
            </w:r>
          </w:p>
        </w:tc>
        <w:tc>
          <w:tcPr>
            <w:tcW w:w="648" w:type="dxa"/>
            <w:shd w:val="clear" w:color="auto" w:fill="F7F8FA"/>
          </w:tcPr>
          <w:p w14:paraId="2DAA274C" w14:textId="77777777" w:rsidR="00BC5497" w:rsidRDefault="00BC5497">
            <w:pPr>
              <w:spacing w:after="0" w:line="264" w:lineRule="auto"/>
            </w:pPr>
          </w:p>
        </w:tc>
        <w:tc>
          <w:tcPr>
            <w:tcW w:w="1512" w:type="dxa"/>
            <w:shd w:val="clear" w:color="auto" w:fill="F7F8FA"/>
          </w:tcPr>
          <w:p w14:paraId="73B25710"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1BC2F375" w14:textId="77777777" w:rsidR="00BC5497" w:rsidRDefault="00000000">
            <w:pPr>
              <w:spacing w:after="0" w:line="264" w:lineRule="auto"/>
            </w:pPr>
            <w:r>
              <w:rPr>
                <w:sz w:val="17"/>
              </w:rPr>
              <w:t>True once the distributor replied.</w:t>
            </w:r>
          </w:p>
        </w:tc>
      </w:tr>
      <w:tr w:rsidR="00BC5497" w14:paraId="55D4C715" w14:textId="77777777">
        <w:trPr>
          <w:cantSplit/>
        </w:trPr>
        <w:tc>
          <w:tcPr>
            <w:tcW w:w="432" w:type="dxa"/>
          </w:tcPr>
          <w:p w14:paraId="77E92E8B" w14:textId="77777777" w:rsidR="00BC5497" w:rsidRDefault="00000000">
            <w:pPr>
              <w:spacing w:after="0" w:line="264" w:lineRule="auto"/>
            </w:pPr>
            <w:r>
              <w:rPr>
                <w:color w:val="6B7285"/>
                <w:sz w:val="16"/>
              </w:rPr>
              <w:t>7</w:t>
            </w:r>
          </w:p>
        </w:tc>
        <w:tc>
          <w:tcPr>
            <w:tcW w:w="2477" w:type="dxa"/>
          </w:tcPr>
          <w:p w14:paraId="47AB7FC2" w14:textId="77777777" w:rsidR="00BC5497" w:rsidRDefault="00000000">
            <w:pPr>
              <w:spacing w:after="0" w:line="264" w:lineRule="auto"/>
            </w:pPr>
            <w:r>
              <w:rPr>
                <w:rFonts w:ascii="Consolas" w:eastAsia="Consolas" w:hAnsi="Consolas"/>
                <w:b/>
                <w:sz w:val="15"/>
              </w:rPr>
              <w:t>created_by</w:t>
            </w:r>
          </w:p>
        </w:tc>
        <w:tc>
          <w:tcPr>
            <w:tcW w:w="1440" w:type="dxa"/>
          </w:tcPr>
          <w:p w14:paraId="195119A9" w14:textId="77777777" w:rsidR="00BC5497" w:rsidRDefault="00000000">
            <w:pPr>
              <w:spacing w:after="0" w:line="264" w:lineRule="auto"/>
            </w:pPr>
            <w:r>
              <w:rPr>
                <w:rFonts w:ascii="Consolas" w:eastAsia="Consolas" w:hAnsi="Consolas"/>
                <w:sz w:val="16"/>
              </w:rPr>
              <w:t>uuid</w:t>
            </w:r>
          </w:p>
        </w:tc>
        <w:tc>
          <w:tcPr>
            <w:tcW w:w="576" w:type="dxa"/>
          </w:tcPr>
          <w:p w14:paraId="57521640" w14:textId="77777777" w:rsidR="00BC5497" w:rsidRDefault="00000000">
            <w:pPr>
              <w:spacing w:after="0" w:line="264" w:lineRule="auto"/>
            </w:pPr>
            <w:r>
              <w:rPr>
                <w:color w:val="6B7285"/>
                <w:sz w:val="16"/>
              </w:rPr>
              <w:t>Yes</w:t>
            </w:r>
          </w:p>
        </w:tc>
        <w:tc>
          <w:tcPr>
            <w:tcW w:w="648" w:type="dxa"/>
          </w:tcPr>
          <w:p w14:paraId="032C7563" w14:textId="77777777" w:rsidR="00BC5497" w:rsidRDefault="00000000">
            <w:pPr>
              <w:spacing w:after="0" w:line="264" w:lineRule="auto"/>
            </w:pPr>
            <w:r>
              <w:rPr>
                <w:b/>
                <w:color w:val="2F4FB0"/>
                <w:sz w:val="16"/>
              </w:rPr>
              <w:t>FK</w:t>
            </w:r>
          </w:p>
        </w:tc>
        <w:tc>
          <w:tcPr>
            <w:tcW w:w="1512" w:type="dxa"/>
          </w:tcPr>
          <w:p w14:paraId="5BA00C2A" w14:textId="77777777" w:rsidR="00BC5497" w:rsidRDefault="00000000">
            <w:pPr>
              <w:spacing w:after="0" w:line="264" w:lineRule="auto"/>
            </w:pPr>
            <w:r>
              <w:rPr>
                <w:rFonts w:ascii="Consolas" w:eastAsia="Consolas" w:hAnsi="Consolas"/>
                <w:color w:val="6B7285"/>
                <w:sz w:val="15"/>
              </w:rPr>
              <w:t>—</w:t>
            </w:r>
          </w:p>
        </w:tc>
        <w:tc>
          <w:tcPr>
            <w:tcW w:w="2808" w:type="dxa"/>
          </w:tcPr>
          <w:p w14:paraId="25FF7FC1" w14:textId="77777777" w:rsidR="00BC5497" w:rsidRDefault="00000000">
            <w:pPr>
              <w:spacing w:after="0" w:line="264" w:lineRule="auto"/>
            </w:pPr>
            <w:r>
              <w:rPr>
                <w:sz w:val="17"/>
              </w:rPr>
              <w:t>User who added the quote.</w:t>
            </w:r>
          </w:p>
        </w:tc>
      </w:tr>
      <w:tr w:rsidR="00BC5497" w14:paraId="1599B977" w14:textId="77777777">
        <w:trPr>
          <w:cantSplit/>
        </w:trPr>
        <w:tc>
          <w:tcPr>
            <w:tcW w:w="432" w:type="dxa"/>
            <w:shd w:val="clear" w:color="auto" w:fill="F7F8FA"/>
          </w:tcPr>
          <w:p w14:paraId="5EE664C4" w14:textId="77777777" w:rsidR="00BC5497" w:rsidRDefault="00000000">
            <w:pPr>
              <w:spacing w:after="0" w:line="264" w:lineRule="auto"/>
            </w:pPr>
            <w:r>
              <w:rPr>
                <w:color w:val="6B7285"/>
                <w:sz w:val="16"/>
              </w:rPr>
              <w:t>8</w:t>
            </w:r>
          </w:p>
        </w:tc>
        <w:tc>
          <w:tcPr>
            <w:tcW w:w="2477" w:type="dxa"/>
            <w:shd w:val="clear" w:color="auto" w:fill="F7F8FA"/>
          </w:tcPr>
          <w:p w14:paraId="47B4A1DF" w14:textId="77777777" w:rsidR="00BC5497" w:rsidRDefault="00000000">
            <w:pPr>
              <w:spacing w:after="0" w:line="264" w:lineRule="auto"/>
            </w:pPr>
            <w:r>
              <w:rPr>
                <w:rFonts w:ascii="Consolas" w:eastAsia="Consolas" w:hAnsi="Consolas"/>
                <w:b/>
                <w:sz w:val="15"/>
              </w:rPr>
              <w:t>created_at</w:t>
            </w:r>
          </w:p>
        </w:tc>
        <w:tc>
          <w:tcPr>
            <w:tcW w:w="1440" w:type="dxa"/>
            <w:shd w:val="clear" w:color="auto" w:fill="F7F8FA"/>
          </w:tcPr>
          <w:p w14:paraId="77B2CCB6"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2164671E" w14:textId="77777777" w:rsidR="00BC5497" w:rsidRDefault="00000000">
            <w:pPr>
              <w:spacing w:after="0" w:line="264" w:lineRule="auto"/>
            </w:pPr>
            <w:r>
              <w:rPr>
                <w:sz w:val="16"/>
              </w:rPr>
              <w:t>No</w:t>
            </w:r>
          </w:p>
        </w:tc>
        <w:tc>
          <w:tcPr>
            <w:tcW w:w="648" w:type="dxa"/>
            <w:shd w:val="clear" w:color="auto" w:fill="F7F8FA"/>
          </w:tcPr>
          <w:p w14:paraId="23D4AD43" w14:textId="77777777" w:rsidR="00BC5497" w:rsidRDefault="00BC5497">
            <w:pPr>
              <w:spacing w:after="0" w:line="264" w:lineRule="auto"/>
            </w:pPr>
          </w:p>
        </w:tc>
        <w:tc>
          <w:tcPr>
            <w:tcW w:w="1512" w:type="dxa"/>
            <w:shd w:val="clear" w:color="auto" w:fill="F7F8FA"/>
          </w:tcPr>
          <w:p w14:paraId="3107A222"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0CE3AE13" w14:textId="77777777" w:rsidR="00BC5497" w:rsidRDefault="00000000">
            <w:pPr>
              <w:spacing w:after="0" w:line="264" w:lineRule="auto"/>
            </w:pPr>
            <w:r>
              <w:rPr>
                <w:sz w:val="17"/>
              </w:rPr>
              <w:t>When it was added.</w:t>
            </w:r>
          </w:p>
        </w:tc>
      </w:tr>
    </w:tbl>
    <w:p w14:paraId="456CC44D" w14:textId="77777777" w:rsidR="00BC5497" w:rsidRDefault="00000000">
      <w:pPr>
        <w:keepNext/>
        <w:spacing w:before="160" w:after="40"/>
      </w:pPr>
      <w:r>
        <w:rPr>
          <w:b/>
          <w:sz w:val="19"/>
        </w:rPr>
        <w:t>Relationships</w:t>
      </w:r>
    </w:p>
    <w:p w14:paraId="78B38F0B"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(required; rows deleted with parent)</w:t>
      </w:r>
    </w:p>
    <w:p w14:paraId="1B83875E" w14:textId="77777777" w:rsidR="00BC5497" w:rsidRDefault="00000000">
      <w:pPr>
        <w:spacing w:after="0" w:line="264" w:lineRule="auto"/>
        <w:ind w:left="216"/>
      </w:pPr>
      <w:r>
        <w:rPr>
          <w:b/>
          <w:color w:val="0E9384"/>
          <w:sz w:val="17"/>
        </w:rPr>
        <w:t xml:space="preserve">→ </w:t>
      </w:r>
      <w:r>
        <w:rPr>
          <w:rFonts w:ascii="Consolas" w:eastAsia="Consolas" w:hAnsi="Consolas"/>
          <w:b/>
          <w:sz w:val="17"/>
        </w:rPr>
        <w:t>created_by</w:t>
      </w:r>
      <w:r>
        <w:rPr>
          <w:color w:val="6B7285"/>
          <w:sz w:val="17"/>
        </w:rPr>
        <w:t xml:space="preserve">  references  auth.users.id   (optional; parent cannot be deleted while referenced)</w:t>
      </w:r>
    </w:p>
    <w:p w14:paraId="1FECEA0E" w14:textId="77777777" w:rsidR="00BC5497" w:rsidRDefault="00BC5497">
      <w:pPr>
        <w:spacing w:after="120"/>
      </w:pPr>
    </w:p>
    <w:p w14:paraId="5EDBEACF" w14:textId="77777777" w:rsidR="00BC5497" w:rsidRDefault="00000000">
      <w:pPr>
        <w:pStyle w:val="Heading2"/>
        <w:spacing w:before="0" w:line="264" w:lineRule="auto"/>
      </w:pPr>
      <w:r>
        <w:rPr>
          <w:rFonts w:ascii="Segoe UI" w:eastAsia="Segoe UI" w:hAnsi="Segoe UI"/>
          <w:color w:val="6B7285"/>
          <w:sz w:val="28"/>
        </w:rPr>
        <w:t xml:space="preserve">2.15  </w:t>
      </w:r>
      <w:r>
        <w:rPr>
          <w:rFonts w:ascii="Segoe UI" w:eastAsia="Segoe UI" w:hAnsi="Segoe UI"/>
          <w:sz w:val="28"/>
        </w:rPr>
        <w:t>bid_stage_history</w:t>
      </w:r>
    </w:p>
    <w:p w14:paraId="35CBEB3B"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10 columns   ·   Primary key: id</w:t>
      </w:r>
    </w:p>
    <w:p w14:paraId="6B0BFCB7" w14:textId="77777777" w:rsidR="00BC5497" w:rsidRDefault="00000000">
      <w:pPr>
        <w:keepNext/>
        <w:spacing w:after="120"/>
      </w:pPr>
      <w:r>
        <w:t>The tender timeline. Whenever a tender changes stage or something important happens to it (pricing approved, OEM updated, tender edited or deleted), a row is written here. The title is copied in so the log still reads correctly after a tender is deleted.</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3510875F" w14:textId="77777777">
        <w:trPr>
          <w:tblHeader/>
        </w:trPr>
        <w:tc>
          <w:tcPr>
            <w:tcW w:w="432" w:type="dxa"/>
            <w:shd w:val="clear" w:color="auto" w:fill="0E9384"/>
          </w:tcPr>
          <w:p w14:paraId="45EAE0DB" w14:textId="77777777" w:rsidR="00BC5497" w:rsidRDefault="00000000">
            <w:pPr>
              <w:spacing w:after="0" w:line="264" w:lineRule="auto"/>
            </w:pPr>
            <w:r>
              <w:rPr>
                <w:b/>
                <w:color w:val="FFFFFF"/>
                <w:sz w:val="17"/>
              </w:rPr>
              <w:t>#</w:t>
            </w:r>
          </w:p>
        </w:tc>
        <w:tc>
          <w:tcPr>
            <w:tcW w:w="2477" w:type="dxa"/>
            <w:shd w:val="clear" w:color="auto" w:fill="0E9384"/>
          </w:tcPr>
          <w:p w14:paraId="5EC10C72" w14:textId="77777777" w:rsidR="00BC5497" w:rsidRDefault="00000000">
            <w:pPr>
              <w:spacing w:after="0" w:line="264" w:lineRule="auto"/>
            </w:pPr>
            <w:r>
              <w:rPr>
                <w:b/>
                <w:color w:val="FFFFFF"/>
                <w:sz w:val="17"/>
              </w:rPr>
              <w:t>Column</w:t>
            </w:r>
          </w:p>
        </w:tc>
        <w:tc>
          <w:tcPr>
            <w:tcW w:w="1440" w:type="dxa"/>
            <w:shd w:val="clear" w:color="auto" w:fill="0E9384"/>
          </w:tcPr>
          <w:p w14:paraId="2F0757EB" w14:textId="77777777" w:rsidR="00BC5497" w:rsidRDefault="00000000">
            <w:pPr>
              <w:spacing w:after="0" w:line="264" w:lineRule="auto"/>
            </w:pPr>
            <w:r>
              <w:rPr>
                <w:b/>
                <w:color w:val="FFFFFF"/>
                <w:sz w:val="17"/>
              </w:rPr>
              <w:t>Data type</w:t>
            </w:r>
          </w:p>
        </w:tc>
        <w:tc>
          <w:tcPr>
            <w:tcW w:w="576" w:type="dxa"/>
            <w:shd w:val="clear" w:color="auto" w:fill="0E9384"/>
          </w:tcPr>
          <w:p w14:paraId="47C4986E" w14:textId="77777777" w:rsidR="00BC5497" w:rsidRDefault="00000000">
            <w:pPr>
              <w:spacing w:after="0" w:line="264" w:lineRule="auto"/>
            </w:pPr>
            <w:r>
              <w:rPr>
                <w:b/>
                <w:color w:val="FFFFFF"/>
                <w:sz w:val="17"/>
              </w:rPr>
              <w:t>Null</w:t>
            </w:r>
          </w:p>
        </w:tc>
        <w:tc>
          <w:tcPr>
            <w:tcW w:w="648" w:type="dxa"/>
            <w:shd w:val="clear" w:color="auto" w:fill="0E9384"/>
          </w:tcPr>
          <w:p w14:paraId="5C18876E" w14:textId="77777777" w:rsidR="00BC5497" w:rsidRDefault="00000000">
            <w:pPr>
              <w:spacing w:after="0" w:line="264" w:lineRule="auto"/>
            </w:pPr>
            <w:r>
              <w:rPr>
                <w:b/>
                <w:color w:val="FFFFFF"/>
                <w:sz w:val="17"/>
              </w:rPr>
              <w:t>Key</w:t>
            </w:r>
          </w:p>
        </w:tc>
        <w:tc>
          <w:tcPr>
            <w:tcW w:w="1512" w:type="dxa"/>
            <w:shd w:val="clear" w:color="auto" w:fill="0E9384"/>
          </w:tcPr>
          <w:p w14:paraId="34106E23" w14:textId="77777777" w:rsidR="00BC5497" w:rsidRDefault="00000000">
            <w:pPr>
              <w:spacing w:after="0" w:line="264" w:lineRule="auto"/>
            </w:pPr>
            <w:r>
              <w:rPr>
                <w:b/>
                <w:color w:val="FFFFFF"/>
                <w:sz w:val="17"/>
              </w:rPr>
              <w:t>Default</w:t>
            </w:r>
          </w:p>
        </w:tc>
        <w:tc>
          <w:tcPr>
            <w:tcW w:w="2808" w:type="dxa"/>
            <w:shd w:val="clear" w:color="auto" w:fill="0E9384"/>
          </w:tcPr>
          <w:p w14:paraId="755E131F" w14:textId="77777777" w:rsidR="00BC5497" w:rsidRDefault="00000000">
            <w:pPr>
              <w:spacing w:after="0" w:line="264" w:lineRule="auto"/>
            </w:pPr>
            <w:r>
              <w:rPr>
                <w:b/>
                <w:color w:val="FFFFFF"/>
                <w:sz w:val="17"/>
              </w:rPr>
              <w:t>Description</w:t>
            </w:r>
          </w:p>
        </w:tc>
      </w:tr>
      <w:tr w:rsidR="00BC5497" w14:paraId="54B925EF" w14:textId="77777777">
        <w:trPr>
          <w:cantSplit/>
        </w:trPr>
        <w:tc>
          <w:tcPr>
            <w:tcW w:w="432" w:type="dxa"/>
          </w:tcPr>
          <w:p w14:paraId="56260BC5" w14:textId="77777777" w:rsidR="00BC5497" w:rsidRDefault="00000000">
            <w:pPr>
              <w:spacing w:after="0" w:line="264" w:lineRule="auto"/>
            </w:pPr>
            <w:r>
              <w:rPr>
                <w:color w:val="6B7285"/>
                <w:sz w:val="16"/>
              </w:rPr>
              <w:t>1</w:t>
            </w:r>
          </w:p>
        </w:tc>
        <w:tc>
          <w:tcPr>
            <w:tcW w:w="2477" w:type="dxa"/>
          </w:tcPr>
          <w:p w14:paraId="0C9E709E" w14:textId="77777777" w:rsidR="00BC5497" w:rsidRDefault="00000000">
            <w:pPr>
              <w:spacing w:after="0" w:line="264" w:lineRule="auto"/>
            </w:pPr>
            <w:r>
              <w:rPr>
                <w:rFonts w:ascii="Consolas" w:eastAsia="Consolas" w:hAnsi="Consolas"/>
                <w:b/>
                <w:sz w:val="15"/>
              </w:rPr>
              <w:t>id</w:t>
            </w:r>
          </w:p>
        </w:tc>
        <w:tc>
          <w:tcPr>
            <w:tcW w:w="1440" w:type="dxa"/>
          </w:tcPr>
          <w:p w14:paraId="35530E07" w14:textId="77777777" w:rsidR="00BC5497" w:rsidRDefault="00000000">
            <w:pPr>
              <w:spacing w:after="0" w:line="264" w:lineRule="auto"/>
            </w:pPr>
            <w:r>
              <w:rPr>
                <w:rFonts w:ascii="Consolas" w:eastAsia="Consolas" w:hAnsi="Consolas"/>
                <w:sz w:val="16"/>
              </w:rPr>
              <w:t>uuid</w:t>
            </w:r>
          </w:p>
        </w:tc>
        <w:tc>
          <w:tcPr>
            <w:tcW w:w="576" w:type="dxa"/>
          </w:tcPr>
          <w:p w14:paraId="4E4DF7F6" w14:textId="77777777" w:rsidR="00BC5497" w:rsidRDefault="00000000">
            <w:pPr>
              <w:spacing w:after="0" w:line="264" w:lineRule="auto"/>
            </w:pPr>
            <w:r>
              <w:rPr>
                <w:sz w:val="16"/>
              </w:rPr>
              <w:t>No</w:t>
            </w:r>
          </w:p>
        </w:tc>
        <w:tc>
          <w:tcPr>
            <w:tcW w:w="648" w:type="dxa"/>
          </w:tcPr>
          <w:p w14:paraId="202E74E8" w14:textId="77777777" w:rsidR="00BC5497" w:rsidRDefault="00000000">
            <w:pPr>
              <w:spacing w:after="0" w:line="264" w:lineRule="auto"/>
            </w:pPr>
            <w:r>
              <w:rPr>
                <w:b/>
                <w:color w:val="8A5A00"/>
                <w:sz w:val="16"/>
              </w:rPr>
              <w:t>PK</w:t>
            </w:r>
          </w:p>
        </w:tc>
        <w:tc>
          <w:tcPr>
            <w:tcW w:w="1512" w:type="dxa"/>
          </w:tcPr>
          <w:p w14:paraId="3147A845"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250F3D8E" w14:textId="77777777" w:rsidR="00BC5497" w:rsidRDefault="00000000">
            <w:pPr>
              <w:spacing w:after="0" w:line="264" w:lineRule="auto"/>
            </w:pPr>
            <w:r>
              <w:rPr>
                <w:sz w:val="17"/>
              </w:rPr>
              <w:t>Unique history entry ID.</w:t>
            </w:r>
          </w:p>
        </w:tc>
      </w:tr>
      <w:tr w:rsidR="00BC5497" w14:paraId="35D0CD53" w14:textId="77777777">
        <w:trPr>
          <w:cantSplit/>
        </w:trPr>
        <w:tc>
          <w:tcPr>
            <w:tcW w:w="432" w:type="dxa"/>
            <w:shd w:val="clear" w:color="auto" w:fill="F7F8FA"/>
          </w:tcPr>
          <w:p w14:paraId="5DF12840" w14:textId="77777777" w:rsidR="00BC5497" w:rsidRDefault="00000000">
            <w:pPr>
              <w:spacing w:after="0" w:line="264" w:lineRule="auto"/>
            </w:pPr>
            <w:r>
              <w:rPr>
                <w:color w:val="6B7285"/>
                <w:sz w:val="16"/>
              </w:rPr>
              <w:t>2</w:t>
            </w:r>
          </w:p>
        </w:tc>
        <w:tc>
          <w:tcPr>
            <w:tcW w:w="2477" w:type="dxa"/>
            <w:shd w:val="clear" w:color="auto" w:fill="F7F8FA"/>
          </w:tcPr>
          <w:p w14:paraId="07A204B5"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6D9B44FB"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78B237FB" w14:textId="77777777" w:rsidR="00BC5497" w:rsidRDefault="00000000">
            <w:pPr>
              <w:spacing w:after="0" w:line="264" w:lineRule="auto"/>
            </w:pPr>
            <w:r>
              <w:rPr>
                <w:color w:val="6B7285"/>
                <w:sz w:val="16"/>
              </w:rPr>
              <w:t>Yes</w:t>
            </w:r>
          </w:p>
        </w:tc>
        <w:tc>
          <w:tcPr>
            <w:tcW w:w="648" w:type="dxa"/>
            <w:shd w:val="clear" w:color="auto" w:fill="F7F8FA"/>
          </w:tcPr>
          <w:p w14:paraId="681AA07A" w14:textId="77777777" w:rsidR="00BC5497" w:rsidRDefault="00000000">
            <w:pPr>
              <w:spacing w:after="0" w:line="264" w:lineRule="auto"/>
            </w:pPr>
            <w:r>
              <w:rPr>
                <w:b/>
                <w:color w:val="2F4FB0"/>
                <w:sz w:val="16"/>
              </w:rPr>
              <w:t>FK</w:t>
            </w:r>
          </w:p>
        </w:tc>
        <w:tc>
          <w:tcPr>
            <w:tcW w:w="1512" w:type="dxa"/>
            <w:shd w:val="clear" w:color="auto" w:fill="F7F8FA"/>
          </w:tcPr>
          <w:p w14:paraId="608B51BE"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5BCBD5AA" w14:textId="77777777" w:rsidR="00BC5497" w:rsidRDefault="00000000">
            <w:pPr>
              <w:spacing w:after="0" w:line="264" w:lineRule="auto"/>
            </w:pPr>
            <w:r>
              <w:rPr>
                <w:sz w:val="17"/>
              </w:rPr>
              <w:t>The tender. Set to empty if the tender is deleted.</w:t>
            </w:r>
          </w:p>
        </w:tc>
      </w:tr>
      <w:tr w:rsidR="00BC5497" w14:paraId="169EA9EF" w14:textId="77777777">
        <w:trPr>
          <w:cantSplit/>
        </w:trPr>
        <w:tc>
          <w:tcPr>
            <w:tcW w:w="432" w:type="dxa"/>
          </w:tcPr>
          <w:p w14:paraId="2661B894" w14:textId="77777777" w:rsidR="00BC5497" w:rsidRDefault="00000000">
            <w:pPr>
              <w:spacing w:after="0" w:line="264" w:lineRule="auto"/>
            </w:pPr>
            <w:r>
              <w:rPr>
                <w:color w:val="6B7285"/>
                <w:sz w:val="16"/>
              </w:rPr>
              <w:t>3</w:t>
            </w:r>
          </w:p>
        </w:tc>
        <w:tc>
          <w:tcPr>
            <w:tcW w:w="2477" w:type="dxa"/>
          </w:tcPr>
          <w:p w14:paraId="0DF2CDED" w14:textId="77777777" w:rsidR="00BC5497" w:rsidRDefault="00000000">
            <w:pPr>
              <w:spacing w:after="0" w:line="264" w:lineRule="auto"/>
            </w:pPr>
            <w:r>
              <w:rPr>
                <w:rFonts w:ascii="Consolas" w:eastAsia="Consolas" w:hAnsi="Consolas"/>
                <w:b/>
                <w:sz w:val="15"/>
              </w:rPr>
              <w:t>from_stage</w:t>
            </w:r>
          </w:p>
        </w:tc>
        <w:tc>
          <w:tcPr>
            <w:tcW w:w="1440" w:type="dxa"/>
          </w:tcPr>
          <w:p w14:paraId="36D2AD81" w14:textId="77777777" w:rsidR="00BC5497" w:rsidRDefault="00000000">
            <w:pPr>
              <w:spacing w:after="0" w:line="264" w:lineRule="auto"/>
            </w:pPr>
            <w:r>
              <w:rPr>
                <w:rFonts w:ascii="Consolas" w:eastAsia="Consolas" w:hAnsi="Consolas"/>
                <w:sz w:val="16"/>
              </w:rPr>
              <w:t>varchar(50)</w:t>
            </w:r>
          </w:p>
        </w:tc>
        <w:tc>
          <w:tcPr>
            <w:tcW w:w="576" w:type="dxa"/>
          </w:tcPr>
          <w:p w14:paraId="4B56EE60" w14:textId="77777777" w:rsidR="00BC5497" w:rsidRDefault="00000000">
            <w:pPr>
              <w:spacing w:after="0" w:line="264" w:lineRule="auto"/>
            </w:pPr>
            <w:r>
              <w:rPr>
                <w:color w:val="6B7285"/>
                <w:sz w:val="16"/>
              </w:rPr>
              <w:t>Yes</w:t>
            </w:r>
          </w:p>
        </w:tc>
        <w:tc>
          <w:tcPr>
            <w:tcW w:w="648" w:type="dxa"/>
          </w:tcPr>
          <w:p w14:paraId="6103C1C6" w14:textId="77777777" w:rsidR="00BC5497" w:rsidRDefault="00BC5497">
            <w:pPr>
              <w:spacing w:after="0" w:line="264" w:lineRule="auto"/>
            </w:pPr>
          </w:p>
        </w:tc>
        <w:tc>
          <w:tcPr>
            <w:tcW w:w="1512" w:type="dxa"/>
          </w:tcPr>
          <w:p w14:paraId="682DAE28" w14:textId="77777777" w:rsidR="00BC5497" w:rsidRDefault="00000000">
            <w:pPr>
              <w:spacing w:after="0" w:line="264" w:lineRule="auto"/>
            </w:pPr>
            <w:r>
              <w:rPr>
                <w:rFonts w:ascii="Consolas" w:eastAsia="Consolas" w:hAnsi="Consolas"/>
                <w:color w:val="6B7285"/>
                <w:sz w:val="15"/>
              </w:rPr>
              <w:t>—</w:t>
            </w:r>
          </w:p>
        </w:tc>
        <w:tc>
          <w:tcPr>
            <w:tcW w:w="2808" w:type="dxa"/>
          </w:tcPr>
          <w:p w14:paraId="3B7F1D95" w14:textId="77777777" w:rsidR="00BC5497" w:rsidRDefault="00000000">
            <w:pPr>
              <w:spacing w:after="0" w:line="264" w:lineRule="auto"/>
            </w:pPr>
            <w:r>
              <w:rPr>
                <w:sz w:val="17"/>
              </w:rPr>
              <w:t>Stage before the change.</w:t>
            </w:r>
          </w:p>
        </w:tc>
      </w:tr>
      <w:tr w:rsidR="00BC5497" w14:paraId="2A9D35C6" w14:textId="77777777">
        <w:trPr>
          <w:cantSplit/>
        </w:trPr>
        <w:tc>
          <w:tcPr>
            <w:tcW w:w="432" w:type="dxa"/>
            <w:shd w:val="clear" w:color="auto" w:fill="F7F8FA"/>
          </w:tcPr>
          <w:p w14:paraId="5FE9F044" w14:textId="77777777" w:rsidR="00BC5497" w:rsidRDefault="00000000">
            <w:pPr>
              <w:spacing w:after="0" w:line="264" w:lineRule="auto"/>
            </w:pPr>
            <w:r>
              <w:rPr>
                <w:color w:val="6B7285"/>
                <w:sz w:val="16"/>
              </w:rPr>
              <w:t>4</w:t>
            </w:r>
          </w:p>
        </w:tc>
        <w:tc>
          <w:tcPr>
            <w:tcW w:w="2477" w:type="dxa"/>
            <w:shd w:val="clear" w:color="auto" w:fill="F7F8FA"/>
          </w:tcPr>
          <w:p w14:paraId="2CB3549E" w14:textId="77777777" w:rsidR="00BC5497" w:rsidRDefault="00000000">
            <w:pPr>
              <w:spacing w:after="0" w:line="264" w:lineRule="auto"/>
            </w:pPr>
            <w:r>
              <w:rPr>
                <w:rFonts w:ascii="Consolas" w:eastAsia="Consolas" w:hAnsi="Consolas"/>
                <w:b/>
                <w:sz w:val="15"/>
              </w:rPr>
              <w:t>to_stage</w:t>
            </w:r>
          </w:p>
        </w:tc>
        <w:tc>
          <w:tcPr>
            <w:tcW w:w="1440" w:type="dxa"/>
            <w:shd w:val="clear" w:color="auto" w:fill="F7F8FA"/>
          </w:tcPr>
          <w:p w14:paraId="76C20B29" w14:textId="77777777" w:rsidR="00BC5497" w:rsidRDefault="00000000">
            <w:pPr>
              <w:spacing w:after="0" w:line="264" w:lineRule="auto"/>
            </w:pPr>
            <w:r>
              <w:rPr>
                <w:rFonts w:ascii="Consolas" w:eastAsia="Consolas" w:hAnsi="Consolas"/>
                <w:sz w:val="16"/>
              </w:rPr>
              <w:t>varchar(50)</w:t>
            </w:r>
          </w:p>
        </w:tc>
        <w:tc>
          <w:tcPr>
            <w:tcW w:w="576" w:type="dxa"/>
            <w:shd w:val="clear" w:color="auto" w:fill="F7F8FA"/>
          </w:tcPr>
          <w:p w14:paraId="0D3314F7" w14:textId="77777777" w:rsidR="00BC5497" w:rsidRDefault="00000000">
            <w:pPr>
              <w:spacing w:after="0" w:line="264" w:lineRule="auto"/>
            </w:pPr>
            <w:r>
              <w:rPr>
                <w:sz w:val="16"/>
              </w:rPr>
              <w:t>No</w:t>
            </w:r>
          </w:p>
        </w:tc>
        <w:tc>
          <w:tcPr>
            <w:tcW w:w="648" w:type="dxa"/>
            <w:shd w:val="clear" w:color="auto" w:fill="F7F8FA"/>
          </w:tcPr>
          <w:p w14:paraId="7BB7FEF3" w14:textId="77777777" w:rsidR="00BC5497" w:rsidRDefault="00BC5497">
            <w:pPr>
              <w:spacing w:after="0" w:line="264" w:lineRule="auto"/>
            </w:pPr>
          </w:p>
        </w:tc>
        <w:tc>
          <w:tcPr>
            <w:tcW w:w="1512" w:type="dxa"/>
            <w:shd w:val="clear" w:color="auto" w:fill="F7F8FA"/>
          </w:tcPr>
          <w:p w14:paraId="5CBCAB7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D0A9905" w14:textId="77777777" w:rsidR="00BC5497" w:rsidRDefault="00000000">
            <w:pPr>
              <w:spacing w:after="0" w:line="264" w:lineRule="auto"/>
            </w:pPr>
            <w:r>
              <w:rPr>
                <w:sz w:val="17"/>
              </w:rPr>
              <w:t>Stage after the change (or current stage for non-move events).</w:t>
            </w:r>
          </w:p>
        </w:tc>
      </w:tr>
      <w:tr w:rsidR="00BC5497" w14:paraId="752422DF" w14:textId="77777777">
        <w:trPr>
          <w:cantSplit/>
        </w:trPr>
        <w:tc>
          <w:tcPr>
            <w:tcW w:w="432" w:type="dxa"/>
          </w:tcPr>
          <w:p w14:paraId="6C24C86A" w14:textId="77777777" w:rsidR="00BC5497" w:rsidRDefault="00000000">
            <w:pPr>
              <w:spacing w:after="0" w:line="264" w:lineRule="auto"/>
            </w:pPr>
            <w:r>
              <w:rPr>
                <w:color w:val="6B7285"/>
                <w:sz w:val="16"/>
              </w:rPr>
              <w:t>5</w:t>
            </w:r>
          </w:p>
        </w:tc>
        <w:tc>
          <w:tcPr>
            <w:tcW w:w="2477" w:type="dxa"/>
          </w:tcPr>
          <w:p w14:paraId="5A298264" w14:textId="77777777" w:rsidR="00BC5497" w:rsidRDefault="00000000">
            <w:pPr>
              <w:spacing w:after="0" w:line="264" w:lineRule="auto"/>
            </w:pPr>
            <w:r>
              <w:rPr>
                <w:rFonts w:ascii="Consolas" w:eastAsia="Consolas" w:hAnsi="Consolas"/>
                <w:b/>
                <w:sz w:val="15"/>
              </w:rPr>
              <w:t>transition_reason</w:t>
            </w:r>
          </w:p>
        </w:tc>
        <w:tc>
          <w:tcPr>
            <w:tcW w:w="1440" w:type="dxa"/>
          </w:tcPr>
          <w:p w14:paraId="057C2826" w14:textId="77777777" w:rsidR="00BC5497" w:rsidRDefault="00000000">
            <w:pPr>
              <w:spacing w:after="0" w:line="264" w:lineRule="auto"/>
            </w:pPr>
            <w:r>
              <w:rPr>
                <w:rFonts w:ascii="Consolas" w:eastAsia="Consolas" w:hAnsi="Consolas"/>
                <w:sz w:val="16"/>
              </w:rPr>
              <w:t>text</w:t>
            </w:r>
          </w:p>
        </w:tc>
        <w:tc>
          <w:tcPr>
            <w:tcW w:w="576" w:type="dxa"/>
          </w:tcPr>
          <w:p w14:paraId="071CE9EA" w14:textId="77777777" w:rsidR="00BC5497" w:rsidRDefault="00000000">
            <w:pPr>
              <w:spacing w:after="0" w:line="264" w:lineRule="auto"/>
            </w:pPr>
            <w:r>
              <w:rPr>
                <w:color w:val="6B7285"/>
                <w:sz w:val="16"/>
              </w:rPr>
              <w:t>Yes</w:t>
            </w:r>
          </w:p>
        </w:tc>
        <w:tc>
          <w:tcPr>
            <w:tcW w:w="648" w:type="dxa"/>
          </w:tcPr>
          <w:p w14:paraId="7B465AA5" w14:textId="77777777" w:rsidR="00BC5497" w:rsidRDefault="00BC5497">
            <w:pPr>
              <w:spacing w:after="0" w:line="264" w:lineRule="auto"/>
            </w:pPr>
          </w:p>
        </w:tc>
        <w:tc>
          <w:tcPr>
            <w:tcW w:w="1512" w:type="dxa"/>
          </w:tcPr>
          <w:p w14:paraId="55106553" w14:textId="77777777" w:rsidR="00BC5497" w:rsidRDefault="00000000">
            <w:pPr>
              <w:spacing w:after="0" w:line="264" w:lineRule="auto"/>
            </w:pPr>
            <w:r>
              <w:rPr>
                <w:rFonts w:ascii="Consolas" w:eastAsia="Consolas" w:hAnsi="Consolas"/>
                <w:color w:val="6B7285"/>
                <w:sz w:val="15"/>
              </w:rPr>
              <w:t>—</w:t>
            </w:r>
          </w:p>
        </w:tc>
        <w:tc>
          <w:tcPr>
            <w:tcW w:w="2808" w:type="dxa"/>
          </w:tcPr>
          <w:p w14:paraId="710C04E1" w14:textId="77777777" w:rsidR="00BC5497" w:rsidRDefault="00000000">
            <w:pPr>
              <w:spacing w:after="0" w:line="264" w:lineRule="auto"/>
            </w:pPr>
            <w:r>
              <w:rPr>
                <w:sz w:val="17"/>
              </w:rPr>
              <w:t>Reason / comment entered.</w:t>
            </w:r>
          </w:p>
        </w:tc>
      </w:tr>
      <w:tr w:rsidR="00BC5497" w14:paraId="21F23B75" w14:textId="77777777">
        <w:trPr>
          <w:cantSplit/>
        </w:trPr>
        <w:tc>
          <w:tcPr>
            <w:tcW w:w="432" w:type="dxa"/>
            <w:shd w:val="clear" w:color="auto" w:fill="F7F8FA"/>
          </w:tcPr>
          <w:p w14:paraId="065ABE06" w14:textId="77777777" w:rsidR="00BC5497" w:rsidRDefault="00000000">
            <w:pPr>
              <w:spacing w:after="0" w:line="264" w:lineRule="auto"/>
            </w:pPr>
            <w:r>
              <w:rPr>
                <w:color w:val="6B7285"/>
                <w:sz w:val="16"/>
              </w:rPr>
              <w:t>6</w:t>
            </w:r>
          </w:p>
        </w:tc>
        <w:tc>
          <w:tcPr>
            <w:tcW w:w="2477" w:type="dxa"/>
            <w:shd w:val="clear" w:color="auto" w:fill="F7F8FA"/>
          </w:tcPr>
          <w:p w14:paraId="6238AD24" w14:textId="77777777" w:rsidR="00BC5497" w:rsidRDefault="00000000">
            <w:pPr>
              <w:spacing w:after="0" w:line="264" w:lineRule="auto"/>
            </w:pPr>
            <w:r>
              <w:rPr>
                <w:rFonts w:ascii="Consolas" w:eastAsia="Consolas" w:hAnsi="Consolas"/>
                <w:b/>
                <w:sz w:val="15"/>
              </w:rPr>
              <w:t>transitioned_by</w:t>
            </w:r>
          </w:p>
        </w:tc>
        <w:tc>
          <w:tcPr>
            <w:tcW w:w="1440" w:type="dxa"/>
            <w:shd w:val="clear" w:color="auto" w:fill="F7F8FA"/>
          </w:tcPr>
          <w:p w14:paraId="33572A6D"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3203641A" w14:textId="77777777" w:rsidR="00BC5497" w:rsidRDefault="00000000">
            <w:pPr>
              <w:spacing w:after="0" w:line="264" w:lineRule="auto"/>
            </w:pPr>
            <w:r>
              <w:rPr>
                <w:color w:val="6B7285"/>
                <w:sz w:val="16"/>
              </w:rPr>
              <w:t>Yes</w:t>
            </w:r>
          </w:p>
        </w:tc>
        <w:tc>
          <w:tcPr>
            <w:tcW w:w="648" w:type="dxa"/>
            <w:shd w:val="clear" w:color="auto" w:fill="F7F8FA"/>
          </w:tcPr>
          <w:p w14:paraId="4723FE61" w14:textId="77777777" w:rsidR="00BC5497" w:rsidRDefault="00000000">
            <w:pPr>
              <w:spacing w:after="0" w:line="264" w:lineRule="auto"/>
            </w:pPr>
            <w:r>
              <w:rPr>
                <w:b/>
                <w:color w:val="2F4FB0"/>
                <w:sz w:val="16"/>
              </w:rPr>
              <w:t>FK</w:t>
            </w:r>
          </w:p>
        </w:tc>
        <w:tc>
          <w:tcPr>
            <w:tcW w:w="1512" w:type="dxa"/>
            <w:shd w:val="clear" w:color="auto" w:fill="F7F8FA"/>
          </w:tcPr>
          <w:p w14:paraId="4AE2AD4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51E2EB1" w14:textId="77777777" w:rsidR="00BC5497" w:rsidRDefault="00000000">
            <w:pPr>
              <w:spacing w:after="0" w:line="264" w:lineRule="auto"/>
            </w:pPr>
            <w:r>
              <w:rPr>
                <w:sz w:val="17"/>
              </w:rPr>
              <w:t>User who did it.</w:t>
            </w:r>
          </w:p>
        </w:tc>
      </w:tr>
      <w:tr w:rsidR="00BC5497" w14:paraId="4EE49CAD" w14:textId="77777777">
        <w:trPr>
          <w:cantSplit/>
        </w:trPr>
        <w:tc>
          <w:tcPr>
            <w:tcW w:w="432" w:type="dxa"/>
          </w:tcPr>
          <w:p w14:paraId="64DFB46B" w14:textId="77777777" w:rsidR="00BC5497" w:rsidRDefault="00000000">
            <w:pPr>
              <w:spacing w:after="0" w:line="264" w:lineRule="auto"/>
            </w:pPr>
            <w:r>
              <w:rPr>
                <w:color w:val="6B7285"/>
                <w:sz w:val="16"/>
              </w:rPr>
              <w:t>7</w:t>
            </w:r>
          </w:p>
        </w:tc>
        <w:tc>
          <w:tcPr>
            <w:tcW w:w="2477" w:type="dxa"/>
          </w:tcPr>
          <w:p w14:paraId="7519608F" w14:textId="77777777" w:rsidR="00BC5497" w:rsidRDefault="00000000">
            <w:pPr>
              <w:spacing w:after="0" w:line="264" w:lineRule="auto"/>
            </w:pPr>
            <w:r>
              <w:rPr>
                <w:rFonts w:ascii="Consolas" w:eastAsia="Consolas" w:hAnsi="Consolas"/>
                <w:b/>
                <w:sz w:val="15"/>
              </w:rPr>
              <w:t>created_at</w:t>
            </w:r>
          </w:p>
        </w:tc>
        <w:tc>
          <w:tcPr>
            <w:tcW w:w="1440" w:type="dxa"/>
          </w:tcPr>
          <w:p w14:paraId="699A392B" w14:textId="77777777" w:rsidR="00BC5497" w:rsidRDefault="00000000">
            <w:pPr>
              <w:spacing w:after="0" w:line="264" w:lineRule="auto"/>
            </w:pPr>
            <w:r>
              <w:rPr>
                <w:rFonts w:ascii="Consolas" w:eastAsia="Consolas" w:hAnsi="Consolas"/>
                <w:sz w:val="16"/>
              </w:rPr>
              <w:t>timestamptz</w:t>
            </w:r>
          </w:p>
        </w:tc>
        <w:tc>
          <w:tcPr>
            <w:tcW w:w="576" w:type="dxa"/>
          </w:tcPr>
          <w:p w14:paraId="5C902420" w14:textId="77777777" w:rsidR="00BC5497" w:rsidRDefault="00000000">
            <w:pPr>
              <w:spacing w:after="0" w:line="264" w:lineRule="auto"/>
            </w:pPr>
            <w:r>
              <w:rPr>
                <w:sz w:val="16"/>
              </w:rPr>
              <w:t>No</w:t>
            </w:r>
          </w:p>
        </w:tc>
        <w:tc>
          <w:tcPr>
            <w:tcW w:w="648" w:type="dxa"/>
          </w:tcPr>
          <w:p w14:paraId="20C6C2FB" w14:textId="77777777" w:rsidR="00BC5497" w:rsidRDefault="00BC5497">
            <w:pPr>
              <w:spacing w:after="0" w:line="264" w:lineRule="auto"/>
            </w:pPr>
          </w:p>
        </w:tc>
        <w:tc>
          <w:tcPr>
            <w:tcW w:w="1512" w:type="dxa"/>
          </w:tcPr>
          <w:p w14:paraId="0432EB7B" w14:textId="77777777" w:rsidR="00BC5497" w:rsidRDefault="00000000">
            <w:pPr>
              <w:spacing w:after="0" w:line="264" w:lineRule="auto"/>
            </w:pPr>
            <w:r>
              <w:rPr>
                <w:rFonts w:ascii="Consolas" w:eastAsia="Consolas" w:hAnsi="Consolas"/>
                <w:color w:val="6B7285"/>
                <w:sz w:val="15"/>
              </w:rPr>
              <w:t>now()</w:t>
            </w:r>
          </w:p>
        </w:tc>
        <w:tc>
          <w:tcPr>
            <w:tcW w:w="2808" w:type="dxa"/>
          </w:tcPr>
          <w:p w14:paraId="30808E6C" w14:textId="77777777" w:rsidR="00BC5497" w:rsidRDefault="00000000">
            <w:pPr>
              <w:spacing w:after="0" w:line="264" w:lineRule="auto"/>
            </w:pPr>
            <w:r>
              <w:rPr>
                <w:sz w:val="17"/>
              </w:rPr>
              <w:t>When it happened.</w:t>
            </w:r>
          </w:p>
        </w:tc>
      </w:tr>
      <w:tr w:rsidR="00BC5497" w14:paraId="01091DD9" w14:textId="77777777">
        <w:trPr>
          <w:cantSplit/>
        </w:trPr>
        <w:tc>
          <w:tcPr>
            <w:tcW w:w="432" w:type="dxa"/>
            <w:shd w:val="clear" w:color="auto" w:fill="F7F8FA"/>
          </w:tcPr>
          <w:p w14:paraId="335B71B7" w14:textId="77777777" w:rsidR="00BC5497" w:rsidRDefault="00000000">
            <w:pPr>
              <w:spacing w:after="0" w:line="264" w:lineRule="auto"/>
            </w:pPr>
            <w:r>
              <w:rPr>
                <w:color w:val="6B7285"/>
                <w:sz w:val="16"/>
              </w:rPr>
              <w:t>8</w:t>
            </w:r>
          </w:p>
        </w:tc>
        <w:tc>
          <w:tcPr>
            <w:tcW w:w="2477" w:type="dxa"/>
            <w:shd w:val="clear" w:color="auto" w:fill="F7F8FA"/>
          </w:tcPr>
          <w:p w14:paraId="56263D4A" w14:textId="77777777" w:rsidR="00BC5497" w:rsidRDefault="00000000">
            <w:pPr>
              <w:spacing w:after="0" w:line="264" w:lineRule="auto"/>
            </w:pPr>
            <w:r>
              <w:rPr>
                <w:rFonts w:ascii="Consolas" w:eastAsia="Consolas" w:hAnsi="Consolas"/>
                <w:b/>
                <w:sz w:val="15"/>
              </w:rPr>
              <w:t>event_type</w:t>
            </w:r>
          </w:p>
        </w:tc>
        <w:tc>
          <w:tcPr>
            <w:tcW w:w="1440" w:type="dxa"/>
            <w:shd w:val="clear" w:color="auto" w:fill="F7F8FA"/>
          </w:tcPr>
          <w:p w14:paraId="140A287C" w14:textId="77777777" w:rsidR="00BC5497" w:rsidRDefault="00000000">
            <w:pPr>
              <w:spacing w:after="0" w:line="264" w:lineRule="auto"/>
            </w:pPr>
            <w:r>
              <w:rPr>
                <w:rFonts w:ascii="Consolas" w:eastAsia="Consolas" w:hAnsi="Consolas"/>
                <w:sz w:val="16"/>
              </w:rPr>
              <w:t>varchar(30)</w:t>
            </w:r>
          </w:p>
        </w:tc>
        <w:tc>
          <w:tcPr>
            <w:tcW w:w="576" w:type="dxa"/>
            <w:shd w:val="clear" w:color="auto" w:fill="F7F8FA"/>
          </w:tcPr>
          <w:p w14:paraId="64BFE666" w14:textId="77777777" w:rsidR="00BC5497" w:rsidRDefault="00000000">
            <w:pPr>
              <w:spacing w:after="0" w:line="264" w:lineRule="auto"/>
            </w:pPr>
            <w:r>
              <w:rPr>
                <w:color w:val="6B7285"/>
                <w:sz w:val="16"/>
              </w:rPr>
              <w:t>Yes</w:t>
            </w:r>
          </w:p>
        </w:tc>
        <w:tc>
          <w:tcPr>
            <w:tcW w:w="648" w:type="dxa"/>
            <w:shd w:val="clear" w:color="auto" w:fill="F7F8FA"/>
          </w:tcPr>
          <w:p w14:paraId="30F6D097" w14:textId="77777777" w:rsidR="00BC5497" w:rsidRDefault="00BC5497">
            <w:pPr>
              <w:spacing w:after="0" w:line="264" w:lineRule="auto"/>
            </w:pPr>
          </w:p>
        </w:tc>
        <w:tc>
          <w:tcPr>
            <w:tcW w:w="1512" w:type="dxa"/>
            <w:shd w:val="clear" w:color="auto" w:fill="F7F8FA"/>
          </w:tcPr>
          <w:p w14:paraId="07ACFC2A" w14:textId="77777777" w:rsidR="00BC5497" w:rsidRDefault="00000000">
            <w:pPr>
              <w:spacing w:after="0" w:line="264" w:lineRule="auto"/>
            </w:pPr>
            <w:r>
              <w:rPr>
                <w:rFonts w:ascii="Consolas" w:eastAsia="Consolas" w:hAnsi="Consolas"/>
                <w:color w:val="6B7285"/>
                <w:sz w:val="15"/>
              </w:rPr>
              <w:t>'STAGE_CHANGE'</w:t>
            </w:r>
          </w:p>
        </w:tc>
        <w:tc>
          <w:tcPr>
            <w:tcW w:w="2808" w:type="dxa"/>
            <w:shd w:val="clear" w:color="auto" w:fill="F7F8FA"/>
          </w:tcPr>
          <w:p w14:paraId="1252796E" w14:textId="77777777" w:rsidR="00BC5497" w:rsidRDefault="00000000">
            <w:pPr>
              <w:spacing w:after="0" w:line="264" w:lineRule="auto"/>
            </w:pPr>
            <w:r>
              <w:rPr>
                <w:sz w:val="17"/>
              </w:rPr>
              <w:t>Kind of event: STAGE_CHANGE, IMPORT, OEM, PRICING, CHECKLIST, FINANCE, APPROVAL, ALERT, REMINDER, OUTCOME_RECORDED, TENDER_EDITED, TENDER_ARCHIVED, TENDER_RESTORED, TENDER_DELETED, EDIT_APPROVED.</w:t>
            </w:r>
          </w:p>
        </w:tc>
      </w:tr>
      <w:tr w:rsidR="00BC5497" w14:paraId="6BA82D56" w14:textId="77777777">
        <w:trPr>
          <w:cantSplit/>
        </w:trPr>
        <w:tc>
          <w:tcPr>
            <w:tcW w:w="432" w:type="dxa"/>
          </w:tcPr>
          <w:p w14:paraId="55CAB9BD" w14:textId="77777777" w:rsidR="00BC5497" w:rsidRDefault="00000000">
            <w:pPr>
              <w:spacing w:after="0" w:line="264" w:lineRule="auto"/>
            </w:pPr>
            <w:r>
              <w:rPr>
                <w:color w:val="6B7285"/>
                <w:sz w:val="16"/>
              </w:rPr>
              <w:lastRenderedPageBreak/>
              <w:t>9</w:t>
            </w:r>
          </w:p>
        </w:tc>
        <w:tc>
          <w:tcPr>
            <w:tcW w:w="2477" w:type="dxa"/>
          </w:tcPr>
          <w:p w14:paraId="5D44726F" w14:textId="77777777" w:rsidR="00BC5497" w:rsidRDefault="00000000">
            <w:pPr>
              <w:spacing w:after="0" w:line="264" w:lineRule="auto"/>
            </w:pPr>
            <w:r>
              <w:rPr>
                <w:rFonts w:ascii="Consolas" w:eastAsia="Consolas" w:hAnsi="Consolas"/>
                <w:b/>
                <w:sz w:val="15"/>
              </w:rPr>
              <w:t>details</w:t>
            </w:r>
          </w:p>
        </w:tc>
        <w:tc>
          <w:tcPr>
            <w:tcW w:w="1440" w:type="dxa"/>
          </w:tcPr>
          <w:p w14:paraId="25E6EB69" w14:textId="77777777" w:rsidR="00BC5497" w:rsidRDefault="00000000">
            <w:pPr>
              <w:spacing w:after="0" w:line="264" w:lineRule="auto"/>
            </w:pPr>
            <w:r>
              <w:rPr>
                <w:rFonts w:ascii="Consolas" w:eastAsia="Consolas" w:hAnsi="Consolas"/>
                <w:sz w:val="16"/>
              </w:rPr>
              <w:t>jsonb</w:t>
            </w:r>
          </w:p>
        </w:tc>
        <w:tc>
          <w:tcPr>
            <w:tcW w:w="576" w:type="dxa"/>
          </w:tcPr>
          <w:p w14:paraId="26E1E1E1" w14:textId="77777777" w:rsidR="00BC5497" w:rsidRDefault="00000000">
            <w:pPr>
              <w:spacing w:after="0" w:line="264" w:lineRule="auto"/>
            </w:pPr>
            <w:r>
              <w:rPr>
                <w:color w:val="6B7285"/>
                <w:sz w:val="16"/>
              </w:rPr>
              <w:t>Yes</w:t>
            </w:r>
          </w:p>
        </w:tc>
        <w:tc>
          <w:tcPr>
            <w:tcW w:w="648" w:type="dxa"/>
          </w:tcPr>
          <w:p w14:paraId="42A33A32" w14:textId="77777777" w:rsidR="00BC5497" w:rsidRDefault="00BC5497">
            <w:pPr>
              <w:spacing w:after="0" w:line="264" w:lineRule="auto"/>
            </w:pPr>
          </w:p>
        </w:tc>
        <w:tc>
          <w:tcPr>
            <w:tcW w:w="1512" w:type="dxa"/>
          </w:tcPr>
          <w:p w14:paraId="0AFC789E" w14:textId="77777777" w:rsidR="00BC5497" w:rsidRDefault="00000000">
            <w:pPr>
              <w:spacing w:after="0" w:line="264" w:lineRule="auto"/>
            </w:pPr>
            <w:r>
              <w:rPr>
                <w:rFonts w:ascii="Consolas" w:eastAsia="Consolas" w:hAnsi="Consolas"/>
                <w:color w:val="6B7285"/>
                <w:sz w:val="15"/>
              </w:rPr>
              <w:t>—</w:t>
            </w:r>
          </w:p>
        </w:tc>
        <w:tc>
          <w:tcPr>
            <w:tcW w:w="2808" w:type="dxa"/>
          </w:tcPr>
          <w:p w14:paraId="12AC00D2" w14:textId="77777777" w:rsidR="00BC5497" w:rsidRDefault="00000000">
            <w:pPr>
              <w:spacing w:after="0" w:line="264" w:lineRule="auto"/>
            </w:pPr>
            <w:r>
              <w:rPr>
                <w:sz w:val="17"/>
              </w:rPr>
              <w:t>Extra structured data about the event (JSON).</w:t>
            </w:r>
          </w:p>
        </w:tc>
      </w:tr>
      <w:tr w:rsidR="00BC5497" w14:paraId="75962477" w14:textId="77777777">
        <w:trPr>
          <w:cantSplit/>
        </w:trPr>
        <w:tc>
          <w:tcPr>
            <w:tcW w:w="432" w:type="dxa"/>
            <w:shd w:val="clear" w:color="auto" w:fill="F7F8FA"/>
          </w:tcPr>
          <w:p w14:paraId="2DE02D29" w14:textId="77777777" w:rsidR="00BC5497" w:rsidRDefault="00000000">
            <w:pPr>
              <w:spacing w:after="0" w:line="264" w:lineRule="auto"/>
            </w:pPr>
            <w:r>
              <w:rPr>
                <w:color w:val="6B7285"/>
                <w:sz w:val="16"/>
              </w:rPr>
              <w:t>10</w:t>
            </w:r>
          </w:p>
        </w:tc>
        <w:tc>
          <w:tcPr>
            <w:tcW w:w="2477" w:type="dxa"/>
            <w:shd w:val="clear" w:color="auto" w:fill="F7F8FA"/>
          </w:tcPr>
          <w:p w14:paraId="0C314D8C" w14:textId="77777777" w:rsidR="00BC5497" w:rsidRDefault="00000000">
            <w:pPr>
              <w:spacing w:after="0" w:line="264" w:lineRule="auto"/>
            </w:pPr>
            <w:r>
              <w:rPr>
                <w:rFonts w:ascii="Consolas" w:eastAsia="Consolas" w:hAnsi="Consolas"/>
                <w:b/>
                <w:sz w:val="15"/>
              </w:rPr>
              <w:t>bid_title</w:t>
            </w:r>
          </w:p>
        </w:tc>
        <w:tc>
          <w:tcPr>
            <w:tcW w:w="1440" w:type="dxa"/>
            <w:shd w:val="clear" w:color="auto" w:fill="F7F8FA"/>
          </w:tcPr>
          <w:p w14:paraId="5A78AA8E"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6233FA5A" w14:textId="77777777" w:rsidR="00BC5497" w:rsidRDefault="00000000">
            <w:pPr>
              <w:spacing w:after="0" w:line="264" w:lineRule="auto"/>
            </w:pPr>
            <w:r>
              <w:rPr>
                <w:color w:val="6B7285"/>
                <w:sz w:val="16"/>
              </w:rPr>
              <w:t>Yes</w:t>
            </w:r>
          </w:p>
        </w:tc>
        <w:tc>
          <w:tcPr>
            <w:tcW w:w="648" w:type="dxa"/>
            <w:shd w:val="clear" w:color="auto" w:fill="F7F8FA"/>
          </w:tcPr>
          <w:p w14:paraId="7F1836B1" w14:textId="77777777" w:rsidR="00BC5497" w:rsidRDefault="00BC5497">
            <w:pPr>
              <w:spacing w:after="0" w:line="264" w:lineRule="auto"/>
            </w:pPr>
          </w:p>
        </w:tc>
        <w:tc>
          <w:tcPr>
            <w:tcW w:w="1512" w:type="dxa"/>
            <w:shd w:val="clear" w:color="auto" w:fill="F7F8FA"/>
          </w:tcPr>
          <w:p w14:paraId="5EF728FF"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AECB2DA" w14:textId="77777777" w:rsidR="00BC5497" w:rsidRDefault="00000000">
            <w:pPr>
              <w:spacing w:after="0" w:line="264" w:lineRule="auto"/>
            </w:pPr>
            <w:r>
              <w:rPr>
                <w:sz w:val="17"/>
              </w:rPr>
              <w:t>Copy of the tender title at the time of the event.</w:t>
            </w:r>
          </w:p>
        </w:tc>
      </w:tr>
    </w:tbl>
    <w:p w14:paraId="1C01F02E" w14:textId="77777777" w:rsidR="00BC5497" w:rsidRDefault="00000000">
      <w:pPr>
        <w:keepNext/>
        <w:spacing w:before="160" w:after="40"/>
      </w:pPr>
      <w:r>
        <w:rPr>
          <w:b/>
          <w:sz w:val="19"/>
        </w:rPr>
        <w:t>Relationships</w:t>
      </w:r>
    </w:p>
    <w:p w14:paraId="1167CD6F"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(optional; set to empty if parent deleted)</w:t>
      </w:r>
    </w:p>
    <w:p w14:paraId="5640E20E" w14:textId="77777777" w:rsidR="00BC5497" w:rsidRDefault="00000000">
      <w:pPr>
        <w:spacing w:after="0" w:line="264" w:lineRule="auto"/>
        <w:ind w:left="216"/>
      </w:pPr>
      <w:r>
        <w:rPr>
          <w:b/>
          <w:color w:val="0E9384"/>
          <w:sz w:val="17"/>
        </w:rPr>
        <w:t xml:space="preserve">→ </w:t>
      </w:r>
      <w:r>
        <w:rPr>
          <w:rFonts w:ascii="Consolas" w:eastAsia="Consolas" w:hAnsi="Consolas"/>
          <w:b/>
          <w:sz w:val="17"/>
        </w:rPr>
        <w:t>transitioned_by</w:t>
      </w:r>
      <w:r>
        <w:rPr>
          <w:color w:val="6B7285"/>
          <w:sz w:val="17"/>
        </w:rPr>
        <w:t xml:space="preserve">  references  auth.users.id   (optional; parent cannot be deleted while referenced)</w:t>
      </w:r>
    </w:p>
    <w:p w14:paraId="122D1EE9" w14:textId="77777777" w:rsidR="00BC5497" w:rsidRDefault="00BC5497">
      <w:pPr>
        <w:spacing w:after="120"/>
      </w:pPr>
    </w:p>
    <w:p w14:paraId="680792BB" w14:textId="77777777" w:rsidR="00BC5497" w:rsidRDefault="00000000">
      <w:pPr>
        <w:pStyle w:val="Heading2"/>
        <w:spacing w:before="0" w:line="264" w:lineRule="auto"/>
      </w:pPr>
      <w:r>
        <w:rPr>
          <w:rFonts w:ascii="Segoe UI" w:eastAsia="Segoe UI" w:hAnsi="Segoe UI"/>
          <w:color w:val="6B7285"/>
          <w:sz w:val="28"/>
        </w:rPr>
        <w:t xml:space="preserve">2.16  </w:t>
      </w:r>
      <w:r>
        <w:rPr>
          <w:rFonts w:ascii="Segoe UI" w:eastAsia="Segoe UI" w:hAnsi="Segoe UI"/>
          <w:sz w:val="28"/>
        </w:rPr>
        <w:t>tender_edit_approvals</w:t>
      </w:r>
    </w:p>
    <w:p w14:paraId="0594F1B8"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15 columns   ·   Primary key: id</w:t>
      </w:r>
    </w:p>
    <w:p w14:paraId="3E09D4E5" w14:textId="77777777" w:rsidR="00BC5497" w:rsidRDefault="00000000">
      <w:pPr>
        <w:keepNext/>
        <w:spacing w:after="120"/>
      </w:pPr>
      <w:r>
        <w:t>When a Bid Executive edits, cancels or deletes a tender, the change is held here instead of being applied. The tender's Reporting Manager sees the old vs. new values, can correct them, and approves or rejects.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524DCFFE" w14:textId="77777777">
        <w:trPr>
          <w:tblHeader/>
        </w:trPr>
        <w:tc>
          <w:tcPr>
            <w:tcW w:w="432" w:type="dxa"/>
            <w:shd w:val="clear" w:color="auto" w:fill="0E9384"/>
          </w:tcPr>
          <w:p w14:paraId="1A391FBF" w14:textId="77777777" w:rsidR="00BC5497" w:rsidRDefault="00000000">
            <w:pPr>
              <w:spacing w:after="0" w:line="264" w:lineRule="auto"/>
            </w:pPr>
            <w:r>
              <w:rPr>
                <w:b/>
                <w:color w:val="FFFFFF"/>
                <w:sz w:val="17"/>
              </w:rPr>
              <w:t>#</w:t>
            </w:r>
          </w:p>
        </w:tc>
        <w:tc>
          <w:tcPr>
            <w:tcW w:w="2477" w:type="dxa"/>
            <w:shd w:val="clear" w:color="auto" w:fill="0E9384"/>
          </w:tcPr>
          <w:p w14:paraId="1C83B1F7" w14:textId="77777777" w:rsidR="00BC5497" w:rsidRDefault="00000000">
            <w:pPr>
              <w:spacing w:after="0" w:line="264" w:lineRule="auto"/>
            </w:pPr>
            <w:r>
              <w:rPr>
                <w:b/>
                <w:color w:val="FFFFFF"/>
                <w:sz w:val="17"/>
              </w:rPr>
              <w:t>Column</w:t>
            </w:r>
          </w:p>
        </w:tc>
        <w:tc>
          <w:tcPr>
            <w:tcW w:w="1440" w:type="dxa"/>
            <w:shd w:val="clear" w:color="auto" w:fill="0E9384"/>
          </w:tcPr>
          <w:p w14:paraId="034F0077" w14:textId="77777777" w:rsidR="00BC5497" w:rsidRDefault="00000000">
            <w:pPr>
              <w:spacing w:after="0" w:line="264" w:lineRule="auto"/>
            </w:pPr>
            <w:r>
              <w:rPr>
                <w:b/>
                <w:color w:val="FFFFFF"/>
                <w:sz w:val="17"/>
              </w:rPr>
              <w:t>Data type</w:t>
            </w:r>
          </w:p>
        </w:tc>
        <w:tc>
          <w:tcPr>
            <w:tcW w:w="576" w:type="dxa"/>
            <w:shd w:val="clear" w:color="auto" w:fill="0E9384"/>
          </w:tcPr>
          <w:p w14:paraId="08D17D65" w14:textId="77777777" w:rsidR="00BC5497" w:rsidRDefault="00000000">
            <w:pPr>
              <w:spacing w:after="0" w:line="264" w:lineRule="auto"/>
            </w:pPr>
            <w:r>
              <w:rPr>
                <w:b/>
                <w:color w:val="FFFFFF"/>
                <w:sz w:val="17"/>
              </w:rPr>
              <w:t>Null</w:t>
            </w:r>
          </w:p>
        </w:tc>
        <w:tc>
          <w:tcPr>
            <w:tcW w:w="648" w:type="dxa"/>
            <w:shd w:val="clear" w:color="auto" w:fill="0E9384"/>
          </w:tcPr>
          <w:p w14:paraId="67C44CF4" w14:textId="77777777" w:rsidR="00BC5497" w:rsidRDefault="00000000">
            <w:pPr>
              <w:spacing w:after="0" w:line="264" w:lineRule="auto"/>
            </w:pPr>
            <w:r>
              <w:rPr>
                <w:b/>
                <w:color w:val="FFFFFF"/>
                <w:sz w:val="17"/>
              </w:rPr>
              <w:t>Key</w:t>
            </w:r>
          </w:p>
        </w:tc>
        <w:tc>
          <w:tcPr>
            <w:tcW w:w="1512" w:type="dxa"/>
            <w:shd w:val="clear" w:color="auto" w:fill="0E9384"/>
          </w:tcPr>
          <w:p w14:paraId="70C9257D" w14:textId="77777777" w:rsidR="00BC5497" w:rsidRDefault="00000000">
            <w:pPr>
              <w:spacing w:after="0" w:line="264" w:lineRule="auto"/>
            </w:pPr>
            <w:r>
              <w:rPr>
                <w:b/>
                <w:color w:val="FFFFFF"/>
                <w:sz w:val="17"/>
              </w:rPr>
              <w:t>Default</w:t>
            </w:r>
          </w:p>
        </w:tc>
        <w:tc>
          <w:tcPr>
            <w:tcW w:w="2808" w:type="dxa"/>
            <w:shd w:val="clear" w:color="auto" w:fill="0E9384"/>
          </w:tcPr>
          <w:p w14:paraId="6FB01CCD" w14:textId="77777777" w:rsidR="00BC5497" w:rsidRDefault="00000000">
            <w:pPr>
              <w:spacing w:after="0" w:line="264" w:lineRule="auto"/>
            </w:pPr>
            <w:r>
              <w:rPr>
                <w:b/>
                <w:color w:val="FFFFFF"/>
                <w:sz w:val="17"/>
              </w:rPr>
              <w:t>Description</w:t>
            </w:r>
          </w:p>
        </w:tc>
      </w:tr>
      <w:tr w:rsidR="00BC5497" w14:paraId="640679F2" w14:textId="77777777">
        <w:trPr>
          <w:cantSplit/>
        </w:trPr>
        <w:tc>
          <w:tcPr>
            <w:tcW w:w="432" w:type="dxa"/>
          </w:tcPr>
          <w:p w14:paraId="0E31364B" w14:textId="77777777" w:rsidR="00BC5497" w:rsidRDefault="00000000">
            <w:pPr>
              <w:spacing w:after="0" w:line="264" w:lineRule="auto"/>
            </w:pPr>
            <w:r>
              <w:rPr>
                <w:color w:val="6B7285"/>
                <w:sz w:val="16"/>
              </w:rPr>
              <w:t>1</w:t>
            </w:r>
          </w:p>
        </w:tc>
        <w:tc>
          <w:tcPr>
            <w:tcW w:w="2477" w:type="dxa"/>
          </w:tcPr>
          <w:p w14:paraId="10FC87C2" w14:textId="77777777" w:rsidR="00BC5497" w:rsidRDefault="00000000">
            <w:pPr>
              <w:spacing w:after="0" w:line="264" w:lineRule="auto"/>
            </w:pPr>
            <w:r>
              <w:rPr>
                <w:rFonts w:ascii="Consolas" w:eastAsia="Consolas" w:hAnsi="Consolas"/>
                <w:b/>
                <w:sz w:val="15"/>
              </w:rPr>
              <w:t>id</w:t>
            </w:r>
          </w:p>
        </w:tc>
        <w:tc>
          <w:tcPr>
            <w:tcW w:w="1440" w:type="dxa"/>
          </w:tcPr>
          <w:p w14:paraId="42F0CCE8" w14:textId="77777777" w:rsidR="00BC5497" w:rsidRDefault="00000000">
            <w:pPr>
              <w:spacing w:after="0" w:line="264" w:lineRule="auto"/>
            </w:pPr>
            <w:r>
              <w:rPr>
                <w:rFonts w:ascii="Consolas" w:eastAsia="Consolas" w:hAnsi="Consolas"/>
                <w:sz w:val="16"/>
              </w:rPr>
              <w:t>uuid</w:t>
            </w:r>
          </w:p>
        </w:tc>
        <w:tc>
          <w:tcPr>
            <w:tcW w:w="576" w:type="dxa"/>
          </w:tcPr>
          <w:p w14:paraId="2AF1B94C" w14:textId="77777777" w:rsidR="00BC5497" w:rsidRDefault="00000000">
            <w:pPr>
              <w:spacing w:after="0" w:line="264" w:lineRule="auto"/>
            </w:pPr>
            <w:r>
              <w:rPr>
                <w:sz w:val="16"/>
              </w:rPr>
              <w:t>No</w:t>
            </w:r>
          </w:p>
        </w:tc>
        <w:tc>
          <w:tcPr>
            <w:tcW w:w="648" w:type="dxa"/>
          </w:tcPr>
          <w:p w14:paraId="165E6A5C" w14:textId="77777777" w:rsidR="00BC5497" w:rsidRDefault="00000000">
            <w:pPr>
              <w:spacing w:after="0" w:line="264" w:lineRule="auto"/>
            </w:pPr>
            <w:r>
              <w:rPr>
                <w:b/>
                <w:color w:val="8A5A00"/>
                <w:sz w:val="16"/>
              </w:rPr>
              <w:t>PK</w:t>
            </w:r>
          </w:p>
        </w:tc>
        <w:tc>
          <w:tcPr>
            <w:tcW w:w="1512" w:type="dxa"/>
          </w:tcPr>
          <w:p w14:paraId="3F23056B"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3D93A3FA" w14:textId="77777777" w:rsidR="00BC5497" w:rsidRDefault="00000000">
            <w:pPr>
              <w:spacing w:after="0" w:line="264" w:lineRule="auto"/>
            </w:pPr>
            <w:r>
              <w:rPr>
                <w:sz w:val="17"/>
              </w:rPr>
              <w:t>Unique request ID.</w:t>
            </w:r>
          </w:p>
        </w:tc>
      </w:tr>
      <w:tr w:rsidR="00BC5497" w14:paraId="0EF568B6" w14:textId="77777777">
        <w:trPr>
          <w:cantSplit/>
        </w:trPr>
        <w:tc>
          <w:tcPr>
            <w:tcW w:w="432" w:type="dxa"/>
            <w:shd w:val="clear" w:color="auto" w:fill="F7F8FA"/>
          </w:tcPr>
          <w:p w14:paraId="678127BB" w14:textId="77777777" w:rsidR="00BC5497" w:rsidRDefault="00000000">
            <w:pPr>
              <w:spacing w:after="0" w:line="264" w:lineRule="auto"/>
            </w:pPr>
            <w:r>
              <w:rPr>
                <w:color w:val="6B7285"/>
                <w:sz w:val="16"/>
              </w:rPr>
              <w:t>2</w:t>
            </w:r>
          </w:p>
        </w:tc>
        <w:tc>
          <w:tcPr>
            <w:tcW w:w="2477" w:type="dxa"/>
            <w:shd w:val="clear" w:color="auto" w:fill="F7F8FA"/>
          </w:tcPr>
          <w:p w14:paraId="60DE2392"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450794CB"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4EE41A25" w14:textId="77777777" w:rsidR="00BC5497" w:rsidRDefault="00000000">
            <w:pPr>
              <w:spacing w:after="0" w:line="264" w:lineRule="auto"/>
            </w:pPr>
            <w:r>
              <w:rPr>
                <w:sz w:val="16"/>
              </w:rPr>
              <w:t>No</w:t>
            </w:r>
          </w:p>
        </w:tc>
        <w:tc>
          <w:tcPr>
            <w:tcW w:w="648" w:type="dxa"/>
            <w:shd w:val="clear" w:color="auto" w:fill="F7F8FA"/>
          </w:tcPr>
          <w:p w14:paraId="1FCBD496" w14:textId="77777777" w:rsidR="00BC5497" w:rsidRDefault="00000000">
            <w:pPr>
              <w:spacing w:after="0" w:line="264" w:lineRule="auto"/>
            </w:pPr>
            <w:r>
              <w:rPr>
                <w:b/>
                <w:color w:val="2F4FB0"/>
                <w:sz w:val="16"/>
              </w:rPr>
              <w:t>FK</w:t>
            </w:r>
          </w:p>
        </w:tc>
        <w:tc>
          <w:tcPr>
            <w:tcW w:w="1512" w:type="dxa"/>
            <w:shd w:val="clear" w:color="auto" w:fill="F7F8FA"/>
          </w:tcPr>
          <w:p w14:paraId="69A73B7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FA1D857" w14:textId="77777777" w:rsidR="00BC5497" w:rsidRDefault="00000000">
            <w:pPr>
              <w:spacing w:after="0" w:line="264" w:lineRule="auto"/>
            </w:pPr>
            <w:r>
              <w:rPr>
                <w:sz w:val="17"/>
              </w:rPr>
              <w:t>The tender being changed.</w:t>
            </w:r>
          </w:p>
        </w:tc>
      </w:tr>
      <w:tr w:rsidR="00BC5497" w14:paraId="40588A4C" w14:textId="77777777">
        <w:trPr>
          <w:cantSplit/>
        </w:trPr>
        <w:tc>
          <w:tcPr>
            <w:tcW w:w="432" w:type="dxa"/>
          </w:tcPr>
          <w:p w14:paraId="77BEBF31" w14:textId="77777777" w:rsidR="00BC5497" w:rsidRDefault="00000000">
            <w:pPr>
              <w:spacing w:after="0" w:line="264" w:lineRule="auto"/>
            </w:pPr>
            <w:r>
              <w:rPr>
                <w:color w:val="6B7285"/>
                <w:sz w:val="16"/>
              </w:rPr>
              <w:t>3</w:t>
            </w:r>
          </w:p>
        </w:tc>
        <w:tc>
          <w:tcPr>
            <w:tcW w:w="2477" w:type="dxa"/>
          </w:tcPr>
          <w:p w14:paraId="6BB9BA07" w14:textId="77777777" w:rsidR="00BC5497" w:rsidRDefault="00000000">
            <w:pPr>
              <w:spacing w:after="0" w:line="264" w:lineRule="auto"/>
            </w:pPr>
            <w:r>
              <w:rPr>
                <w:rFonts w:ascii="Consolas" w:eastAsia="Consolas" w:hAnsi="Consolas"/>
                <w:b/>
                <w:sz w:val="15"/>
              </w:rPr>
              <w:t>requested_by</w:t>
            </w:r>
          </w:p>
        </w:tc>
        <w:tc>
          <w:tcPr>
            <w:tcW w:w="1440" w:type="dxa"/>
          </w:tcPr>
          <w:p w14:paraId="4F2288DE" w14:textId="77777777" w:rsidR="00BC5497" w:rsidRDefault="00000000">
            <w:pPr>
              <w:spacing w:after="0" w:line="264" w:lineRule="auto"/>
            </w:pPr>
            <w:r>
              <w:rPr>
                <w:rFonts w:ascii="Consolas" w:eastAsia="Consolas" w:hAnsi="Consolas"/>
                <w:sz w:val="16"/>
              </w:rPr>
              <w:t>uuid</w:t>
            </w:r>
          </w:p>
        </w:tc>
        <w:tc>
          <w:tcPr>
            <w:tcW w:w="576" w:type="dxa"/>
          </w:tcPr>
          <w:p w14:paraId="7AE97CE5" w14:textId="77777777" w:rsidR="00BC5497" w:rsidRDefault="00000000">
            <w:pPr>
              <w:spacing w:after="0" w:line="264" w:lineRule="auto"/>
            </w:pPr>
            <w:r>
              <w:rPr>
                <w:sz w:val="16"/>
              </w:rPr>
              <w:t>No</w:t>
            </w:r>
          </w:p>
        </w:tc>
        <w:tc>
          <w:tcPr>
            <w:tcW w:w="648" w:type="dxa"/>
          </w:tcPr>
          <w:p w14:paraId="6A694BA2" w14:textId="77777777" w:rsidR="00BC5497" w:rsidRDefault="00000000">
            <w:pPr>
              <w:spacing w:after="0" w:line="264" w:lineRule="auto"/>
            </w:pPr>
            <w:r>
              <w:rPr>
                <w:b/>
                <w:color w:val="2F4FB0"/>
                <w:sz w:val="16"/>
              </w:rPr>
              <w:t>FK</w:t>
            </w:r>
          </w:p>
        </w:tc>
        <w:tc>
          <w:tcPr>
            <w:tcW w:w="1512" w:type="dxa"/>
          </w:tcPr>
          <w:p w14:paraId="64877C29" w14:textId="77777777" w:rsidR="00BC5497" w:rsidRDefault="00000000">
            <w:pPr>
              <w:spacing w:after="0" w:line="264" w:lineRule="auto"/>
            </w:pPr>
            <w:r>
              <w:rPr>
                <w:rFonts w:ascii="Consolas" w:eastAsia="Consolas" w:hAnsi="Consolas"/>
                <w:color w:val="6B7285"/>
                <w:sz w:val="15"/>
              </w:rPr>
              <w:t>—</w:t>
            </w:r>
          </w:p>
        </w:tc>
        <w:tc>
          <w:tcPr>
            <w:tcW w:w="2808" w:type="dxa"/>
          </w:tcPr>
          <w:p w14:paraId="3CB329D4" w14:textId="77777777" w:rsidR="00BC5497" w:rsidRDefault="00000000">
            <w:pPr>
              <w:spacing w:after="0" w:line="264" w:lineRule="auto"/>
            </w:pPr>
            <w:r>
              <w:rPr>
                <w:sz w:val="17"/>
              </w:rPr>
              <w:t>Bid Executive who asked for the change.</w:t>
            </w:r>
          </w:p>
        </w:tc>
      </w:tr>
      <w:tr w:rsidR="00BC5497" w14:paraId="20518BA4" w14:textId="77777777">
        <w:trPr>
          <w:cantSplit/>
        </w:trPr>
        <w:tc>
          <w:tcPr>
            <w:tcW w:w="432" w:type="dxa"/>
            <w:shd w:val="clear" w:color="auto" w:fill="F7F8FA"/>
          </w:tcPr>
          <w:p w14:paraId="1FBE6F1C" w14:textId="77777777" w:rsidR="00BC5497" w:rsidRDefault="00000000">
            <w:pPr>
              <w:spacing w:after="0" w:line="264" w:lineRule="auto"/>
            </w:pPr>
            <w:r>
              <w:rPr>
                <w:color w:val="6B7285"/>
                <w:sz w:val="16"/>
              </w:rPr>
              <w:t>4</w:t>
            </w:r>
          </w:p>
        </w:tc>
        <w:tc>
          <w:tcPr>
            <w:tcW w:w="2477" w:type="dxa"/>
            <w:shd w:val="clear" w:color="auto" w:fill="F7F8FA"/>
          </w:tcPr>
          <w:p w14:paraId="67B9556B" w14:textId="77777777" w:rsidR="00BC5497" w:rsidRDefault="00000000">
            <w:pPr>
              <w:spacing w:after="0" w:line="264" w:lineRule="auto"/>
            </w:pPr>
            <w:r>
              <w:rPr>
                <w:rFonts w:ascii="Consolas" w:eastAsia="Consolas" w:hAnsi="Consolas"/>
                <w:b/>
                <w:sz w:val="15"/>
              </w:rPr>
              <w:t>reporting_manager_id</w:t>
            </w:r>
          </w:p>
        </w:tc>
        <w:tc>
          <w:tcPr>
            <w:tcW w:w="1440" w:type="dxa"/>
            <w:shd w:val="clear" w:color="auto" w:fill="F7F8FA"/>
          </w:tcPr>
          <w:p w14:paraId="4C0ED851"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708D6B39" w14:textId="77777777" w:rsidR="00BC5497" w:rsidRDefault="00000000">
            <w:pPr>
              <w:spacing w:after="0" w:line="264" w:lineRule="auto"/>
            </w:pPr>
            <w:r>
              <w:rPr>
                <w:sz w:val="16"/>
              </w:rPr>
              <w:t>No</w:t>
            </w:r>
          </w:p>
        </w:tc>
        <w:tc>
          <w:tcPr>
            <w:tcW w:w="648" w:type="dxa"/>
            <w:shd w:val="clear" w:color="auto" w:fill="F7F8FA"/>
          </w:tcPr>
          <w:p w14:paraId="7C5754B4" w14:textId="77777777" w:rsidR="00BC5497" w:rsidRDefault="00000000">
            <w:pPr>
              <w:spacing w:after="0" w:line="264" w:lineRule="auto"/>
            </w:pPr>
            <w:r>
              <w:rPr>
                <w:b/>
                <w:color w:val="2F4FB0"/>
                <w:sz w:val="16"/>
              </w:rPr>
              <w:t>FK</w:t>
            </w:r>
          </w:p>
        </w:tc>
        <w:tc>
          <w:tcPr>
            <w:tcW w:w="1512" w:type="dxa"/>
            <w:shd w:val="clear" w:color="auto" w:fill="F7F8FA"/>
          </w:tcPr>
          <w:p w14:paraId="3D5965EB"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9A7AAD6" w14:textId="77777777" w:rsidR="00BC5497" w:rsidRDefault="00000000">
            <w:pPr>
              <w:spacing w:after="0" w:line="264" w:lineRule="auto"/>
            </w:pPr>
            <w:r>
              <w:rPr>
                <w:sz w:val="17"/>
              </w:rPr>
              <w:t>Reporting Manager who must decide.</w:t>
            </w:r>
          </w:p>
        </w:tc>
      </w:tr>
      <w:tr w:rsidR="00BC5497" w14:paraId="79E764DC" w14:textId="77777777">
        <w:trPr>
          <w:cantSplit/>
        </w:trPr>
        <w:tc>
          <w:tcPr>
            <w:tcW w:w="432" w:type="dxa"/>
          </w:tcPr>
          <w:p w14:paraId="7366D962" w14:textId="77777777" w:rsidR="00BC5497" w:rsidRDefault="00000000">
            <w:pPr>
              <w:spacing w:after="0" w:line="264" w:lineRule="auto"/>
            </w:pPr>
            <w:r>
              <w:rPr>
                <w:color w:val="6B7285"/>
                <w:sz w:val="16"/>
              </w:rPr>
              <w:t>5</w:t>
            </w:r>
          </w:p>
        </w:tc>
        <w:tc>
          <w:tcPr>
            <w:tcW w:w="2477" w:type="dxa"/>
          </w:tcPr>
          <w:p w14:paraId="4BAE7764" w14:textId="77777777" w:rsidR="00BC5497" w:rsidRDefault="00000000">
            <w:pPr>
              <w:spacing w:after="0" w:line="264" w:lineRule="auto"/>
            </w:pPr>
            <w:r>
              <w:rPr>
                <w:rFonts w:ascii="Consolas" w:eastAsia="Consolas" w:hAnsi="Consolas"/>
                <w:b/>
                <w:sz w:val="15"/>
              </w:rPr>
              <w:t>status</w:t>
            </w:r>
          </w:p>
        </w:tc>
        <w:tc>
          <w:tcPr>
            <w:tcW w:w="1440" w:type="dxa"/>
          </w:tcPr>
          <w:p w14:paraId="7F271BA7" w14:textId="77777777" w:rsidR="00BC5497" w:rsidRDefault="00000000">
            <w:pPr>
              <w:spacing w:after="0" w:line="264" w:lineRule="auto"/>
            </w:pPr>
            <w:r>
              <w:rPr>
                <w:rFonts w:ascii="Consolas" w:eastAsia="Consolas" w:hAnsi="Consolas"/>
                <w:sz w:val="16"/>
              </w:rPr>
              <w:t>varchar(20)</w:t>
            </w:r>
          </w:p>
        </w:tc>
        <w:tc>
          <w:tcPr>
            <w:tcW w:w="576" w:type="dxa"/>
          </w:tcPr>
          <w:p w14:paraId="1A5CDE31" w14:textId="77777777" w:rsidR="00BC5497" w:rsidRDefault="00000000">
            <w:pPr>
              <w:spacing w:after="0" w:line="264" w:lineRule="auto"/>
            </w:pPr>
            <w:r>
              <w:rPr>
                <w:sz w:val="16"/>
              </w:rPr>
              <w:t>No</w:t>
            </w:r>
          </w:p>
        </w:tc>
        <w:tc>
          <w:tcPr>
            <w:tcW w:w="648" w:type="dxa"/>
          </w:tcPr>
          <w:p w14:paraId="77C4AF7A" w14:textId="77777777" w:rsidR="00BC5497" w:rsidRDefault="00BC5497">
            <w:pPr>
              <w:spacing w:after="0" w:line="264" w:lineRule="auto"/>
            </w:pPr>
          </w:p>
        </w:tc>
        <w:tc>
          <w:tcPr>
            <w:tcW w:w="1512" w:type="dxa"/>
          </w:tcPr>
          <w:p w14:paraId="4F8CC591" w14:textId="77777777" w:rsidR="00BC5497" w:rsidRDefault="00000000">
            <w:pPr>
              <w:spacing w:after="0" w:line="264" w:lineRule="auto"/>
            </w:pPr>
            <w:r>
              <w:rPr>
                <w:rFonts w:ascii="Consolas" w:eastAsia="Consolas" w:hAnsi="Consolas"/>
                <w:color w:val="6B7285"/>
                <w:sz w:val="15"/>
              </w:rPr>
              <w:t>'PENDING'</w:t>
            </w:r>
          </w:p>
        </w:tc>
        <w:tc>
          <w:tcPr>
            <w:tcW w:w="2808" w:type="dxa"/>
          </w:tcPr>
          <w:p w14:paraId="66843B64" w14:textId="77777777" w:rsidR="00BC5497" w:rsidRDefault="00000000">
            <w:pPr>
              <w:spacing w:after="0" w:line="264" w:lineRule="auto"/>
            </w:pPr>
            <w:r>
              <w:rPr>
                <w:sz w:val="17"/>
              </w:rPr>
              <w:t>PENDING, APPROVED or REJECTED.</w:t>
            </w:r>
          </w:p>
        </w:tc>
      </w:tr>
      <w:tr w:rsidR="00BC5497" w14:paraId="3861011B" w14:textId="77777777">
        <w:trPr>
          <w:cantSplit/>
        </w:trPr>
        <w:tc>
          <w:tcPr>
            <w:tcW w:w="432" w:type="dxa"/>
            <w:shd w:val="clear" w:color="auto" w:fill="F7F8FA"/>
          </w:tcPr>
          <w:p w14:paraId="3D153D97" w14:textId="77777777" w:rsidR="00BC5497" w:rsidRDefault="00000000">
            <w:pPr>
              <w:spacing w:after="0" w:line="264" w:lineRule="auto"/>
            </w:pPr>
            <w:r>
              <w:rPr>
                <w:color w:val="6B7285"/>
                <w:sz w:val="16"/>
              </w:rPr>
              <w:t>6</w:t>
            </w:r>
          </w:p>
        </w:tc>
        <w:tc>
          <w:tcPr>
            <w:tcW w:w="2477" w:type="dxa"/>
            <w:shd w:val="clear" w:color="auto" w:fill="F7F8FA"/>
          </w:tcPr>
          <w:p w14:paraId="72E89275" w14:textId="77777777" w:rsidR="00BC5497" w:rsidRDefault="00000000">
            <w:pPr>
              <w:spacing w:after="0" w:line="264" w:lineRule="auto"/>
            </w:pPr>
            <w:r>
              <w:rPr>
                <w:rFonts w:ascii="Consolas" w:eastAsia="Consolas" w:hAnsi="Consolas"/>
                <w:b/>
                <w:sz w:val="15"/>
              </w:rPr>
              <w:t>payload</w:t>
            </w:r>
          </w:p>
        </w:tc>
        <w:tc>
          <w:tcPr>
            <w:tcW w:w="1440" w:type="dxa"/>
            <w:shd w:val="clear" w:color="auto" w:fill="F7F8FA"/>
          </w:tcPr>
          <w:p w14:paraId="5F479314"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57E25AC7" w14:textId="77777777" w:rsidR="00BC5497" w:rsidRDefault="00000000">
            <w:pPr>
              <w:spacing w:after="0" w:line="264" w:lineRule="auto"/>
            </w:pPr>
            <w:r>
              <w:rPr>
                <w:color w:val="6B7285"/>
                <w:sz w:val="16"/>
              </w:rPr>
              <w:t>Yes</w:t>
            </w:r>
          </w:p>
        </w:tc>
        <w:tc>
          <w:tcPr>
            <w:tcW w:w="648" w:type="dxa"/>
            <w:shd w:val="clear" w:color="auto" w:fill="F7F8FA"/>
          </w:tcPr>
          <w:p w14:paraId="21C16F71" w14:textId="77777777" w:rsidR="00BC5497" w:rsidRDefault="00BC5497">
            <w:pPr>
              <w:spacing w:after="0" w:line="264" w:lineRule="auto"/>
            </w:pPr>
          </w:p>
        </w:tc>
        <w:tc>
          <w:tcPr>
            <w:tcW w:w="1512" w:type="dxa"/>
            <w:shd w:val="clear" w:color="auto" w:fill="F7F8FA"/>
          </w:tcPr>
          <w:p w14:paraId="14DD122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00E1C51" w14:textId="77777777" w:rsidR="00BC5497" w:rsidRDefault="00000000">
            <w:pPr>
              <w:spacing w:after="0" w:line="264" w:lineRule="auto"/>
            </w:pPr>
            <w:r>
              <w:rPr>
                <w:sz w:val="17"/>
              </w:rPr>
              <w:t>Full proposed change as submitted (JSON).</w:t>
            </w:r>
          </w:p>
        </w:tc>
      </w:tr>
      <w:tr w:rsidR="00BC5497" w14:paraId="27873D77" w14:textId="77777777">
        <w:trPr>
          <w:cantSplit/>
        </w:trPr>
        <w:tc>
          <w:tcPr>
            <w:tcW w:w="432" w:type="dxa"/>
          </w:tcPr>
          <w:p w14:paraId="7C742CB1" w14:textId="77777777" w:rsidR="00BC5497" w:rsidRDefault="00000000">
            <w:pPr>
              <w:spacing w:after="0" w:line="264" w:lineRule="auto"/>
            </w:pPr>
            <w:r>
              <w:rPr>
                <w:color w:val="6B7285"/>
                <w:sz w:val="16"/>
              </w:rPr>
              <w:t>7</w:t>
            </w:r>
          </w:p>
        </w:tc>
        <w:tc>
          <w:tcPr>
            <w:tcW w:w="2477" w:type="dxa"/>
          </w:tcPr>
          <w:p w14:paraId="0FE37F82" w14:textId="77777777" w:rsidR="00BC5497" w:rsidRDefault="00000000">
            <w:pPr>
              <w:spacing w:after="0" w:line="264" w:lineRule="auto"/>
            </w:pPr>
            <w:r>
              <w:rPr>
                <w:rFonts w:ascii="Consolas" w:eastAsia="Consolas" w:hAnsi="Consolas"/>
                <w:b/>
                <w:sz w:val="15"/>
              </w:rPr>
              <w:t>diff</w:t>
            </w:r>
          </w:p>
        </w:tc>
        <w:tc>
          <w:tcPr>
            <w:tcW w:w="1440" w:type="dxa"/>
          </w:tcPr>
          <w:p w14:paraId="259F65C9" w14:textId="77777777" w:rsidR="00BC5497" w:rsidRDefault="00000000">
            <w:pPr>
              <w:spacing w:after="0" w:line="264" w:lineRule="auto"/>
            </w:pPr>
            <w:r>
              <w:rPr>
                <w:rFonts w:ascii="Consolas" w:eastAsia="Consolas" w:hAnsi="Consolas"/>
                <w:sz w:val="16"/>
              </w:rPr>
              <w:t>jsonb</w:t>
            </w:r>
          </w:p>
        </w:tc>
        <w:tc>
          <w:tcPr>
            <w:tcW w:w="576" w:type="dxa"/>
          </w:tcPr>
          <w:p w14:paraId="6F109567" w14:textId="77777777" w:rsidR="00BC5497" w:rsidRDefault="00000000">
            <w:pPr>
              <w:spacing w:after="0" w:line="264" w:lineRule="auto"/>
            </w:pPr>
            <w:r>
              <w:rPr>
                <w:sz w:val="16"/>
              </w:rPr>
              <w:t>No</w:t>
            </w:r>
          </w:p>
        </w:tc>
        <w:tc>
          <w:tcPr>
            <w:tcW w:w="648" w:type="dxa"/>
          </w:tcPr>
          <w:p w14:paraId="6A4071E6" w14:textId="77777777" w:rsidR="00BC5497" w:rsidRDefault="00BC5497">
            <w:pPr>
              <w:spacing w:after="0" w:line="264" w:lineRule="auto"/>
            </w:pPr>
          </w:p>
        </w:tc>
        <w:tc>
          <w:tcPr>
            <w:tcW w:w="1512" w:type="dxa"/>
          </w:tcPr>
          <w:p w14:paraId="455E6A88" w14:textId="77777777" w:rsidR="00BC5497" w:rsidRDefault="00000000">
            <w:pPr>
              <w:spacing w:after="0" w:line="264" w:lineRule="auto"/>
            </w:pPr>
            <w:r>
              <w:rPr>
                <w:rFonts w:ascii="Consolas" w:eastAsia="Consolas" w:hAnsi="Consolas"/>
                <w:color w:val="6B7285"/>
                <w:sz w:val="15"/>
              </w:rPr>
              <w:t>'[]'</w:t>
            </w:r>
          </w:p>
        </w:tc>
        <w:tc>
          <w:tcPr>
            <w:tcW w:w="2808" w:type="dxa"/>
          </w:tcPr>
          <w:p w14:paraId="5229C569" w14:textId="77777777" w:rsidR="00BC5497" w:rsidRDefault="00000000">
            <w:pPr>
              <w:spacing w:after="0" w:line="264" w:lineRule="auto"/>
            </w:pPr>
            <w:r>
              <w:rPr>
                <w:sz w:val="17"/>
              </w:rPr>
              <w:t>Field-by-field list of old and new values (JSON array).</w:t>
            </w:r>
          </w:p>
        </w:tc>
      </w:tr>
      <w:tr w:rsidR="00BC5497" w14:paraId="10A0B27A" w14:textId="77777777">
        <w:trPr>
          <w:cantSplit/>
        </w:trPr>
        <w:tc>
          <w:tcPr>
            <w:tcW w:w="432" w:type="dxa"/>
            <w:shd w:val="clear" w:color="auto" w:fill="F7F8FA"/>
          </w:tcPr>
          <w:p w14:paraId="0A4DBC6D" w14:textId="77777777" w:rsidR="00BC5497" w:rsidRDefault="00000000">
            <w:pPr>
              <w:spacing w:after="0" w:line="264" w:lineRule="auto"/>
            </w:pPr>
            <w:r>
              <w:rPr>
                <w:color w:val="6B7285"/>
                <w:sz w:val="16"/>
              </w:rPr>
              <w:t>8</w:t>
            </w:r>
          </w:p>
        </w:tc>
        <w:tc>
          <w:tcPr>
            <w:tcW w:w="2477" w:type="dxa"/>
            <w:shd w:val="clear" w:color="auto" w:fill="F7F8FA"/>
          </w:tcPr>
          <w:p w14:paraId="63424BEE" w14:textId="77777777" w:rsidR="00BC5497" w:rsidRDefault="00000000">
            <w:pPr>
              <w:spacing w:after="0" w:line="264" w:lineRule="auto"/>
            </w:pPr>
            <w:r>
              <w:rPr>
                <w:rFonts w:ascii="Consolas" w:eastAsia="Consolas" w:hAnsi="Consolas"/>
                <w:b/>
                <w:sz w:val="15"/>
              </w:rPr>
              <w:t>decided_payload</w:t>
            </w:r>
          </w:p>
        </w:tc>
        <w:tc>
          <w:tcPr>
            <w:tcW w:w="1440" w:type="dxa"/>
            <w:shd w:val="clear" w:color="auto" w:fill="F7F8FA"/>
          </w:tcPr>
          <w:p w14:paraId="0167DB5B" w14:textId="77777777" w:rsidR="00BC5497" w:rsidRDefault="00000000">
            <w:pPr>
              <w:spacing w:after="0" w:line="264" w:lineRule="auto"/>
            </w:pPr>
            <w:r>
              <w:rPr>
                <w:rFonts w:ascii="Consolas" w:eastAsia="Consolas" w:hAnsi="Consolas"/>
                <w:sz w:val="16"/>
              </w:rPr>
              <w:t>jsonb</w:t>
            </w:r>
          </w:p>
        </w:tc>
        <w:tc>
          <w:tcPr>
            <w:tcW w:w="576" w:type="dxa"/>
            <w:shd w:val="clear" w:color="auto" w:fill="F7F8FA"/>
          </w:tcPr>
          <w:p w14:paraId="0856E922" w14:textId="77777777" w:rsidR="00BC5497" w:rsidRDefault="00000000">
            <w:pPr>
              <w:spacing w:after="0" w:line="264" w:lineRule="auto"/>
            </w:pPr>
            <w:r>
              <w:rPr>
                <w:color w:val="6B7285"/>
                <w:sz w:val="16"/>
              </w:rPr>
              <w:t>Yes</w:t>
            </w:r>
          </w:p>
        </w:tc>
        <w:tc>
          <w:tcPr>
            <w:tcW w:w="648" w:type="dxa"/>
            <w:shd w:val="clear" w:color="auto" w:fill="F7F8FA"/>
          </w:tcPr>
          <w:p w14:paraId="093A843D" w14:textId="77777777" w:rsidR="00BC5497" w:rsidRDefault="00BC5497">
            <w:pPr>
              <w:spacing w:after="0" w:line="264" w:lineRule="auto"/>
            </w:pPr>
          </w:p>
        </w:tc>
        <w:tc>
          <w:tcPr>
            <w:tcW w:w="1512" w:type="dxa"/>
            <w:shd w:val="clear" w:color="auto" w:fill="F7F8FA"/>
          </w:tcPr>
          <w:p w14:paraId="24EFD0B2"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F260529" w14:textId="77777777" w:rsidR="00BC5497" w:rsidRDefault="00000000">
            <w:pPr>
              <w:spacing w:after="0" w:line="264" w:lineRule="auto"/>
            </w:pPr>
            <w:r>
              <w:rPr>
                <w:sz w:val="17"/>
              </w:rPr>
              <w:t>Change as finally approved, after any manager corrections (JSON).</w:t>
            </w:r>
          </w:p>
        </w:tc>
      </w:tr>
      <w:tr w:rsidR="00BC5497" w14:paraId="51BAA5B5" w14:textId="77777777">
        <w:trPr>
          <w:cantSplit/>
        </w:trPr>
        <w:tc>
          <w:tcPr>
            <w:tcW w:w="432" w:type="dxa"/>
          </w:tcPr>
          <w:p w14:paraId="7FEBB378" w14:textId="77777777" w:rsidR="00BC5497" w:rsidRDefault="00000000">
            <w:pPr>
              <w:spacing w:after="0" w:line="264" w:lineRule="auto"/>
            </w:pPr>
            <w:r>
              <w:rPr>
                <w:color w:val="6B7285"/>
                <w:sz w:val="16"/>
              </w:rPr>
              <w:t>9</w:t>
            </w:r>
          </w:p>
        </w:tc>
        <w:tc>
          <w:tcPr>
            <w:tcW w:w="2477" w:type="dxa"/>
          </w:tcPr>
          <w:p w14:paraId="1050ED2F" w14:textId="77777777" w:rsidR="00BC5497" w:rsidRDefault="00000000">
            <w:pPr>
              <w:spacing w:after="0" w:line="264" w:lineRule="auto"/>
            </w:pPr>
            <w:r>
              <w:rPr>
                <w:rFonts w:ascii="Consolas" w:eastAsia="Consolas" w:hAnsi="Consolas"/>
                <w:b/>
                <w:sz w:val="15"/>
              </w:rPr>
              <w:t>decision_diff</w:t>
            </w:r>
          </w:p>
        </w:tc>
        <w:tc>
          <w:tcPr>
            <w:tcW w:w="1440" w:type="dxa"/>
          </w:tcPr>
          <w:p w14:paraId="0BA7D335" w14:textId="77777777" w:rsidR="00BC5497" w:rsidRDefault="00000000">
            <w:pPr>
              <w:spacing w:after="0" w:line="264" w:lineRule="auto"/>
            </w:pPr>
            <w:r>
              <w:rPr>
                <w:rFonts w:ascii="Consolas" w:eastAsia="Consolas" w:hAnsi="Consolas"/>
                <w:sz w:val="16"/>
              </w:rPr>
              <w:t>jsonb</w:t>
            </w:r>
          </w:p>
        </w:tc>
        <w:tc>
          <w:tcPr>
            <w:tcW w:w="576" w:type="dxa"/>
          </w:tcPr>
          <w:p w14:paraId="405E5565" w14:textId="77777777" w:rsidR="00BC5497" w:rsidRDefault="00000000">
            <w:pPr>
              <w:spacing w:after="0" w:line="264" w:lineRule="auto"/>
            </w:pPr>
            <w:r>
              <w:rPr>
                <w:color w:val="6B7285"/>
                <w:sz w:val="16"/>
              </w:rPr>
              <w:t>Yes</w:t>
            </w:r>
          </w:p>
        </w:tc>
        <w:tc>
          <w:tcPr>
            <w:tcW w:w="648" w:type="dxa"/>
          </w:tcPr>
          <w:p w14:paraId="7DFEE5EB" w14:textId="77777777" w:rsidR="00BC5497" w:rsidRDefault="00BC5497">
            <w:pPr>
              <w:spacing w:after="0" w:line="264" w:lineRule="auto"/>
            </w:pPr>
          </w:p>
        </w:tc>
        <w:tc>
          <w:tcPr>
            <w:tcW w:w="1512" w:type="dxa"/>
          </w:tcPr>
          <w:p w14:paraId="36C76D98" w14:textId="77777777" w:rsidR="00BC5497" w:rsidRDefault="00000000">
            <w:pPr>
              <w:spacing w:after="0" w:line="264" w:lineRule="auto"/>
            </w:pPr>
            <w:r>
              <w:rPr>
                <w:rFonts w:ascii="Consolas" w:eastAsia="Consolas" w:hAnsi="Consolas"/>
                <w:color w:val="6B7285"/>
                <w:sz w:val="15"/>
              </w:rPr>
              <w:t>—</w:t>
            </w:r>
          </w:p>
        </w:tc>
        <w:tc>
          <w:tcPr>
            <w:tcW w:w="2808" w:type="dxa"/>
          </w:tcPr>
          <w:p w14:paraId="1BC43890" w14:textId="77777777" w:rsidR="00BC5497" w:rsidRDefault="00000000">
            <w:pPr>
              <w:spacing w:after="0" w:line="264" w:lineRule="auto"/>
            </w:pPr>
            <w:r>
              <w:rPr>
                <w:sz w:val="17"/>
              </w:rPr>
              <w:t>What the manager changed compared with the request (JSON).</w:t>
            </w:r>
          </w:p>
        </w:tc>
      </w:tr>
      <w:tr w:rsidR="00BC5497" w14:paraId="59CF52E3" w14:textId="77777777">
        <w:trPr>
          <w:cantSplit/>
        </w:trPr>
        <w:tc>
          <w:tcPr>
            <w:tcW w:w="432" w:type="dxa"/>
            <w:shd w:val="clear" w:color="auto" w:fill="F7F8FA"/>
          </w:tcPr>
          <w:p w14:paraId="0073EFD8" w14:textId="77777777" w:rsidR="00BC5497" w:rsidRDefault="00000000">
            <w:pPr>
              <w:spacing w:after="0" w:line="264" w:lineRule="auto"/>
            </w:pPr>
            <w:r>
              <w:rPr>
                <w:color w:val="6B7285"/>
                <w:sz w:val="16"/>
              </w:rPr>
              <w:t>10</w:t>
            </w:r>
          </w:p>
        </w:tc>
        <w:tc>
          <w:tcPr>
            <w:tcW w:w="2477" w:type="dxa"/>
            <w:shd w:val="clear" w:color="auto" w:fill="F7F8FA"/>
          </w:tcPr>
          <w:p w14:paraId="7AC4D1D6" w14:textId="77777777" w:rsidR="00BC5497" w:rsidRDefault="00000000">
            <w:pPr>
              <w:spacing w:after="0" w:line="264" w:lineRule="auto"/>
            </w:pPr>
            <w:r>
              <w:rPr>
                <w:rFonts w:ascii="Consolas" w:eastAsia="Consolas" w:hAnsi="Consolas"/>
                <w:b/>
                <w:sz w:val="15"/>
              </w:rPr>
              <w:t>decision_comment</w:t>
            </w:r>
          </w:p>
        </w:tc>
        <w:tc>
          <w:tcPr>
            <w:tcW w:w="1440" w:type="dxa"/>
            <w:shd w:val="clear" w:color="auto" w:fill="F7F8FA"/>
          </w:tcPr>
          <w:p w14:paraId="6BB2EA90"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49DD8A60" w14:textId="77777777" w:rsidR="00BC5497" w:rsidRDefault="00000000">
            <w:pPr>
              <w:spacing w:after="0" w:line="264" w:lineRule="auto"/>
            </w:pPr>
            <w:r>
              <w:rPr>
                <w:color w:val="6B7285"/>
                <w:sz w:val="16"/>
              </w:rPr>
              <w:t>Yes</w:t>
            </w:r>
          </w:p>
        </w:tc>
        <w:tc>
          <w:tcPr>
            <w:tcW w:w="648" w:type="dxa"/>
            <w:shd w:val="clear" w:color="auto" w:fill="F7F8FA"/>
          </w:tcPr>
          <w:p w14:paraId="53126CA6" w14:textId="77777777" w:rsidR="00BC5497" w:rsidRDefault="00BC5497">
            <w:pPr>
              <w:spacing w:after="0" w:line="264" w:lineRule="auto"/>
            </w:pPr>
          </w:p>
        </w:tc>
        <w:tc>
          <w:tcPr>
            <w:tcW w:w="1512" w:type="dxa"/>
            <w:shd w:val="clear" w:color="auto" w:fill="F7F8FA"/>
          </w:tcPr>
          <w:p w14:paraId="04DF0C1A"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BDFF538" w14:textId="77777777" w:rsidR="00BC5497" w:rsidRDefault="00000000">
            <w:pPr>
              <w:spacing w:after="0" w:line="264" w:lineRule="auto"/>
            </w:pPr>
            <w:r>
              <w:rPr>
                <w:sz w:val="17"/>
              </w:rPr>
              <w:t>Manager's comment on the decision.</w:t>
            </w:r>
          </w:p>
        </w:tc>
      </w:tr>
      <w:tr w:rsidR="00BC5497" w14:paraId="7F79DDF0" w14:textId="77777777">
        <w:trPr>
          <w:cantSplit/>
        </w:trPr>
        <w:tc>
          <w:tcPr>
            <w:tcW w:w="432" w:type="dxa"/>
          </w:tcPr>
          <w:p w14:paraId="01ABBDE3" w14:textId="77777777" w:rsidR="00BC5497" w:rsidRDefault="00000000">
            <w:pPr>
              <w:spacing w:after="0" w:line="264" w:lineRule="auto"/>
            </w:pPr>
            <w:r>
              <w:rPr>
                <w:color w:val="6B7285"/>
                <w:sz w:val="16"/>
              </w:rPr>
              <w:t>11</w:t>
            </w:r>
          </w:p>
        </w:tc>
        <w:tc>
          <w:tcPr>
            <w:tcW w:w="2477" w:type="dxa"/>
          </w:tcPr>
          <w:p w14:paraId="34A064C3" w14:textId="77777777" w:rsidR="00BC5497" w:rsidRDefault="00000000">
            <w:pPr>
              <w:spacing w:after="0" w:line="264" w:lineRule="auto"/>
            </w:pPr>
            <w:r>
              <w:rPr>
                <w:rFonts w:ascii="Consolas" w:eastAsia="Consolas" w:hAnsi="Consolas"/>
                <w:b/>
                <w:sz w:val="15"/>
              </w:rPr>
              <w:t>decided_by</w:t>
            </w:r>
          </w:p>
        </w:tc>
        <w:tc>
          <w:tcPr>
            <w:tcW w:w="1440" w:type="dxa"/>
          </w:tcPr>
          <w:p w14:paraId="084668A2" w14:textId="77777777" w:rsidR="00BC5497" w:rsidRDefault="00000000">
            <w:pPr>
              <w:spacing w:after="0" w:line="264" w:lineRule="auto"/>
            </w:pPr>
            <w:r>
              <w:rPr>
                <w:rFonts w:ascii="Consolas" w:eastAsia="Consolas" w:hAnsi="Consolas"/>
                <w:sz w:val="16"/>
              </w:rPr>
              <w:t>uuid</w:t>
            </w:r>
          </w:p>
        </w:tc>
        <w:tc>
          <w:tcPr>
            <w:tcW w:w="576" w:type="dxa"/>
          </w:tcPr>
          <w:p w14:paraId="1028C687" w14:textId="77777777" w:rsidR="00BC5497" w:rsidRDefault="00000000">
            <w:pPr>
              <w:spacing w:after="0" w:line="264" w:lineRule="auto"/>
            </w:pPr>
            <w:r>
              <w:rPr>
                <w:color w:val="6B7285"/>
                <w:sz w:val="16"/>
              </w:rPr>
              <w:t>Yes</w:t>
            </w:r>
          </w:p>
        </w:tc>
        <w:tc>
          <w:tcPr>
            <w:tcW w:w="648" w:type="dxa"/>
          </w:tcPr>
          <w:p w14:paraId="0754DAF3" w14:textId="77777777" w:rsidR="00BC5497" w:rsidRDefault="00000000">
            <w:pPr>
              <w:spacing w:after="0" w:line="264" w:lineRule="auto"/>
            </w:pPr>
            <w:r>
              <w:rPr>
                <w:b/>
                <w:color w:val="2F4FB0"/>
                <w:sz w:val="16"/>
              </w:rPr>
              <w:t>FK</w:t>
            </w:r>
          </w:p>
        </w:tc>
        <w:tc>
          <w:tcPr>
            <w:tcW w:w="1512" w:type="dxa"/>
          </w:tcPr>
          <w:p w14:paraId="5D604EB4" w14:textId="77777777" w:rsidR="00BC5497" w:rsidRDefault="00000000">
            <w:pPr>
              <w:spacing w:after="0" w:line="264" w:lineRule="auto"/>
            </w:pPr>
            <w:r>
              <w:rPr>
                <w:rFonts w:ascii="Consolas" w:eastAsia="Consolas" w:hAnsi="Consolas"/>
                <w:color w:val="6B7285"/>
                <w:sz w:val="15"/>
              </w:rPr>
              <w:t>—</w:t>
            </w:r>
          </w:p>
        </w:tc>
        <w:tc>
          <w:tcPr>
            <w:tcW w:w="2808" w:type="dxa"/>
          </w:tcPr>
          <w:p w14:paraId="52B83298" w14:textId="77777777" w:rsidR="00BC5497" w:rsidRDefault="00000000">
            <w:pPr>
              <w:spacing w:after="0" w:line="264" w:lineRule="auto"/>
            </w:pPr>
            <w:r>
              <w:rPr>
                <w:sz w:val="17"/>
              </w:rPr>
              <w:t>User who approved or rejected.</w:t>
            </w:r>
          </w:p>
        </w:tc>
      </w:tr>
      <w:tr w:rsidR="00BC5497" w14:paraId="72E50154" w14:textId="77777777">
        <w:trPr>
          <w:cantSplit/>
        </w:trPr>
        <w:tc>
          <w:tcPr>
            <w:tcW w:w="432" w:type="dxa"/>
            <w:shd w:val="clear" w:color="auto" w:fill="F7F8FA"/>
          </w:tcPr>
          <w:p w14:paraId="01442F89" w14:textId="77777777" w:rsidR="00BC5497" w:rsidRDefault="00000000">
            <w:pPr>
              <w:spacing w:after="0" w:line="264" w:lineRule="auto"/>
            </w:pPr>
            <w:r>
              <w:rPr>
                <w:color w:val="6B7285"/>
                <w:sz w:val="16"/>
              </w:rPr>
              <w:t>12</w:t>
            </w:r>
          </w:p>
        </w:tc>
        <w:tc>
          <w:tcPr>
            <w:tcW w:w="2477" w:type="dxa"/>
            <w:shd w:val="clear" w:color="auto" w:fill="F7F8FA"/>
          </w:tcPr>
          <w:p w14:paraId="2FE04B40" w14:textId="77777777" w:rsidR="00BC5497" w:rsidRDefault="00000000">
            <w:pPr>
              <w:spacing w:after="0" w:line="264" w:lineRule="auto"/>
            </w:pPr>
            <w:r>
              <w:rPr>
                <w:rFonts w:ascii="Consolas" w:eastAsia="Consolas" w:hAnsi="Consolas"/>
                <w:b/>
                <w:sz w:val="15"/>
              </w:rPr>
              <w:t>decided_at</w:t>
            </w:r>
          </w:p>
        </w:tc>
        <w:tc>
          <w:tcPr>
            <w:tcW w:w="1440" w:type="dxa"/>
            <w:shd w:val="clear" w:color="auto" w:fill="F7F8FA"/>
          </w:tcPr>
          <w:p w14:paraId="4AB39DBC"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67B6FF36" w14:textId="77777777" w:rsidR="00BC5497" w:rsidRDefault="00000000">
            <w:pPr>
              <w:spacing w:after="0" w:line="264" w:lineRule="auto"/>
            </w:pPr>
            <w:r>
              <w:rPr>
                <w:color w:val="6B7285"/>
                <w:sz w:val="16"/>
              </w:rPr>
              <w:t>Yes</w:t>
            </w:r>
          </w:p>
        </w:tc>
        <w:tc>
          <w:tcPr>
            <w:tcW w:w="648" w:type="dxa"/>
            <w:shd w:val="clear" w:color="auto" w:fill="F7F8FA"/>
          </w:tcPr>
          <w:p w14:paraId="7269AEE7" w14:textId="77777777" w:rsidR="00BC5497" w:rsidRDefault="00BC5497">
            <w:pPr>
              <w:spacing w:after="0" w:line="264" w:lineRule="auto"/>
            </w:pPr>
          </w:p>
        </w:tc>
        <w:tc>
          <w:tcPr>
            <w:tcW w:w="1512" w:type="dxa"/>
            <w:shd w:val="clear" w:color="auto" w:fill="F7F8FA"/>
          </w:tcPr>
          <w:p w14:paraId="5B67D08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38B78138" w14:textId="77777777" w:rsidR="00BC5497" w:rsidRDefault="00000000">
            <w:pPr>
              <w:spacing w:after="0" w:line="264" w:lineRule="auto"/>
            </w:pPr>
            <w:r>
              <w:rPr>
                <w:sz w:val="17"/>
              </w:rPr>
              <w:t>When the decision was made.</w:t>
            </w:r>
          </w:p>
        </w:tc>
      </w:tr>
      <w:tr w:rsidR="00BC5497" w14:paraId="4B727C0E" w14:textId="77777777">
        <w:trPr>
          <w:cantSplit/>
        </w:trPr>
        <w:tc>
          <w:tcPr>
            <w:tcW w:w="432" w:type="dxa"/>
          </w:tcPr>
          <w:p w14:paraId="5670F85D" w14:textId="77777777" w:rsidR="00BC5497" w:rsidRDefault="00000000">
            <w:pPr>
              <w:spacing w:after="0" w:line="264" w:lineRule="auto"/>
            </w:pPr>
            <w:r>
              <w:rPr>
                <w:color w:val="6B7285"/>
                <w:sz w:val="16"/>
              </w:rPr>
              <w:t>13</w:t>
            </w:r>
          </w:p>
        </w:tc>
        <w:tc>
          <w:tcPr>
            <w:tcW w:w="2477" w:type="dxa"/>
          </w:tcPr>
          <w:p w14:paraId="46F4E392" w14:textId="77777777" w:rsidR="00BC5497" w:rsidRDefault="00000000">
            <w:pPr>
              <w:spacing w:after="0" w:line="264" w:lineRule="auto"/>
            </w:pPr>
            <w:r>
              <w:rPr>
                <w:rFonts w:ascii="Consolas" w:eastAsia="Consolas" w:hAnsi="Consolas"/>
                <w:b/>
                <w:sz w:val="15"/>
              </w:rPr>
              <w:t>created_at</w:t>
            </w:r>
          </w:p>
        </w:tc>
        <w:tc>
          <w:tcPr>
            <w:tcW w:w="1440" w:type="dxa"/>
          </w:tcPr>
          <w:p w14:paraId="3BCB456F" w14:textId="77777777" w:rsidR="00BC5497" w:rsidRDefault="00000000">
            <w:pPr>
              <w:spacing w:after="0" w:line="264" w:lineRule="auto"/>
            </w:pPr>
            <w:r>
              <w:rPr>
                <w:rFonts w:ascii="Consolas" w:eastAsia="Consolas" w:hAnsi="Consolas"/>
                <w:sz w:val="16"/>
              </w:rPr>
              <w:t>timestamptz</w:t>
            </w:r>
          </w:p>
        </w:tc>
        <w:tc>
          <w:tcPr>
            <w:tcW w:w="576" w:type="dxa"/>
          </w:tcPr>
          <w:p w14:paraId="003394A9" w14:textId="77777777" w:rsidR="00BC5497" w:rsidRDefault="00000000">
            <w:pPr>
              <w:spacing w:after="0" w:line="264" w:lineRule="auto"/>
            </w:pPr>
            <w:r>
              <w:rPr>
                <w:sz w:val="16"/>
              </w:rPr>
              <w:t>No</w:t>
            </w:r>
          </w:p>
        </w:tc>
        <w:tc>
          <w:tcPr>
            <w:tcW w:w="648" w:type="dxa"/>
          </w:tcPr>
          <w:p w14:paraId="55DAC8FF" w14:textId="77777777" w:rsidR="00BC5497" w:rsidRDefault="00BC5497">
            <w:pPr>
              <w:spacing w:after="0" w:line="264" w:lineRule="auto"/>
            </w:pPr>
          </w:p>
        </w:tc>
        <w:tc>
          <w:tcPr>
            <w:tcW w:w="1512" w:type="dxa"/>
          </w:tcPr>
          <w:p w14:paraId="455DC1EB" w14:textId="77777777" w:rsidR="00BC5497" w:rsidRDefault="00000000">
            <w:pPr>
              <w:spacing w:after="0" w:line="264" w:lineRule="auto"/>
            </w:pPr>
            <w:r>
              <w:rPr>
                <w:rFonts w:ascii="Consolas" w:eastAsia="Consolas" w:hAnsi="Consolas"/>
                <w:color w:val="6B7285"/>
                <w:sz w:val="15"/>
              </w:rPr>
              <w:t>now()</w:t>
            </w:r>
          </w:p>
        </w:tc>
        <w:tc>
          <w:tcPr>
            <w:tcW w:w="2808" w:type="dxa"/>
          </w:tcPr>
          <w:p w14:paraId="38E53016" w14:textId="77777777" w:rsidR="00BC5497" w:rsidRDefault="00000000">
            <w:pPr>
              <w:spacing w:after="0" w:line="264" w:lineRule="auto"/>
            </w:pPr>
            <w:r>
              <w:rPr>
                <w:sz w:val="17"/>
              </w:rPr>
              <w:t>When the request was raised.</w:t>
            </w:r>
          </w:p>
        </w:tc>
      </w:tr>
      <w:tr w:rsidR="00BC5497" w14:paraId="2E422194" w14:textId="77777777">
        <w:trPr>
          <w:cantSplit/>
        </w:trPr>
        <w:tc>
          <w:tcPr>
            <w:tcW w:w="432" w:type="dxa"/>
            <w:shd w:val="clear" w:color="auto" w:fill="F7F8FA"/>
          </w:tcPr>
          <w:p w14:paraId="020E0A8B" w14:textId="77777777" w:rsidR="00BC5497" w:rsidRDefault="00000000">
            <w:pPr>
              <w:spacing w:after="0" w:line="264" w:lineRule="auto"/>
            </w:pPr>
            <w:r>
              <w:rPr>
                <w:color w:val="6B7285"/>
                <w:sz w:val="16"/>
              </w:rPr>
              <w:t>14</w:t>
            </w:r>
          </w:p>
        </w:tc>
        <w:tc>
          <w:tcPr>
            <w:tcW w:w="2477" w:type="dxa"/>
            <w:shd w:val="clear" w:color="auto" w:fill="F7F8FA"/>
          </w:tcPr>
          <w:p w14:paraId="6FB727B9" w14:textId="77777777" w:rsidR="00BC5497" w:rsidRDefault="00000000">
            <w:pPr>
              <w:spacing w:after="0" w:line="264" w:lineRule="auto"/>
            </w:pPr>
            <w:r>
              <w:rPr>
                <w:rFonts w:ascii="Consolas" w:eastAsia="Consolas" w:hAnsi="Consolas"/>
                <w:b/>
                <w:sz w:val="15"/>
              </w:rPr>
              <w:t>updated_at</w:t>
            </w:r>
          </w:p>
        </w:tc>
        <w:tc>
          <w:tcPr>
            <w:tcW w:w="1440" w:type="dxa"/>
            <w:shd w:val="clear" w:color="auto" w:fill="F7F8FA"/>
          </w:tcPr>
          <w:p w14:paraId="607BCB02"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082804BD" w14:textId="77777777" w:rsidR="00BC5497" w:rsidRDefault="00000000">
            <w:pPr>
              <w:spacing w:after="0" w:line="264" w:lineRule="auto"/>
            </w:pPr>
            <w:r>
              <w:rPr>
                <w:sz w:val="16"/>
              </w:rPr>
              <w:t>No</w:t>
            </w:r>
          </w:p>
        </w:tc>
        <w:tc>
          <w:tcPr>
            <w:tcW w:w="648" w:type="dxa"/>
            <w:shd w:val="clear" w:color="auto" w:fill="F7F8FA"/>
          </w:tcPr>
          <w:p w14:paraId="024A878D" w14:textId="77777777" w:rsidR="00BC5497" w:rsidRDefault="00BC5497">
            <w:pPr>
              <w:spacing w:after="0" w:line="264" w:lineRule="auto"/>
            </w:pPr>
          </w:p>
        </w:tc>
        <w:tc>
          <w:tcPr>
            <w:tcW w:w="1512" w:type="dxa"/>
            <w:shd w:val="clear" w:color="auto" w:fill="F7F8FA"/>
          </w:tcPr>
          <w:p w14:paraId="003EEB3E"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08D353CA" w14:textId="77777777" w:rsidR="00BC5497" w:rsidRDefault="00000000">
            <w:pPr>
              <w:spacing w:after="0" w:line="264" w:lineRule="auto"/>
            </w:pPr>
            <w:r>
              <w:rPr>
                <w:sz w:val="17"/>
              </w:rPr>
              <w:t>When the request was last changed.</w:t>
            </w:r>
          </w:p>
        </w:tc>
      </w:tr>
      <w:tr w:rsidR="00BC5497" w14:paraId="2372F906" w14:textId="77777777">
        <w:trPr>
          <w:cantSplit/>
        </w:trPr>
        <w:tc>
          <w:tcPr>
            <w:tcW w:w="432" w:type="dxa"/>
          </w:tcPr>
          <w:p w14:paraId="3A0EF302" w14:textId="77777777" w:rsidR="00BC5497" w:rsidRDefault="00000000">
            <w:pPr>
              <w:spacing w:after="0" w:line="264" w:lineRule="auto"/>
            </w:pPr>
            <w:r>
              <w:rPr>
                <w:color w:val="6B7285"/>
                <w:sz w:val="16"/>
              </w:rPr>
              <w:t>15</w:t>
            </w:r>
          </w:p>
        </w:tc>
        <w:tc>
          <w:tcPr>
            <w:tcW w:w="2477" w:type="dxa"/>
          </w:tcPr>
          <w:p w14:paraId="6A8D5A58" w14:textId="77777777" w:rsidR="00BC5497" w:rsidRDefault="00000000">
            <w:pPr>
              <w:spacing w:after="0" w:line="264" w:lineRule="auto"/>
            </w:pPr>
            <w:r>
              <w:rPr>
                <w:rFonts w:ascii="Consolas" w:eastAsia="Consolas" w:hAnsi="Consolas"/>
                <w:b/>
                <w:sz w:val="15"/>
              </w:rPr>
              <w:t>action_type</w:t>
            </w:r>
          </w:p>
        </w:tc>
        <w:tc>
          <w:tcPr>
            <w:tcW w:w="1440" w:type="dxa"/>
          </w:tcPr>
          <w:p w14:paraId="4BCFD68F" w14:textId="77777777" w:rsidR="00BC5497" w:rsidRDefault="00000000">
            <w:pPr>
              <w:spacing w:after="0" w:line="264" w:lineRule="auto"/>
            </w:pPr>
            <w:r>
              <w:rPr>
                <w:rFonts w:ascii="Consolas" w:eastAsia="Consolas" w:hAnsi="Consolas"/>
                <w:sz w:val="16"/>
              </w:rPr>
              <w:t>varchar(20)</w:t>
            </w:r>
          </w:p>
        </w:tc>
        <w:tc>
          <w:tcPr>
            <w:tcW w:w="576" w:type="dxa"/>
          </w:tcPr>
          <w:p w14:paraId="7F66F7B3" w14:textId="77777777" w:rsidR="00BC5497" w:rsidRDefault="00000000">
            <w:pPr>
              <w:spacing w:after="0" w:line="264" w:lineRule="auto"/>
            </w:pPr>
            <w:r>
              <w:rPr>
                <w:sz w:val="16"/>
              </w:rPr>
              <w:t>No</w:t>
            </w:r>
          </w:p>
        </w:tc>
        <w:tc>
          <w:tcPr>
            <w:tcW w:w="648" w:type="dxa"/>
          </w:tcPr>
          <w:p w14:paraId="2C39805F" w14:textId="77777777" w:rsidR="00BC5497" w:rsidRDefault="00BC5497">
            <w:pPr>
              <w:spacing w:after="0" w:line="264" w:lineRule="auto"/>
            </w:pPr>
          </w:p>
        </w:tc>
        <w:tc>
          <w:tcPr>
            <w:tcW w:w="1512" w:type="dxa"/>
          </w:tcPr>
          <w:p w14:paraId="34FE772E" w14:textId="77777777" w:rsidR="00BC5497" w:rsidRDefault="00000000">
            <w:pPr>
              <w:spacing w:after="0" w:line="264" w:lineRule="auto"/>
            </w:pPr>
            <w:r>
              <w:rPr>
                <w:rFonts w:ascii="Consolas" w:eastAsia="Consolas" w:hAnsi="Consolas"/>
                <w:color w:val="6B7285"/>
                <w:sz w:val="15"/>
              </w:rPr>
              <w:t>'EDIT'</w:t>
            </w:r>
          </w:p>
        </w:tc>
        <w:tc>
          <w:tcPr>
            <w:tcW w:w="2808" w:type="dxa"/>
          </w:tcPr>
          <w:p w14:paraId="212F022B" w14:textId="77777777" w:rsidR="00BC5497" w:rsidRDefault="00000000">
            <w:pPr>
              <w:spacing w:after="0" w:line="264" w:lineRule="auto"/>
            </w:pPr>
            <w:r>
              <w:rPr>
                <w:sz w:val="17"/>
              </w:rPr>
              <w:t>What is requested: EDIT, CANCEL or DELETE.</w:t>
            </w:r>
          </w:p>
        </w:tc>
      </w:tr>
    </w:tbl>
    <w:p w14:paraId="0CC82703" w14:textId="77777777" w:rsidR="00BC5497" w:rsidRDefault="00000000">
      <w:pPr>
        <w:keepNext/>
        <w:spacing w:before="160" w:after="40"/>
      </w:pPr>
      <w:r>
        <w:rPr>
          <w:b/>
          <w:sz w:val="19"/>
        </w:rPr>
        <w:t>Relationships</w:t>
      </w:r>
    </w:p>
    <w:p w14:paraId="758D4AAB" w14:textId="77777777" w:rsidR="00BC5497" w:rsidRDefault="00000000">
      <w:pPr>
        <w:spacing w:after="0" w:line="264" w:lineRule="auto"/>
        <w:ind w:left="216"/>
      </w:pPr>
      <w:r>
        <w:rPr>
          <w:b/>
          <w:color w:val="0E9384"/>
          <w:sz w:val="17"/>
        </w:rPr>
        <w:t xml:space="preserve">→ </w:t>
      </w:r>
      <w:r>
        <w:rPr>
          <w:rFonts w:ascii="Consolas" w:eastAsia="Consolas" w:hAnsi="Consolas"/>
          <w:b/>
          <w:sz w:val="17"/>
        </w:rPr>
        <w:t>bid_id</w:t>
      </w:r>
      <w:r>
        <w:rPr>
          <w:color w:val="6B7285"/>
          <w:sz w:val="17"/>
        </w:rPr>
        <w:t xml:space="preserve">  references  bid.bid_workspaces.id   (required; rows deleted with parent)</w:t>
      </w:r>
    </w:p>
    <w:p w14:paraId="4876853F" w14:textId="77777777" w:rsidR="00BC5497" w:rsidRDefault="00000000">
      <w:pPr>
        <w:spacing w:after="0" w:line="264" w:lineRule="auto"/>
        <w:ind w:left="216"/>
      </w:pPr>
      <w:r>
        <w:rPr>
          <w:b/>
          <w:color w:val="0E9384"/>
          <w:sz w:val="17"/>
        </w:rPr>
        <w:t xml:space="preserve">→ </w:t>
      </w:r>
      <w:r>
        <w:rPr>
          <w:rFonts w:ascii="Consolas" w:eastAsia="Consolas" w:hAnsi="Consolas"/>
          <w:b/>
          <w:sz w:val="17"/>
        </w:rPr>
        <w:t>decided_by</w:t>
      </w:r>
      <w:r>
        <w:rPr>
          <w:color w:val="6B7285"/>
          <w:sz w:val="17"/>
        </w:rPr>
        <w:t xml:space="preserve">  references  auth.users.id   (optional; parent cannot be deleted while referenced)</w:t>
      </w:r>
    </w:p>
    <w:p w14:paraId="05E296EF" w14:textId="77777777" w:rsidR="00BC5497" w:rsidRDefault="00000000">
      <w:pPr>
        <w:spacing w:after="0" w:line="264" w:lineRule="auto"/>
        <w:ind w:left="216"/>
      </w:pPr>
      <w:r>
        <w:rPr>
          <w:b/>
          <w:color w:val="0E9384"/>
          <w:sz w:val="17"/>
        </w:rPr>
        <w:t xml:space="preserve">→ </w:t>
      </w:r>
      <w:r>
        <w:rPr>
          <w:rFonts w:ascii="Consolas" w:eastAsia="Consolas" w:hAnsi="Consolas"/>
          <w:b/>
          <w:sz w:val="17"/>
        </w:rPr>
        <w:t>reporting_manager_id</w:t>
      </w:r>
      <w:r>
        <w:rPr>
          <w:color w:val="6B7285"/>
          <w:sz w:val="17"/>
        </w:rPr>
        <w:t xml:space="preserve">  references  auth.users.id   (required; parent cannot be deleted while referenced)</w:t>
      </w:r>
    </w:p>
    <w:p w14:paraId="60C50884" w14:textId="77777777" w:rsidR="00BC5497" w:rsidRDefault="00000000">
      <w:pPr>
        <w:spacing w:after="0" w:line="264" w:lineRule="auto"/>
        <w:ind w:left="216"/>
      </w:pPr>
      <w:r>
        <w:rPr>
          <w:b/>
          <w:color w:val="0E9384"/>
          <w:sz w:val="17"/>
        </w:rPr>
        <w:t xml:space="preserve">→ </w:t>
      </w:r>
      <w:r>
        <w:rPr>
          <w:rFonts w:ascii="Consolas" w:eastAsia="Consolas" w:hAnsi="Consolas"/>
          <w:b/>
          <w:sz w:val="17"/>
        </w:rPr>
        <w:t>requested_by</w:t>
      </w:r>
      <w:r>
        <w:rPr>
          <w:color w:val="6B7285"/>
          <w:sz w:val="17"/>
        </w:rPr>
        <w:t xml:space="preserve">  references  auth.users.id   (required; parent cannot be deleted while referenced)</w:t>
      </w:r>
    </w:p>
    <w:p w14:paraId="01E4AAEA" w14:textId="77777777" w:rsidR="00BC5497" w:rsidRDefault="00000000">
      <w:pPr>
        <w:keepNext/>
        <w:spacing w:before="120" w:after="40"/>
      </w:pPr>
      <w:r>
        <w:rPr>
          <w:b/>
          <w:sz w:val="19"/>
        </w:rPr>
        <w:t>Rules</w:t>
      </w:r>
    </w:p>
    <w:p w14:paraId="3C7D8942" w14:textId="77777777" w:rsidR="00BC5497" w:rsidRDefault="00000000">
      <w:pPr>
        <w:spacing w:after="0" w:line="264" w:lineRule="auto"/>
        <w:ind w:left="216"/>
      </w:pPr>
      <w:r>
        <w:rPr>
          <w:b/>
          <w:color w:val="0E9384"/>
          <w:sz w:val="17"/>
        </w:rPr>
        <w:t xml:space="preserve">•  </w:t>
      </w:r>
      <w:r>
        <w:rPr>
          <w:color w:val="6B7285"/>
          <w:sz w:val="17"/>
        </w:rPr>
        <w:t>Only one PENDING request per tender (partial unique index on bid_id WHERE status = 'PENDING').</w:t>
      </w:r>
    </w:p>
    <w:p w14:paraId="37076FF0" w14:textId="77777777" w:rsidR="00BC5497" w:rsidRDefault="00BC5497">
      <w:pPr>
        <w:spacing w:after="120"/>
      </w:pPr>
    </w:p>
    <w:p w14:paraId="335E1531" w14:textId="77777777" w:rsidR="00BC5497" w:rsidRDefault="00000000">
      <w:pPr>
        <w:pStyle w:val="Heading2"/>
        <w:spacing w:before="0" w:line="264" w:lineRule="auto"/>
      </w:pPr>
      <w:r>
        <w:rPr>
          <w:rFonts w:ascii="Segoe UI" w:eastAsia="Segoe UI" w:hAnsi="Segoe UI"/>
          <w:color w:val="6B7285"/>
          <w:sz w:val="28"/>
        </w:rPr>
        <w:lastRenderedPageBreak/>
        <w:t xml:space="preserve">2.17  </w:t>
      </w:r>
      <w:r>
        <w:rPr>
          <w:rFonts w:ascii="Segoe UI" w:eastAsia="Segoe UI" w:hAnsi="Segoe UI"/>
          <w:sz w:val="28"/>
        </w:rPr>
        <w:t>user_stage_restrictions</w:t>
      </w:r>
    </w:p>
    <w:p w14:paraId="3B5FCBD2"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5 columns   ·   Primary key: id</w:t>
      </w:r>
    </w:p>
    <w:p w14:paraId="651B1B04" w14:textId="77777777" w:rsidR="00BC5497" w:rsidRDefault="00000000">
      <w:pPr>
        <w:keepNext/>
        <w:spacing w:after="120"/>
      </w:pPr>
      <w:r>
        <w:t>Fine-grained access control for Bid Executives: a row here means that user cannot view or act on that stage of any tender. No row means no restriction.</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5DE3DF7D" w14:textId="77777777">
        <w:trPr>
          <w:tblHeader/>
        </w:trPr>
        <w:tc>
          <w:tcPr>
            <w:tcW w:w="432" w:type="dxa"/>
            <w:shd w:val="clear" w:color="auto" w:fill="0E9384"/>
          </w:tcPr>
          <w:p w14:paraId="5BE85F96" w14:textId="77777777" w:rsidR="00BC5497" w:rsidRDefault="00000000">
            <w:pPr>
              <w:spacing w:after="0" w:line="264" w:lineRule="auto"/>
            </w:pPr>
            <w:r>
              <w:rPr>
                <w:b/>
                <w:color w:val="FFFFFF"/>
                <w:sz w:val="17"/>
              </w:rPr>
              <w:t>#</w:t>
            </w:r>
          </w:p>
        </w:tc>
        <w:tc>
          <w:tcPr>
            <w:tcW w:w="2477" w:type="dxa"/>
            <w:shd w:val="clear" w:color="auto" w:fill="0E9384"/>
          </w:tcPr>
          <w:p w14:paraId="7CA7F659" w14:textId="77777777" w:rsidR="00BC5497" w:rsidRDefault="00000000">
            <w:pPr>
              <w:spacing w:after="0" w:line="264" w:lineRule="auto"/>
            </w:pPr>
            <w:r>
              <w:rPr>
                <w:b/>
                <w:color w:val="FFFFFF"/>
                <w:sz w:val="17"/>
              </w:rPr>
              <w:t>Column</w:t>
            </w:r>
          </w:p>
        </w:tc>
        <w:tc>
          <w:tcPr>
            <w:tcW w:w="1440" w:type="dxa"/>
            <w:shd w:val="clear" w:color="auto" w:fill="0E9384"/>
          </w:tcPr>
          <w:p w14:paraId="52A2B402" w14:textId="77777777" w:rsidR="00BC5497" w:rsidRDefault="00000000">
            <w:pPr>
              <w:spacing w:after="0" w:line="264" w:lineRule="auto"/>
            </w:pPr>
            <w:r>
              <w:rPr>
                <w:b/>
                <w:color w:val="FFFFFF"/>
                <w:sz w:val="17"/>
              </w:rPr>
              <w:t>Data type</w:t>
            </w:r>
          </w:p>
        </w:tc>
        <w:tc>
          <w:tcPr>
            <w:tcW w:w="576" w:type="dxa"/>
            <w:shd w:val="clear" w:color="auto" w:fill="0E9384"/>
          </w:tcPr>
          <w:p w14:paraId="46E09E59" w14:textId="77777777" w:rsidR="00BC5497" w:rsidRDefault="00000000">
            <w:pPr>
              <w:spacing w:after="0" w:line="264" w:lineRule="auto"/>
            </w:pPr>
            <w:r>
              <w:rPr>
                <w:b/>
                <w:color w:val="FFFFFF"/>
                <w:sz w:val="17"/>
              </w:rPr>
              <w:t>Null</w:t>
            </w:r>
          </w:p>
        </w:tc>
        <w:tc>
          <w:tcPr>
            <w:tcW w:w="648" w:type="dxa"/>
            <w:shd w:val="clear" w:color="auto" w:fill="0E9384"/>
          </w:tcPr>
          <w:p w14:paraId="32278C35" w14:textId="77777777" w:rsidR="00BC5497" w:rsidRDefault="00000000">
            <w:pPr>
              <w:spacing w:after="0" w:line="264" w:lineRule="auto"/>
            </w:pPr>
            <w:r>
              <w:rPr>
                <w:b/>
                <w:color w:val="FFFFFF"/>
                <w:sz w:val="17"/>
              </w:rPr>
              <w:t>Key</w:t>
            </w:r>
          </w:p>
        </w:tc>
        <w:tc>
          <w:tcPr>
            <w:tcW w:w="1512" w:type="dxa"/>
            <w:shd w:val="clear" w:color="auto" w:fill="0E9384"/>
          </w:tcPr>
          <w:p w14:paraId="323A98DC" w14:textId="77777777" w:rsidR="00BC5497" w:rsidRDefault="00000000">
            <w:pPr>
              <w:spacing w:after="0" w:line="264" w:lineRule="auto"/>
            </w:pPr>
            <w:r>
              <w:rPr>
                <w:b/>
                <w:color w:val="FFFFFF"/>
                <w:sz w:val="17"/>
              </w:rPr>
              <w:t>Default</w:t>
            </w:r>
          </w:p>
        </w:tc>
        <w:tc>
          <w:tcPr>
            <w:tcW w:w="2808" w:type="dxa"/>
            <w:shd w:val="clear" w:color="auto" w:fill="0E9384"/>
          </w:tcPr>
          <w:p w14:paraId="0D06EDF7" w14:textId="77777777" w:rsidR="00BC5497" w:rsidRDefault="00000000">
            <w:pPr>
              <w:spacing w:after="0" w:line="264" w:lineRule="auto"/>
            </w:pPr>
            <w:r>
              <w:rPr>
                <w:b/>
                <w:color w:val="FFFFFF"/>
                <w:sz w:val="17"/>
              </w:rPr>
              <w:t>Description</w:t>
            </w:r>
          </w:p>
        </w:tc>
      </w:tr>
      <w:tr w:rsidR="00BC5497" w14:paraId="69718C83" w14:textId="77777777">
        <w:trPr>
          <w:cantSplit/>
        </w:trPr>
        <w:tc>
          <w:tcPr>
            <w:tcW w:w="432" w:type="dxa"/>
          </w:tcPr>
          <w:p w14:paraId="0A01B88C" w14:textId="77777777" w:rsidR="00BC5497" w:rsidRDefault="00000000">
            <w:pPr>
              <w:spacing w:after="0" w:line="264" w:lineRule="auto"/>
            </w:pPr>
            <w:r>
              <w:rPr>
                <w:color w:val="6B7285"/>
                <w:sz w:val="16"/>
              </w:rPr>
              <w:t>1</w:t>
            </w:r>
          </w:p>
        </w:tc>
        <w:tc>
          <w:tcPr>
            <w:tcW w:w="2477" w:type="dxa"/>
          </w:tcPr>
          <w:p w14:paraId="7F11892E" w14:textId="77777777" w:rsidR="00BC5497" w:rsidRDefault="00000000">
            <w:pPr>
              <w:spacing w:after="0" w:line="264" w:lineRule="auto"/>
            </w:pPr>
            <w:r>
              <w:rPr>
                <w:rFonts w:ascii="Consolas" w:eastAsia="Consolas" w:hAnsi="Consolas"/>
                <w:b/>
                <w:sz w:val="15"/>
              </w:rPr>
              <w:t>id</w:t>
            </w:r>
          </w:p>
        </w:tc>
        <w:tc>
          <w:tcPr>
            <w:tcW w:w="1440" w:type="dxa"/>
          </w:tcPr>
          <w:p w14:paraId="5EC89E00" w14:textId="77777777" w:rsidR="00BC5497" w:rsidRDefault="00000000">
            <w:pPr>
              <w:spacing w:after="0" w:line="264" w:lineRule="auto"/>
            </w:pPr>
            <w:r>
              <w:rPr>
                <w:rFonts w:ascii="Consolas" w:eastAsia="Consolas" w:hAnsi="Consolas"/>
                <w:sz w:val="16"/>
              </w:rPr>
              <w:t>uuid</w:t>
            </w:r>
          </w:p>
        </w:tc>
        <w:tc>
          <w:tcPr>
            <w:tcW w:w="576" w:type="dxa"/>
          </w:tcPr>
          <w:p w14:paraId="51623C3E" w14:textId="77777777" w:rsidR="00BC5497" w:rsidRDefault="00000000">
            <w:pPr>
              <w:spacing w:after="0" w:line="264" w:lineRule="auto"/>
            </w:pPr>
            <w:r>
              <w:rPr>
                <w:sz w:val="16"/>
              </w:rPr>
              <w:t>No</w:t>
            </w:r>
          </w:p>
        </w:tc>
        <w:tc>
          <w:tcPr>
            <w:tcW w:w="648" w:type="dxa"/>
          </w:tcPr>
          <w:p w14:paraId="40ADF2FC" w14:textId="77777777" w:rsidR="00BC5497" w:rsidRDefault="00000000">
            <w:pPr>
              <w:spacing w:after="0" w:line="264" w:lineRule="auto"/>
            </w:pPr>
            <w:r>
              <w:rPr>
                <w:b/>
                <w:color w:val="8A5A00"/>
                <w:sz w:val="16"/>
              </w:rPr>
              <w:t>PK</w:t>
            </w:r>
          </w:p>
        </w:tc>
        <w:tc>
          <w:tcPr>
            <w:tcW w:w="1512" w:type="dxa"/>
          </w:tcPr>
          <w:p w14:paraId="6C4F8CEE"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42DE6911" w14:textId="77777777" w:rsidR="00BC5497" w:rsidRDefault="00000000">
            <w:pPr>
              <w:spacing w:after="0" w:line="264" w:lineRule="auto"/>
            </w:pPr>
            <w:r>
              <w:rPr>
                <w:sz w:val="17"/>
              </w:rPr>
              <w:t>Unique restriction ID.</w:t>
            </w:r>
          </w:p>
        </w:tc>
      </w:tr>
      <w:tr w:rsidR="00BC5497" w14:paraId="436485E6" w14:textId="77777777">
        <w:trPr>
          <w:cantSplit/>
        </w:trPr>
        <w:tc>
          <w:tcPr>
            <w:tcW w:w="432" w:type="dxa"/>
            <w:shd w:val="clear" w:color="auto" w:fill="F7F8FA"/>
          </w:tcPr>
          <w:p w14:paraId="4428678A" w14:textId="77777777" w:rsidR="00BC5497" w:rsidRDefault="00000000">
            <w:pPr>
              <w:spacing w:after="0" w:line="264" w:lineRule="auto"/>
            </w:pPr>
            <w:r>
              <w:rPr>
                <w:color w:val="6B7285"/>
                <w:sz w:val="16"/>
              </w:rPr>
              <w:t>2</w:t>
            </w:r>
          </w:p>
        </w:tc>
        <w:tc>
          <w:tcPr>
            <w:tcW w:w="2477" w:type="dxa"/>
            <w:shd w:val="clear" w:color="auto" w:fill="F7F8FA"/>
          </w:tcPr>
          <w:p w14:paraId="5D18ECD4" w14:textId="77777777" w:rsidR="00BC5497" w:rsidRDefault="00000000">
            <w:pPr>
              <w:spacing w:after="0" w:line="264" w:lineRule="auto"/>
            </w:pPr>
            <w:r>
              <w:rPr>
                <w:rFonts w:ascii="Consolas" w:eastAsia="Consolas" w:hAnsi="Consolas"/>
                <w:b/>
                <w:sz w:val="15"/>
              </w:rPr>
              <w:t>user_id</w:t>
            </w:r>
          </w:p>
        </w:tc>
        <w:tc>
          <w:tcPr>
            <w:tcW w:w="1440" w:type="dxa"/>
            <w:shd w:val="clear" w:color="auto" w:fill="F7F8FA"/>
          </w:tcPr>
          <w:p w14:paraId="204256BC"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2C063C58" w14:textId="77777777" w:rsidR="00BC5497" w:rsidRDefault="00000000">
            <w:pPr>
              <w:spacing w:after="0" w:line="264" w:lineRule="auto"/>
            </w:pPr>
            <w:r>
              <w:rPr>
                <w:sz w:val="16"/>
              </w:rPr>
              <w:t>No</w:t>
            </w:r>
          </w:p>
        </w:tc>
        <w:tc>
          <w:tcPr>
            <w:tcW w:w="648" w:type="dxa"/>
            <w:shd w:val="clear" w:color="auto" w:fill="F7F8FA"/>
          </w:tcPr>
          <w:p w14:paraId="0645D1D7" w14:textId="77777777" w:rsidR="00BC5497" w:rsidRDefault="00000000">
            <w:pPr>
              <w:spacing w:after="0" w:line="264" w:lineRule="auto"/>
            </w:pPr>
            <w:r>
              <w:rPr>
                <w:b/>
                <w:color w:val="2F4FB0"/>
                <w:sz w:val="16"/>
              </w:rPr>
              <w:t>FK</w:t>
            </w:r>
          </w:p>
        </w:tc>
        <w:tc>
          <w:tcPr>
            <w:tcW w:w="1512" w:type="dxa"/>
            <w:shd w:val="clear" w:color="auto" w:fill="F7F8FA"/>
          </w:tcPr>
          <w:p w14:paraId="3F8FDEBA"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D605333" w14:textId="77777777" w:rsidR="00BC5497" w:rsidRDefault="00000000">
            <w:pPr>
              <w:spacing w:after="0" w:line="264" w:lineRule="auto"/>
            </w:pPr>
            <w:r>
              <w:rPr>
                <w:sz w:val="17"/>
              </w:rPr>
              <w:t>The restricted user.</w:t>
            </w:r>
          </w:p>
        </w:tc>
      </w:tr>
      <w:tr w:rsidR="00BC5497" w14:paraId="044BC1A1" w14:textId="77777777">
        <w:trPr>
          <w:cantSplit/>
        </w:trPr>
        <w:tc>
          <w:tcPr>
            <w:tcW w:w="432" w:type="dxa"/>
          </w:tcPr>
          <w:p w14:paraId="02718F24" w14:textId="77777777" w:rsidR="00BC5497" w:rsidRDefault="00000000">
            <w:pPr>
              <w:spacing w:after="0" w:line="264" w:lineRule="auto"/>
            </w:pPr>
            <w:r>
              <w:rPr>
                <w:color w:val="6B7285"/>
                <w:sz w:val="16"/>
              </w:rPr>
              <w:t>3</w:t>
            </w:r>
          </w:p>
        </w:tc>
        <w:tc>
          <w:tcPr>
            <w:tcW w:w="2477" w:type="dxa"/>
          </w:tcPr>
          <w:p w14:paraId="598D0F99" w14:textId="77777777" w:rsidR="00BC5497" w:rsidRDefault="00000000">
            <w:pPr>
              <w:spacing w:after="0" w:line="264" w:lineRule="auto"/>
            </w:pPr>
            <w:r>
              <w:rPr>
                <w:rFonts w:ascii="Consolas" w:eastAsia="Consolas" w:hAnsi="Consolas"/>
                <w:b/>
                <w:sz w:val="15"/>
              </w:rPr>
              <w:t>workflow_stage</w:t>
            </w:r>
          </w:p>
        </w:tc>
        <w:tc>
          <w:tcPr>
            <w:tcW w:w="1440" w:type="dxa"/>
          </w:tcPr>
          <w:p w14:paraId="139C5148" w14:textId="77777777" w:rsidR="00BC5497" w:rsidRDefault="00000000">
            <w:pPr>
              <w:spacing w:after="0" w:line="264" w:lineRule="auto"/>
            </w:pPr>
            <w:r>
              <w:rPr>
                <w:rFonts w:ascii="Consolas" w:eastAsia="Consolas" w:hAnsi="Consolas"/>
                <w:sz w:val="16"/>
              </w:rPr>
              <w:t>text</w:t>
            </w:r>
          </w:p>
        </w:tc>
        <w:tc>
          <w:tcPr>
            <w:tcW w:w="576" w:type="dxa"/>
          </w:tcPr>
          <w:p w14:paraId="6EE6E276" w14:textId="77777777" w:rsidR="00BC5497" w:rsidRDefault="00000000">
            <w:pPr>
              <w:spacing w:after="0" w:line="264" w:lineRule="auto"/>
            </w:pPr>
            <w:r>
              <w:rPr>
                <w:sz w:val="16"/>
              </w:rPr>
              <w:t>No</w:t>
            </w:r>
          </w:p>
        </w:tc>
        <w:tc>
          <w:tcPr>
            <w:tcW w:w="648" w:type="dxa"/>
          </w:tcPr>
          <w:p w14:paraId="2A8AC89F" w14:textId="77777777" w:rsidR="00BC5497" w:rsidRDefault="00BC5497">
            <w:pPr>
              <w:spacing w:after="0" w:line="264" w:lineRule="auto"/>
            </w:pPr>
          </w:p>
        </w:tc>
        <w:tc>
          <w:tcPr>
            <w:tcW w:w="1512" w:type="dxa"/>
          </w:tcPr>
          <w:p w14:paraId="293F4A10" w14:textId="77777777" w:rsidR="00BC5497" w:rsidRDefault="00000000">
            <w:pPr>
              <w:spacing w:after="0" w:line="264" w:lineRule="auto"/>
            </w:pPr>
            <w:r>
              <w:rPr>
                <w:rFonts w:ascii="Consolas" w:eastAsia="Consolas" w:hAnsi="Consolas"/>
                <w:color w:val="6B7285"/>
                <w:sz w:val="15"/>
              </w:rPr>
              <w:t>—</w:t>
            </w:r>
          </w:p>
        </w:tc>
        <w:tc>
          <w:tcPr>
            <w:tcW w:w="2808" w:type="dxa"/>
          </w:tcPr>
          <w:p w14:paraId="7C091A88" w14:textId="77777777" w:rsidR="00BC5497" w:rsidRDefault="00000000">
            <w:pPr>
              <w:spacing w:after="0" w:line="264" w:lineRule="auto"/>
            </w:pPr>
            <w:r>
              <w:rPr>
                <w:sz w:val="17"/>
              </w:rPr>
              <w:t>Stage they are blocked from, e.g. PRICING_REQUEST.</w:t>
            </w:r>
          </w:p>
        </w:tc>
      </w:tr>
      <w:tr w:rsidR="00BC5497" w14:paraId="057AB6FB" w14:textId="77777777">
        <w:trPr>
          <w:cantSplit/>
        </w:trPr>
        <w:tc>
          <w:tcPr>
            <w:tcW w:w="432" w:type="dxa"/>
            <w:shd w:val="clear" w:color="auto" w:fill="F7F8FA"/>
          </w:tcPr>
          <w:p w14:paraId="694FF874" w14:textId="77777777" w:rsidR="00BC5497" w:rsidRDefault="00000000">
            <w:pPr>
              <w:spacing w:after="0" w:line="264" w:lineRule="auto"/>
            </w:pPr>
            <w:r>
              <w:rPr>
                <w:color w:val="6B7285"/>
                <w:sz w:val="16"/>
              </w:rPr>
              <w:t>4</w:t>
            </w:r>
          </w:p>
        </w:tc>
        <w:tc>
          <w:tcPr>
            <w:tcW w:w="2477" w:type="dxa"/>
            <w:shd w:val="clear" w:color="auto" w:fill="F7F8FA"/>
          </w:tcPr>
          <w:p w14:paraId="3BFB7878" w14:textId="77777777" w:rsidR="00BC5497" w:rsidRDefault="00000000">
            <w:pPr>
              <w:spacing w:after="0" w:line="264" w:lineRule="auto"/>
            </w:pPr>
            <w:r>
              <w:rPr>
                <w:rFonts w:ascii="Consolas" w:eastAsia="Consolas" w:hAnsi="Consolas"/>
                <w:b/>
                <w:sz w:val="15"/>
              </w:rPr>
              <w:t>restricted_by</w:t>
            </w:r>
          </w:p>
        </w:tc>
        <w:tc>
          <w:tcPr>
            <w:tcW w:w="1440" w:type="dxa"/>
            <w:shd w:val="clear" w:color="auto" w:fill="F7F8FA"/>
          </w:tcPr>
          <w:p w14:paraId="394976E0"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52623CB3" w14:textId="77777777" w:rsidR="00BC5497" w:rsidRDefault="00000000">
            <w:pPr>
              <w:spacing w:after="0" w:line="264" w:lineRule="auto"/>
            </w:pPr>
            <w:r>
              <w:rPr>
                <w:color w:val="6B7285"/>
                <w:sz w:val="16"/>
              </w:rPr>
              <w:t>Yes</w:t>
            </w:r>
          </w:p>
        </w:tc>
        <w:tc>
          <w:tcPr>
            <w:tcW w:w="648" w:type="dxa"/>
            <w:shd w:val="clear" w:color="auto" w:fill="F7F8FA"/>
          </w:tcPr>
          <w:p w14:paraId="1DBF8A41" w14:textId="77777777" w:rsidR="00BC5497" w:rsidRDefault="00000000">
            <w:pPr>
              <w:spacing w:after="0" w:line="264" w:lineRule="auto"/>
            </w:pPr>
            <w:r>
              <w:rPr>
                <w:b/>
                <w:color w:val="2F4FB0"/>
                <w:sz w:val="16"/>
              </w:rPr>
              <w:t>FK</w:t>
            </w:r>
          </w:p>
        </w:tc>
        <w:tc>
          <w:tcPr>
            <w:tcW w:w="1512" w:type="dxa"/>
            <w:shd w:val="clear" w:color="auto" w:fill="F7F8FA"/>
          </w:tcPr>
          <w:p w14:paraId="5827905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0D84FD1" w14:textId="77777777" w:rsidR="00BC5497" w:rsidRDefault="00000000">
            <w:pPr>
              <w:spacing w:after="0" w:line="264" w:lineRule="auto"/>
            </w:pPr>
            <w:r>
              <w:rPr>
                <w:sz w:val="17"/>
              </w:rPr>
              <w:t>Admin who set the restriction.</w:t>
            </w:r>
          </w:p>
        </w:tc>
      </w:tr>
      <w:tr w:rsidR="00BC5497" w14:paraId="6BDFE18A" w14:textId="77777777">
        <w:trPr>
          <w:cantSplit/>
        </w:trPr>
        <w:tc>
          <w:tcPr>
            <w:tcW w:w="432" w:type="dxa"/>
          </w:tcPr>
          <w:p w14:paraId="4FCA7B8C" w14:textId="77777777" w:rsidR="00BC5497" w:rsidRDefault="00000000">
            <w:pPr>
              <w:spacing w:after="0" w:line="264" w:lineRule="auto"/>
            </w:pPr>
            <w:r>
              <w:rPr>
                <w:color w:val="6B7285"/>
                <w:sz w:val="16"/>
              </w:rPr>
              <w:t>5</w:t>
            </w:r>
          </w:p>
        </w:tc>
        <w:tc>
          <w:tcPr>
            <w:tcW w:w="2477" w:type="dxa"/>
          </w:tcPr>
          <w:p w14:paraId="25F29052" w14:textId="77777777" w:rsidR="00BC5497" w:rsidRDefault="00000000">
            <w:pPr>
              <w:spacing w:after="0" w:line="264" w:lineRule="auto"/>
            </w:pPr>
            <w:r>
              <w:rPr>
                <w:rFonts w:ascii="Consolas" w:eastAsia="Consolas" w:hAnsi="Consolas"/>
                <w:b/>
                <w:sz w:val="15"/>
              </w:rPr>
              <w:t>restricted_at</w:t>
            </w:r>
          </w:p>
        </w:tc>
        <w:tc>
          <w:tcPr>
            <w:tcW w:w="1440" w:type="dxa"/>
          </w:tcPr>
          <w:p w14:paraId="659767F0" w14:textId="77777777" w:rsidR="00BC5497" w:rsidRDefault="00000000">
            <w:pPr>
              <w:spacing w:after="0" w:line="264" w:lineRule="auto"/>
            </w:pPr>
            <w:r>
              <w:rPr>
                <w:rFonts w:ascii="Consolas" w:eastAsia="Consolas" w:hAnsi="Consolas"/>
                <w:sz w:val="16"/>
              </w:rPr>
              <w:t>timestamptz</w:t>
            </w:r>
          </w:p>
        </w:tc>
        <w:tc>
          <w:tcPr>
            <w:tcW w:w="576" w:type="dxa"/>
          </w:tcPr>
          <w:p w14:paraId="7C7B4D55" w14:textId="77777777" w:rsidR="00BC5497" w:rsidRDefault="00000000">
            <w:pPr>
              <w:spacing w:after="0" w:line="264" w:lineRule="auto"/>
            </w:pPr>
            <w:r>
              <w:rPr>
                <w:sz w:val="16"/>
              </w:rPr>
              <w:t>No</w:t>
            </w:r>
          </w:p>
        </w:tc>
        <w:tc>
          <w:tcPr>
            <w:tcW w:w="648" w:type="dxa"/>
          </w:tcPr>
          <w:p w14:paraId="2152AC58" w14:textId="77777777" w:rsidR="00BC5497" w:rsidRDefault="00BC5497">
            <w:pPr>
              <w:spacing w:after="0" w:line="264" w:lineRule="auto"/>
            </w:pPr>
          </w:p>
        </w:tc>
        <w:tc>
          <w:tcPr>
            <w:tcW w:w="1512" w:type="dxa"/>
          </w:tcPr>
          <w:p w14:paraId="7BAA662F" w14:textId="77777777" w:rsidR="00BC5497" w:rsidRDefault="00000000">
            <w:pPr>
              <w:spacing w:after="0" w:line="264" w:lineRule="auto"/>
            </w:pPr>
            <w:r>
              <w:rPr>
                <w:rFonts w:ascii="Consolas" w:eastAsia="Consolas" w:hAnsi="Consolas"/>
                <w:color w:val="6B7285"/>
                <w:sz w:val="15"/>
              </w:rPr>
              <w:t>now()</w:t>
            </w:r>
          </w:p>
        </w:tc>
        <w:tc>
          <w:tcPr>
            <w:tcW w:w="2808" w:type="dxa"/>
          </w:tcPr>
          <w:p w14:paraId="531F1E72" w14:textId="77777777" w:rsidR="00BC5497" w:rsidRDefault="00000000">
            <w:pPr>
              <w:spacing w:after="0" w:line="264" w:lineRule="auto"/>
            </w:pPr>
            <w:r>
              <w:rPr>
                <w:sz w:val="17"/>
              </w:rPr>
              <w:t>When it was set.</w:t>
            </w:r>
          </w:p>
        </w:tc>
      </w:tr>
    </w:tbl>
    <w:p w14:paraId="06DC5B14" w14:textId="77777777" w:rsidR="00BC5497" w:rsidRDefault="00000000">
      <w:pPr>
        <w:keepNext/>
        <w:spacing w:before="160" w:after="40"/>
      </w:pPr>
      <w:r>
        <w:rPr>
          <w:b/>
          <w:sz w:val="19"/>
        </w:rPr>
        <w:t>Relationships</w:t>
      </w:r>
    </w:p>
    <w:p w14:paraId="4E9ED021" w14:textId="77777777" w:rsidR="00BC5497" w:rsidRDefault="00000000">
      <w:pPr>
        <w:spacing w:after="0" w:line="264" w:lineRule="auto"/>
        <w:ind w:left="216"/>
      </w:pPr>
      <w:r>
        <w:rPr>
          <w:b/>
          <w:color w:val="0E9384"/>
          <w:sz w:val="17"/>
        </w:rPr>
        <w:t xml:space="preserve">→ </w:t>
      </w:r>
      <w:r>
        <w:rPr>
          <w:rFonts w:ascii="Consolas" w:eastAsia="Consolas" w:hAnsi="Consolas"/>
          <w:b/>
          <w:sz w:val="17"/>
        </w:rPr>
        <w:t>restricted_by</w:t>
      </w:r>
      <w:r>
        <w:rPr>
          <w:color w:val="6B7285"/>
          <w:sz w:val="17"/>
        </w:rPr>
        <w:t xml:space="preserve">  references  auth.users.id   (optional; parent cannot be deleted while referenced)</w:t>
      </w:r>
    </w:p>
    <w:p w14:paraId="3DA34EDD" w14:textId="77777777" w:rsidR="00BC5497" w:rsidRDefault="00000000">
      <w:pPr>
        <w:spacing w:after="0" w:line="264" w:lineRule="auto"/>
        <w:ind w:left="216"/>
      </w:pPr>
      <w:r>
        <w:rPr>
          <w:b/>
          <w:color w:val="0E9384"/>
          <w:sz w:val="17"/>
        </w:rPr>
        <w:t xml:space="preserve">→ </w:t>
      </w:r>
      <w:r>
        <w:rPr>
          <w:rFonts w:ascii="Consolas" w:eastAsia="Consolas" w:hAnsi="Consolas"/>
          <w:b/>
          <w:sz w:val="17"/>
        </w:rPr>
        <w:t>user_id</w:t>
      </w:r>
      <w:r>
        <w:rPr>
          <w:color w:val="6B7285"/>
          <w:sz w:val="17"/>
        </w:rPr>
        <w:t xml:space="preserve">  references  auth.users.id   (required; rows deleted with parent)</w:t>
      </w:r>
    </w:p>
    <w:p w14:paraId="3D155C10" w14:textId="77777777" w:rsidR="00BC5497" w:rsidRDefault="00000000">
      <w:pPr>
        <w:spacing w:after="0" w:line="264" w:lineRule="auto"/>
        <w:ind w:left="216"/>
      </w:pPr>
      <w:r>
        <w:rPr>
          <w:b/>
          <w:color w:val="0E9384"/>
          <w:sz w:val="17"/>
        </w:rPr>
        <w:t xml:space="preserve">⇢ </w:t>
      </w:r>
      <w:r>
        <w:rPr>
          <w:rFonts w:ascii="Consolas" w:eastAsia="Consolas" w:hAnsi="Consolas"/>
          <w:b/>
          <w:sz w:val="17"/>
        </w:rPr>
        <w:t>workflow_stage</w:t>
      </w:r>
      <w:r>
        <w:rPr>
          <w:color w:val="6B7285"/>
          <w:sz w:val="17"/>
        </w:rPr>
        <w:t xml:space="preserve"> ⇢ bid.bid_workspaces.workflow_stage values (no FK)</w:t>
      </w:r>
    </w:p>
    <w:p w14:paraId="77799B3D" w14:textId="77777777" w:rsidR="00BC5497" w:rsidRDefault="00000000">
      <w:pPr>
        <w:keepNext/>
        <w:spacing w:before="120" w:after="40"/>
      </w:pPr>
      <w:r>
        <w:rPr>
          <w:b/>
          <w:sz w:val="19"/>
        </w:rPr>
        <w:t>Rules</w:t>
      </w:r>
    </w:p>
    <w:p w14:paraId="0F4573AA" w14:textId="77777777" w:rsidR="00BC5497" w:rsidRDefault="00000000">
      <w:pPr>
        <w:spacing w:after="0" w:line="264" w:lineRule="auto"/>
        <w:ind w:left="216"/>
      </w:pPr>
      <w:r>
        <w:rPr>
          <w:b/>
          <w:color w:val="0E9384"/>
          <w:sz w:val="17"/>
        </w:rPr>
        <w:t xml:space="preserve">•  </w:t>
      </w:r>
      <w:r>
        <w:rPr>
          <w:color w:val="6B7285"/>
          <w:sz w:val="17"/>
        </w:rPr>
        <w:t>Unique combination: (user_id, workflow_stage).</w:t>
      </w:r>
    </w:p>
    <w:p w14:paraId="76730803" w14:textId="77777777" w:rsidR="00BC5497" w:rsidRDefault="00BC5497">
      <w:pPr>
        <w:spacing w:after="120"/>
      </w:pPr>
    </w:p>
    <w:p w14:paraId="36075154" w14:textId="77777777" w:rsidR="00BC5497" w:rsidRDefault="00000000">
      <w:pPr>
        <w:pStyle w:val="Heading2"/>
        <w:spacing w:before="0" w:line="264" w:lineRule="auto"/>
      </w:pPr>
      <w:r>
        <w:rPr>
          <w:rFonts w:ascii="Segoe UI" w:eastAsia="Segoe UI" w:hAnsi="Segoe UI"/>
          <w:color w:val="6B7285"/>
          <w:sz w:val="28"/>
        </w:rPr>
        <w:t xml:space="preserve">2.18  </w:t>
      </w:r>
      <w:r>
        <w:rPr>
          <w:rFonts w:ascii="Segoe UI" w:eastAsia="Segoe UI" w:hAnsi="Segoe UI"/>
          <w:sz w:val="28"/>
        </w:rPr>
        <w:t>field_suggestions</w:t>
      </w:r>
    </w:p>
    <w:p w14:paraId="51C7CF44" w14:textId="77777777" w:rsidR="00BC5497" w:rsidRDefault="00000000">
      <w:pPr>
        <w:keepNext/>
        <w:spacing w:after="0" w:line="264" w:lineRule="auto"/>
      </w:pPr>
      <w:r>
        <w:rPr>
          <w:rFonts w:ascii="Consolas" w:eastAsia="Consolas" w:hAnsi="Consolas"/>
          <w:b/>
          <w:color w:val="0E9384"/>
          <w:sz w:val="16"/>
        </w:rPr>
        <w:t xml:space="preserve"> bid </w:t>
      </w:r>
      <w:r>
        <w:rPr>
          <w:color w:val="6B7285"/>
          <w:sz w:val="17"/>
        </w:rPr>
        <w:t xml:space="preserve">   7 columns   ·   Primary key: id</w:t>
      </w:r>
    </w:p>
    <w:p w14:paraId="7967560A" w14:textId="77777777" w:rsidR="00BC5497" w:rsidRDefault="00000000">
      <w:pPr>
        <w:keepNext/>
        <w:spacing w:after="120"/>
      </w:pPr>
      <w:r>
        <w:t>Remembers values people have typed before (organisation names, departments, product names, bank names…) so the tender form can suggest them next time. The most used and most recent values come first.</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37F708E3" w14:textId="77777777">
        <w:trPr>
          <w:tblHeader/>
        </w:trPr>
        <w:tc>
          <w:tcPr>
            <w:tcW w:w="432" w:type="dxa"/>
            <w:shd w:val="clear" w:color="auto" w:fill="0E9384"/>
          </w:tcPr>
          <w:p w14:paraId="0C5CC4E2" w14:textId="77777777" w:rsidR="00BC5497" w:rsidRDefault="00000000">
            <w:pPr>
              <w:spacing w:after="0" w:line="264" w:lineRule="auto"/>
            </w:pPr>
            <w:r>
              <w:rPr>
                <w:b/>
                <w:color w:val="FFFFFF"/>
                <w:sz w:val="17"/>
              </w:rPr>
              <w:t>#</w:t>
            </w:r>
          </w:p>
        </w:tc>
        <w:tc>
          <w:tcPr>
            <w:tcW w:w="2477" w:type="dxa"/>
            <w:shd w:val="clear" w:color="auto" w:fill="0E9384"/>
          </w:tcPr>
          <w:p w14:paraId="5DF9C055" w14:textId="77777777" w:rsidR="00BC5497" w:rsidRDefault="00000000">
            <w:pPr>
              <w:spacing w:after="0" w:line="264" w:lineRule="auto"/>
            </w:pPr>
            <w:r>
              <w:rPr>
                <w:b/>
                <w:color w:val="FFFFFF"/>
                <w:sz w:val="17"/>
              </w:rPr>
              <w:t>Column</w:t>
            </w:r>
          </w:p>
        </w:tc>
        <w:tc>
          <w:tcPr>
            <w:tcW w:w="1440" w:type="dxa"/>
            <w:shd w:val="clear" w:color="auto" w:fill="0E9384"/>
          </w:tcPr>
          <w:p w14:paraId="5154597D" w14:textId="77777777" w:rsidR="00BC5497" w:rsidRDefault="00000000">
            <w:pPr>
              <w:spacing w:after="0" w:line="264" w:lineRule="auto"/>
            </w:pPr>
            <w:r>
              <w:rPr>
                <w:b/>
                <w:color w:val="FFFFFF"/>
                <w:sz w:val="17"/>
              </w:rPr>
              <w:t>Data type</w:t>
            </w:r>
          </w:p>
        </w:tc>
        <w:tc>
          <w:tcPr>
            <w:tcW w:w="576" w:type="dxa"/>
            <w:shd w:val="clear" w:color="auto" w:fill="0E9384"/>
          </w:tcPr>
          <w:p w14:paraId="2BF9FDBB" w14:textId="77777777" w:rsidR="00BC5497" w:rsidRDefault="00000000">
            <w:pPr>
              <w:spacing w:after="0" w:line="264" w:lineRule="auto"/>
            </w:pPr>
            <w:r>
              <w:rPr>
                <w:b/>
                <w:color w:val="FFFFFF"/>
                <w:sz w:val="17"/>
              </w:rPr>
              <w:t>Null</w:t>
            </w:r>
          </w:p>
        </w:tc>
        <w:tc>
          <w:tcPr>
            <w:tcW w:w="648" w:type="dxa"/>
            <w:shd w:val="clear" w:color="auto" w:fill="0E9384"/>
          </w:tcPr>
          <w:p w14:paraId="3087C94C" w14:textId="77777777" w:rsidR="00BC5497" w:rsidRDefault="00000000">
            <w:pPr>
              <w:spacing w:after="0" w:line="264" w:lineRule="auto"/>
            </w:pPr>
            <w:r>
              <w:rPr>
                <w:b/>
                <w:color w:val="FFFFFF"/>
                <w:sz w:val="17"/>
              </w:rPr>
              <w:t>Key</w:t>
            </w:r>
          </w:p>
        </w:tc>
        <w:tc>
          <w:tcPr>
            <w:tcW w:w="1512" w:type="dxa"/>
            <w:shd w:val="clear" w:color="auto" w:fill="0E9384"/>
          </w:tcPr>
          <w:p w14:paraId="644244B2" w14:textId="77777777" w:rsidR="00BC5497" w:rsidRDefault="00000000">
            <w:pPr>
              <w:spacing w:after="0" w:line="264" w:lineRule="auto"/>
            </w:pPr>
            <w:r>
              <w:rPr>
                <w:b/>
                <w:color w:val="FFFFFF"/>
                <w:sz w:val="17"/>
              </w:rPr>
              <w:t>Default</w:t>
            </w:r>
          </w:p>
        </w:tc>
        <w:tc>
          <w:tcPr>
            <w:tcW w:w="2808" w:type="dxa"/>
            <w:shd w:val="clear" w:color="auto" w:fill="0E9384"/>
          </w:tcPr>
          <w:p w14:paraId="5D524391" w14:textId="77777777" w:rsidR="00BC5497" w:rsidRDefault="00000000">
            <w:pPr>
              <w:spacing w:after="0" w:line="264" w:lineRule="auto"/>
            </w:pPr>
            <w:r>
              <w:rPr>
                <w:b/>
                <w:color w:val="FFFFFF"/>
                <w:sz w:val="17"/>
              </w:rPr>
              <w:t>Description</w:t>
            </w:r>
          </w:p>
        </w:tc>
      </w:tr>
      <w:tr w:rsidR="00BC5497" w14:paraId="22330310" w14:textId="77777777">
        <w:trPr>
          <w:cantSplit/>
        </w:trPr>
        <w:tc>
          <w:tcPr>
            <w:tcW w:w="432" w:type="dxa"/>
          </w:tcPr>
          <w:p w14:paraId="1B1CC5EF" w14:textId="77777777" w:rsidR="00BC5497" w:rsidRDefault="00000000">
            <w:pPr>
              <w:spacing w:after="0" w:line="264" w:lineRule="auto"/>
            </w:pPr>
            <w:r>
              <w:rPr>
                <w:color w:val="6B7285"/>
                <w:sz w:val="16"/>
              </w:rPr>
              <w:t>1</w:t>
            </w:r>
          </w:p>
        </w:tc>
        <w:tc>
          <w:tcPr>
            <w:tcW w:w="2477" w:type="dxa"/>
          </w:tcPr>
          <w:p w14:paraId="39E210A8" w14:textId="77777777" w:rsidR="00BC5497" w:rsidRDefault="00000000">
            <w:pPr>
              <w:spacing w:after="0" w:line="264" w:lineRule="auto"/>
            </w:pPr>
            <w:r>
              <w:rPr>
                <w:rFonts w:ascii="Consolas" w:eastAsia="Consolas" w:hAnsi="Consolas"/>
                <w:b/>
                <w:sz w:val="15"/>
              </w:rPr>
              <w:t>id</w:t>
            </w:r>
          </w:p>
        </w:tc>
        <w:tc>
          <w:tcPr>
            <w:tcW w:w="1440" w:type="dxa"/>
          </w:tcPr>
          <w:p w14:paraId="30A5C4AA" w14:textId="77777777" w:rsidR="00BC5497" w:rsidRDefault="00000000">
            <w:pPr>
              <w:spacing w:after="0" w:line="264" w:lineRule="auto"/>
            </w:pPr>
            <w:r>
              <w:rPr>
                <w:rFonts w:ascii="Consolas" w:eastAsia="Consolas" w:hAnsi="Consolas"/>
                <w:sz w:val="16"/>
              </w:rPr>
              <w:t>uuid</w:t>
            </w:r>
          </w:p>
        </w:tc>
        <w:tc>
          <w:tcPr>
            <w:tcW w:w="576" w:type="dxa"/>
          </w:tcPr>
          <w:p w14:paraId="62767A1C" w14:textId="77777777" w:rsidR="00BC5497" w:rsidRDefault="00000000">
            <w:pPr>
              <w:spacing w:after="0" w:line="264" w:lineRule="auto"/>
            </w:pPr>
            <w:r>
              <w:rPr>
                <w:sz w:val="16"/>
              </w:rPr>
              <w:t>No</w:t>
            </w:r>
          </w:p>
        </w:tc>
        <w:tc>
          <w:tcPr>
            <w:tcW w:w="648" w:type="dxa"/>
          </w:tcPr>
          <w:p w14:paraId="76376188" w14:textId="77777777" w:rsidR="00BC5497" w:rsidRDefault="00000000">
            <w:pPr>
              <w:spacing w:after="0" w:line="264" w:lineRule="auto"/>
            </w:pPr>
            <w:r>
              <w:rPr>
                <w:b/>
                <w:color w:val="8A5A00"/>
                <w:sz w:val="16"/>
              </w:rPr>
              <w:t>PK</w:t>
            </w:r>
          </w:p>
        </w:tc>
        <w:tc>
          <w:tcPr>
            <w:tcW w:w="1512" w:type="dxa"/>
          </w:tcPr>
          <w:p w14:paraId="45A584AF"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79E0052A" w14:textId="77777777" w:rsidR="00BC5497" w:rsidRDefault="00000000">
            <w:pPr>
              <w:spacing w:after="0" w:line="264" w:lineRule="auto"/>
            </w:pPr>
            <w:r>
              <w:rPr>
                <w:sz w:val="17"/>
              </w:rPr>
              <w:t>Unique suggestion ID.</w:t>
            </w:r>
          </w:p>
        </w:tc>
      </w:tr>
      <w:tr w:rsidR="00BC5497" w14:paraId="02D8A46A" w14:textId="77777777">
        <w:trPr>
          <w:cantSplit/>
        </w:trPr>
        <w:tc>
          <w:tcPr>
            <w:tcW w:w="432" w:type="dxa"/>
            <w:shd w:val="clear" w:color="auto" w:fill="F7F8FA"/>
          </w:tcPr>
          <w:p w14:paraId="1A093862" w14:textId="77777777" w:rsidR="00BC5497" w:rsidRDefault="00000000">
            <w:pPr>
              <w:spacing w:after="0" w:line="264" w:lineRule="auto"/>
            </w:pPr>
            <w:r>
              <w:rPr>
                <w:color w:val="6B7285"/>
                <w:sz w:val="16"/>
              </w:rPr>
              <w:t>2</w:t>
            </w:r>
          </w:p>
        </w:tc>
        <w:tc>
          <w:tcPr>
            <w:tcW w:w="2477" w:type="dxa"/>
            <w:shd w:val="clear" w:color="auto" w:fill="F7F8FA"/>
          </w:tcPr>
          <w:p w14:paraId="6EC4CA96" w14:textId="77777777" w:rsidR="00BC5497" w:rsidRDefault="00000000">
            <w:pPr>
              <w:spacing w:after="0" w:line="264" w:lineRule="auto"/>
            </w:pPr>
            <w:r>
              <w:rPr>
                <w:rFonts w:ascii="Consolas" w:eastAsia="Consolas" w:hAnsi="Consolas"/>
                <w:b/>
                <w:sz w:val="15"/>
              </w:rPr>
              <w:t>field_key</w:t>
            </w:r>
          </w:p>
        </w:tc>
        <w:tc>
          <w:tcPr>
            <w:tcW w:w="1440" w:type="dxa"/>
            <w:shd w:val="clear" w:color="auto" w:fill="F7F8FA"/>
          </w:tcPr>
          <w:p w14:paraId="0E9CC52C"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2F44D305" w14:textId="77777777" w:rsidR="00BC5497" w:rsidRDefault="00000000">
            <w:pPr>
              <w:spacing w:after="0" w:line="264" w:lineRule="auto"/>
            </w:pPr>
            <w:r>
              <w:rPr>
                <w:sz w:val="16"/>
              </w:rPr>
              <w:t>No</w:t>
            </w:r>
          </w:p>
        </w:tc>
        <w:tc>
          <w:tcPr>
            <w:tcW w:w="648" w:type="dxa"/>
            <w:shd w:val="clear" w:color="auto" w:fill="F7F8FA"/>
          </w:tcPr>
          <w:p w14:paraId="7E603CD5" w14:textId="77777777" w:rsidR="00BC5497" w:rsidRDefault="00BC5497">
            <w:pPr>
              <w:spacing w:after="0" w:line="264" w:lineRule="auto"/>
            </w:pPr>
          </w:p>
        </w:tc>
        <w:tc>
          <w:tcPr>
            <w:tcW w:w="1512" w:type="dxa"/>
            <w:shd w:val="clear" w:color="auto" w:fill="F7F8FA"/>
          </w:tcPr>
          <w:p w14:paraId="4D0AA54C"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C74406F" w14:textId="77777777" w:rsidR="00BC5497" w:rsidRDefault="00000000">
            <w:pPr>
              <w:spacing w:after="0" w:line="264" w:lineRule="auto"/>
            </w:pPr>
            <w:r>
              <w:rPr>
                <w:sz w:val="17"/>
              </w:rPr>
              <w:t>Form field it belongs to, e.g. title, organization_name, department_name, product, oem, location, emd_bank_name.</w:t>
            </w:r>
          </w:p>
        </w:tc>
      </w:tr>
      <w:tr w:rsidR="00BC5497" w14:paraId="3F503934" w14:textId="77777777">
        <w:trPr>
          <w:cantSplit/>
        </w:trPr>
        <w:tc>
          <w:tcPr>
            <w:tcW w:w="432" w:type="dxa"/>
          </w:tcPr>
          <w:p w14:paraId="4C2831ED" w14:textId="77777777" w:rsidR="00BC5497" w:rsidRDefault="00000000">
            <w:pPr>
              <w:spacing w:after="0" w:line="264" w:lineRule="auto"/>
            </w:pPr>
            <w:r>
              <w:rPr>
                <w:color w:val="6B7285"/>
                <w:sz w:val="16"/>
              </w:rPr>
              <w:t>3</w:t>
            </w:r>
          </w:p>
        </w:tc>
        <w:tc>
          <w:tcPr>
            <w:tcW w:w="2477" w:type="dxa"/>
          </w:tcPr>
          <w:p w14:paraId="3D102C83" w14:textId="77777777" w:rsidR="00BC5497" w:rsidRDefault="00000000">
            <w:pPr>
              <w:spacing w:after="0" w:line="264" w:lineRule="auto"/>
            </w:pPr>
            <w:r>
              <w:rPr>
                <w:rFonts w:ascii="Consolas" w:eastAsia="Consolas" w:hAnsi="Consolas"/>
                <w:b/>
                <w:sz w:val="15"/>
              </w:rPr>
              <w:t>value</w:t>
            </w:r>
          </w:p>
        </w:tc>
        <w:tc>
          <w:tcPr>
            <w:tcW w:w="1440" w:type="dxa"/>
          </w:tcPr>
          <w:p w14:paraId="30887F26" w14:textId="77777777" w:rsidR="00BC5497" w:rsidRDefault="00000000">
            <w:pPr>
              <w:spacing w:after="0" w:line="264" w:lineRule="auto"/>
            </w:pPr>
            <w:r>
              <w:rPr>
                <w:rFonts w:ascii="Consolas" w:eastAsia="Consolas" w:hAnsi="Consolas"/>
                <w:sz w:val="16"/>
              </w:rPr>
              <w:t>text</w:t>
            </w:r>
          </w:p>
        </w:tc>
        <w:tc>
          <w:tcPr>
            <w:tcW w:w="576" w:type="dxa"/>
          </w:tcPr>
          <w:p w14:paraId="7F829B4F" w14:textId="77777777" w:rsidR="00BC5497" w:rsidRDefault="00000000">
            <w:pPr>
              <w:spacing w:after="0" w:line="264" w:lineRule="auto"/>
            </w:pPr>
            <w:r>
              <w:rPr>
                <w:sz w:val="16"/>
              </w:rPr>
              <w:t>No</w:t>
            </w:r>
          </w:p>
        </w:tc>
        <w:tc>
          <w:tcPr>
            <w:tcW w:w="648" w:type="dxa"/>
          </w:tcPr>
          <w:p w14:paraId="508D22FB" w14:textId="77777777" w:rsidR="00BC5497" w:rsidRDefault="00BC5497">
            <w:pPr>
              <w:spacing w:after="0" w:line="264" w:lineRule="auto"/>
            </w:pPr>
          </w:p>
        </w:tc>
        <w:tc>
          <w:tcPr>
            <w:tcW w:w="1512" w:type="dxa"/>
          </w:tcPr>
          <w:p w14:paraId="5183C5A2" w14:textId="77777777" w:rsidR="00BC5497" w:rsidRDefault="00000000">
            <w:pPr>
              <w:spacing w:after="0" w:line="264" w:lineRule="auto"/>
            </w:pPr>
            <w:r>
              <w:rPr>
                <w:rFonts w:ascii="Consolas" w:eastAsia="Consolas" w:hAnsi="Consolas"/>
                <w:color w:val="6B7285"/>
                <w:sz w:val="15"/>
              </w:rPr>
              <w:t>—</w:t>
            </w:r>
          </w:p>
        </w:tc>
        <w:tc>
          <w:tcPr>
            <w:tcW w:w="2808" w:type="dxa"/>
          </w:tcPr>
          <w:p w14:paraId="4741B882" w14:textId="77777777" w:rsidR="00BC5497" w:rsidRDefault="00000000">
            <w:pPr>
              <w:spacing w:after="0" w:line="264" w:lineRule="auto"/>
            </w:pPr>
            <w:r>
              <w:rPr>
                <w:sz w:val="17"/>
              </w:rPr>
              <w:t>Value as the user typed it.</w:t>
            </w:r>
          </w:p>
        </w:tc>
      </w:tr>
      <w:tr w:rsidR="00BC5497" w14:paraId="17718E1B" w14:textId="77777777">
        <w:trPr>
          <w:cantSplit/>
        </w:trPr>
        <w:tc>
          <w:tcPr>
            <w:tcW w:w="432" w:type="dxa"/>
            <w:shd w:val="clear" w:color="auto" w:fill="F7F8FA"/>
          </w:tcPr>
          <w:p w14:paraId="03AF61E7" w14:textId="77777777" w:rsidR="00BC5497" w:rsidRDefault="00000000">
            <w:pPr>
              <w:spacing w:after="0" w:line="264" w:lineRule="auto"/>
            </w:pPr>
            <w:r>
              <w:rPr>
                <w:color w:val="6B7285"/>
                <w:sz w:val="16"/>
              </w:rPr>
              <w:t>4</w:t>
            </w:r>
          </w:p>
        </w:tc>
        <w:tc>
          <w:tcPr>
            <w:tcW w:w="2477" w:type="dxa"/>
            <w:shd w:val="clear" w:color="auto" w:fill="F7F8FA"/>
          </w:tcPr>
          <w:p w14:paraId="7A4B7E81" w14:textId="77777777" w:rsidR="00BC5497" w:rsidRDefault="00000000">
            <w:pPr>
              <w:spacing w:after="0" w:line="264" w:lineRule="auto"/>
            </w:pPr>
            <w:r>
              <w:rPr>
                <w:rFonts w:ascii="Consolas" w:eastAsia="Consolas" w:hAnsi="Consolas"/>
                <w:b/>
                <w:sz w:val="15"/>
              </w:rPr>
              <w:t>normalized_value</w:t>
            </w:r>
          </w:p>
        </w:tc>
        <w:tc>
          <w:tcPr>
            <w:tcW w:w="1440" w:type="dxa"/>
            <w:shd w:val="clear" w:color="auto" w:fill="F7F8FA"/>
          </w:tcPr>
          <w:p w14:paraId="3D4125C8"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07533A82" w14:textId="77777777" w:rsidR="00BC5497" w:rsidRDefault="00000000">
            <w:pPr>
              <w:spacing w:after="0" w:line="264" w:lineRule="auto"/>
            </w:pPr>
            <w:r>
              <w:rPr>
                <w:sz w:val="16"/>
              </w:rPr>
              <w:t>No</w:t>
            </w:r>
          </w:p>
        </w:tc>
        <w:tc>
          <w:tcPr>
            <w:tcW w:w="648" w:type="dxa"/>
            <w:shd w:val="clear" w:color="auto" w:fill="F7F8FA"/>
          </w:tcPr>
          <w:p w14:paraId="1EF84054" w14:textId="77777777" w:rsidR="00BC5497" w:rsidRDefault="00BC5497">
            <w:pPr>
              <w:spacing w:after="0" w:line="264" w:lineRule="auto"/>
            </w:pPr>
          </w:p>
        </w:tc>
        <w:tc>
          <w:tcPr>
            <w:tcW w:w="1512" w:type="dxa"/>
            <w:shd w:val="clear" w:color="auto" w:fill="F7F8FA"/>
          </w:tcPr>
          <w:p w14:paraId="34C8ABB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1702CC0" w14:textId="77777777" w:rsidR="00BC5497" w:rsidRDefault="00000000">
            <w:pPr>
              <w:spacing w:after="0" w:line="264" w:lineRule="auto"/>
            </w:pPr>
            <w:r>
              <w:rPr>
                <w:sz w:val="17"/>
              </w:rPr>
              <w:t>Lower-cased, trimmed copy used to avoid duplicates. Unique per field.</w:t>
            </w:r>
          </w:p>
        </w:tc>
      </w:tr>
      <w:tr w:rsidR="00BC5497" w14:paraId="0F58B5B1" w14:textId="77777777">
        <w:trPr>
          <w:cantSplit/>
        </w:trPr>
        <w:tc>
          <w:tcPr>
            <w:tcW w:w="432" w:type="dxa"/>
          </w:tcPr>
          <w:p w14:paraId="7A6558CD" w14:textId="77777777" w:rsidR="00BC5497" w:rsidRDefault="00000000">
            <w:pPr>
              <w:spacing w:after="0" w:line="264" w:lineRule="auto"/>
            </w:pPr>
            <w:r>
              <w:rPr>
                <w:color w:val="6B7285"/>
                <w:sz w:val="16"/>
              </w:rPr>
              <w:t>5</w:t>
            </w:r>
          </w:p>
        </w:tc>
        <w:tc>
          <w:tcPr>
            <w:tcW w:w="2477" w:type="dxa"/>
          </w:tcPr>
          <w:p w14:paraId="1D0CBD1E" w14:textId="77777777" w:rsidR="00BC5497" w:rsidRDefault="00000000">
            <w:pPr>
              <w:spacing w:after="0" w:line="264" w:lineRule="auto"/>
            </w:pPr>
            <w:r>
              <w:rPr>
                <w:rFonts w:ascii="Consolas" w:eastAsia="Consolas" w:hAnsi="Consolas"/>
                <w:b/>
                <w:sz w:val="15"/>
              </w:rPr>
              <w:t>usage_count</w:t>
            </w:r>
          </w:p>
        </w:tc>
        <w:tc>
          <w:tcPr>
            <w:tcW w:w="1440" w:type="dxa"/>
          </w:tcPr>
          <w:p w14:paraId="0CBFD921" w14:textId="77777777" w:rsidR="00BC5497" w:rsidRDefault="00000000">
            <w:pPr>
              <w:spacing w:after="0" w:line="264" w:lineRule="auto"/>
            </w:pPr>
            <w:r>
              <w:rPr>
                <w:rFonts w:ascii="Consolas" w:eastAsia="Consolas" w:hAnsi="Consolas"/>
                <w:sz w:val="16"/>
              </w:rPr>
              <w:t>integer</w:t>
            </w:r>
          </w:p>
        </w:tc>
        <w:tc>
          <w:tcPr>
            <w:tcW w:w="576" w:type="dxa"/>
          </w:tcPr>
          <w:p w14:paraId="36F9876D" w14:textId="77777777" w:rsidR="00BC5497" w:rsidRDefault="00000000">
            <w:pPr>
              <w:spacing w:after="0" w:line="264" w:lineRule="auto"/>
            </w:pPr>
            <w:r>
              <w:rPr>
                <w:sz w:val="16"/>
              </w:rPr>
              <w:t>No</w:t>
            </w:r>
          </w:p>
        </w:tc>
        <w:tc>
          <w:tcPr>
            <w:tcW w:w="648" w:type="dxa"/>
          </w:tcPr>
          <w:p w14:paraId="1DCD4288" w14:textId="77777777" w:rsidR="00BC5497" w:rsidRDefault="00BC5497">
            <w:pPr>
              <w:spacing w:after="0" w:line="264" w:lineRule="auto"/>
            </w:pPr>
          </w:p>
        </w:tc>
        <w:tc>
          <w:tcPr>
            <w:tcW w:w="1512" w:type="dxa"/>
          </w:tcPr>
          <w:p w14:paraId="667E1E64" w14:textId="77777777" w:rsidR="00BC5497" w:rsidRDefault="00000000">
            <w:pPr>
              <w:spacing w:after="0" w:line="264" w:lineRule="auto"/>
            </w:pPr>
            <w:r>
              <w:rPr>
                <w:rFonts w:ascii="Consolas" w:eastAsia="Consolas" w:hAnsi="Consolas"/>
                <w:color w:val="6B7285"/>
                <w:sz w:val="15"/>
              </w:rPr>
              <w:t>1</w:t>
            </w:r>
          </w:p>
        </w:tc>
        <w:tc>
          <w:tcPr>
            <w:tcW w:w="2808" w:type="dxa"/>
          </w:tcPr>
          <w:p w14:paraId="0F60CB02" w14:textId="77777777" w:rsidR="00BC5497" w:rsidRDefault="00000000">
            <w:pPr>
              <w:spacing w:after="0" w:line="264" w:lineRule="auto"/>
            </w:pPr>
            <w:r>
              <w:rPr>
                <w:sz w:val="17"/>
              </w:rPr>
              <w:t>How many times it has been used.</w:t>
            </w:r>
          </w:p>
        </w:tc>
      </w:tr>
      <w:tr w:rsidR="00BC5497" w14:paraId="13762DA4" w14:textId="77777777">
        <w:trPr>
          <w:cantSplit/>
        </w:trPr>
        <w:tc>
          <w:tcPr>
            <w:tcW w:w="432" w:type="dxa"/>
            <w:shd w:val="clear" w:color="auto" w:fill="F7F8FA"/>
          </w:tcPr>
          <w:p w14:paraId="593EEFFC" w14:textId="77777777" w:rsidR="00BC5497" w:rsidRDefault="00000000">
            <w:pPr>
              <w:spacing w:after="0" w:line="264" w:lineRule="auto"/>
            </w:pPr>
            <w:r>
              <w:rPr>
                <w:color w:val="6B7285"/>
                <w:sz w:val="16"/>
              </w:rPr>
              <w:t>6</w:t>
            </w:r>
          </w:p>
        </w:tc>
        <w:tc>
          <w:tcPr>
            <w:tcW w:w="2477" w:type="dxa"/>
            <w:shd w:val="clear" w:color="auto" w:fill="F7F8FA"/>
          </w:tcPr>
          <w:p w14:paraId="5E898896" w14:textId="77777777" w:rsidR="00BC5497" w:rsidRDefault="00000000">
            <w:pPr>
              <w:spacing w:after="0" w:line="264" w:lineRule="auto"/>
            </w:pPr>
            <w:r>
              <w:rPr>
                <w:rFonts w:ascii="Consolas" w:eastAsia="Consolas" w:hAnsi="Consolas"/>
                <w:b/>
                <w:sz w:val="15"/>
              </w:rPr>
              <w:t>last_used_at</w:t>
            </w:r>
          </w:p>
        </w:tc>
        <w:tc>
          <w:tcPr>
            <w:tcW w:w="1440" w:type="dxa"/>
            <w:shd w:val="clear" w:color="auto" w:fill="F7F8FA"/>
          </w:tcPr>
          <w:p w14:paraId="5D49CDDD"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736B7C49" w14:textId="77777777" w:rsidR="00BC5497" w:rsidRDefault="00000000">
            <w:pPr>
              <w:spacing w:after="0" w:line="264" w:lineRule="auto"/>
            </w:pPr>
            <w:r>
              <w:rPr>
                <w:sz w:val="16"/>
              </w:rPr>
              <w:t>No</w:t>
            </w:r>
          </w:p>
        </w:tc>
        <w:tc>
          <w:tcPr>
            <w:tcW w:w="648" w:type="dxa"/>
            <w:shd w:val="clear" w:color="auto" w:fill="F7F8FA"/>
          </w:tcPr>
          <w:p w14:paraId="7D8BF706" w14:textId="77777777" w:rsidR="00BC5497" w:rsidRDefault="00BC5497">
            <w:pPr>
              <w:spacing w:after="0" w:line="264" w:lineRule="auto"/>
            </w:pPr>
          </w:p>
        </w:tc>
        <w:tc>
          <w:tcPr>
            <w:tcW w:w="1512" w:type="dxa"/>
            <w:shd w:val="clear" w:color="auto" w:fill="F7F8FA"/>
          </w:tcPr>
          <w:p w14:paraId="7D90A0C7"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3074FF62" w14:textId="77777777" w:rsidR="00BC5497" w:rsidRDefault="00000000">
            <w:pPr>
              <w:spacing w:after="0" w:line="264" w:lineRule="auto"/>
            </w:pPr>
            <w:r>
              <w:rPr>
                <w:sz w:val="17"/>
              </w:rPr>
              <w:t>When it was last used.</w:t>
            </w:r>
          </w:p>
        </w:tc>
      </w:tr>
      <w:tr w:rsidR="00BC5497" w14:paraId="08F36C42" w14:textId="77777777">
        <w:trPr>
          <w:cantSplit/>
        </w:trPr>
        <w:tc>
          <w:tcPr>
            <w:tcW w:w="432" w:type="dxa"/>
          </w:tcPr>
          <w:p w14:paraId="37C1BAA7" w14:textId="77777777" w:rsidR="00BC5497" w:rsidRDefault="00000000">
            <w:pPr>
              <w:spacing w:after="0" w:line="264" w:lineRule="auto"/>
            </w:pPr>
            <w:r>
              <w:rPr>
                <w:color w:val="6B7285"/>
                <w:sz w:val="16"/>
              </w:rPr>
              <w:t>7</w:t>
            </w:r>
          </w:p>
        </w:tc>
        <w:tc>
          <w:tcPr>
            <w:tcW w:w="2477" w:type="dxa"/>
          </w:tcPr>
          <w:p w14:paraId="1E227CD9" w14:textId="77777777" w:rsidR="00BC5497" w:rsidRDefault="00000000">
            <w:pPr>
              <w:spacing w:after="0" w:line="264" w:lineRule="auto"/>
            </w:pPr>
            <w:r>
              <w:rPr>
                <w:rFonts w:ascii="Consolas" w:eastAsia="Consolas" w:hAnsi="Consolas"/>
                <w:b/>
                <w:sz w:val="15"/>
              </w:rPr>
              <w:t>created_at</w:t>
            </w:r>
          </w:p>
        </w:tc>
        <w:tc>
          <w:tcPr>
            <w:tcW w:w="1440" w:type="dxa"/>
          </w:tcPr>
          <w:p w14:paraId="2C1C650E" w14:textId="77777777" w:rsidR="00BC5497" w:rsidRDefault="00000000">
            <w:pPr>
              <w:spacing w:after="0" w:line="264" w:lineRule="auto"/>
            </w:pPr>
            <w:r>
              <w:rPr>
                <w:rFonts w:ascii="Consolas" w:eastAsia="Consolas" w:hAnsi="Consolas"/>
                <w:sz w:val="16"/>
              </w:rPr>
              <w:t>timestamptz</w:t>
            </w:r>
          </w:p>
        </w:tc>
        <w:tc>
          <w:tcPr>
            <w:tcW w:w="576" w:type="dxa"/>
          </w:tcPr>
          <w:p w14:paraId="585D83DB" w14:textId="77777777" w:rsidR="00BC5497" w:rsidRDefault="00000000">
            <w:pPr>
              <w:spacing w:after="0" w:line="264" w:lineRule="auto"/>
            </w:pPr>
            <w:r>
              <w:rPr>
                <w:sz w:val="16"/>
              </w:rPr>
              <w:t>No</w:t>
            </w:r>
          </w:p>
        </w:tc>
        <w:tc>
          <w:tcPr>
            <w:tcW w:w="648" w:type="dxa"/>
          </w:tcPr>
          <w:p w14:paraId="16984420" w14:textId="77777777" w:rsidR="00BC5497" w:rsidRDefault="00BC5497">
            <w:pPr>
              <w:spacing w:after="0" w:line="264" w:lineRule="auto"/>
            </w:pPr>
          </w:p>
        </w:tc>
        <w:tc>
          <w:tcPr>
            <w:tcW w:w="1512" w:type="dxa"/>
          </w:tcPr>
          <w:p w14:paraId="6A7A31C0" w14:textId="77777777" w:rsidR="00BC5497" w:rsidRDefault="00000000">
            <w:pPr>
              <w:spacing w:after="0" w:line="264" w:lineRule="auto"/>
            </w:pPr>
            <w:r>
              <w:rPr>
                <w:rFonts w:ascii="Consolas" w:eastAsia="Consolas" w:hAnsi="Consolas"/>
                <w:color w:val="6B7285"/>
                <w:sz w:val="15"/>
              </w:rPr>
              <w:t>now()</w:t>
            </w:r>
          </w:p>
        </w:tc>
        <w:tc>
          <w:tcPr>
            <w:tcW w:w="2808" w:type="dxa"/>
          </w:tcPr>
          <w:p w14:paraId="6CD38071" w14:textId="77777777" w:rsidR="00BC5497" w:rsidRDefault="00000000">
            <w:pPr>
              <w:spacing w:after="0" w:line="264" w:lineRule="auto"/>
            </w:pPr>
            <w:r>
              <w:rPr>
                <w:sz w:val="17"/>
              </w:rPr>
              <w:t>When it was first saved.</w:t>
            </w:r>
          </w:p>
        </w:tc>
      </w:tr>
    </w:tbl>
    <w:p w14:paraId="7D8CE788" w14:textId="77777777" w:rsidR="00BC5497" w:rsidRDefault="00000000">
      <w:pPr>
        <w:keepNext/>
        <w:spacing w:before="160" w:after="40"/>
      </w:pPr>
      <w:r>
        <w:rPr>
          <w:b/>
          <w:sz w:val="19"/>
        </w:rPr>
        <w:t>Relationships</w:t>
      </w:r>
    </w:p>
    <w:p w14:paraId="219B3828" w14:textId="77777777" w:rsidR="00BC5497" w:rsidRDefault="00000000">
      <w:pPr>
        <w:spacing w:after="0" w:line="264" w:lineRule="auto"/>
        <w:ind w:left="216"/>
      </w:pPr>
      <w:r>
        <w:rPr>
          <w:rFonts w:ascii="Consolas" w:eastAsia="Consolas" w:hAnsi="Consolas"/>
          <w:b/>
          <w:sz w:val="17"/>
        </w:rPr>
        <w:t>None</w:t>
      </w:r>
      <w:r>
        <w:rPr>
          <w:color w:val="6B7285"/>
          <w:sz w:val="17"/>
        </w:rPr>
        <w:t xml:space="preserve"> — standalone table.</w:t>
      </w:r>
    </w:p>
    <w:p w14:paraId="5AC611CC" w14:textId="77777777" w:rsidR="00BC5497" w:rsidRDefault="00000000">
      <w:pPr>
        <w:keepNext/>
        <w:spacing w:before="120" w:after="40"/>
      </w:pPr>
      <w:r>
        <w:rPr>
          <w:b/>
          <w:sz w:val="19"/>
        </w:rPr>
        <w:t>Rules</w:t>
      </w:r>
    </w:p>
    <w:p w14:paraId="7BA5B2F2" w14:textId="77777777" w:rsidR="00BC5497" w:rsidRDefault="00000000">
      <w:pPr>
        <w:spacing w:after="0" w:line="264" w:lineRule="auto"/>
        <w:ind w:left="216"/>
      </w:pPr>
      <w:r>
        <w:rPr>
          <w:b/>
          <w:color w:val="0E9384"/>
          <w:sz w:val="17"/>
        </w:rPr>
        <w:t xml:space="preserve">•  </w:t>
      </w:r>
      <w:r>
        <w:rPr>
          <w:color w:val="6B7285"/>
          <w:sz w:val="17"/>
        </w:rPr>
        <w:t>Unique combination: (field_key, normalized_value).</w:t>
      </w:r>
    </w:p>
    <w:p w14:paraId="1ECEE713" w14:textId="77777777" w:rsidR="00BC5497" w:rsidRDefault="00BC5497">
      <w:pPr>
        <w:spacing w:after="120"/>
      </w:pPr>
    </w:p>
    <w:p w14:paraId="028392CE" w14:textId="77777777" w:rsidR="00BC5497" w:rsidRDefault="00000000">
      <w:pPr>
        <w:pStyle w:val="Heading2"/>
        <w:spacing w:before="0" w:line="264" w:lineRule="auto"/>
      </w:pPr>
      <w:r>
        <w:rPr>
          <w:rFonts w:ascii="Segoe UI" w:eastAsia="Segoe UI" w:hAnsi="Segoe UI"/>
          <w:color w:val="6B7285"/>
          <w:sz w:val="28"/>
        </w:rPr>
        <w:lastRenderedPageBreak/>
        <w:t xml:space="preserve">2.19  </w:t>
      </w:r>
      <w:r>
        <w:rPr>
          <w:rFonts w:ascii="Segoe UI" w:eastAsia="Segoe UI" w:hAnsi="Segoe UI"/>
          <w:sz w:val="28"/>
        </w:rPr>
        <w:t>tickets</w:t>
      </w:r>
    </w:p>
    <w:p w14:paraId="0CA3A695" w14:textId="77777777" w:rsidR="00BC5497" w:rsidRDefault="00000000">
      <w:pPr>
        <w:keepNext/>
        <w:spacing w:after="0" w:line="264" w:lineRule="auto"/>
      </w:pPr>
      <w:r>
        <w:rPr>
          <w:rFonts w:ascii="Consolas" w:eastAsia="Consolas" w:hAnsi="Consolas"/>
          <w:b/>
          <w:color w:val="D97706"/>
          <w:sz w:val="16"/>
        </w:rPr>
        <w:t xml:space="preserve"> feedback </w:t>
      </w:r>
      <w:r>
        <w:rPr>
          <w:color w:val="6B7285"/>
          <w:sz w:val="17"/>
        </w:rPr>
        <w:t xml:space="preserve">   11 columns   ·   Primary key: id</w:t>
      </w:r>
    </w:p>
    <w:p w14:paraId="7D3A4904" w14:textId="77777777" w:rsidR="00BC5497" w:rsidRDefault="00000000">
      <w:pPr>
        <w:keepNext/>
        <w:spacing w:after="120"/>
      </w:pPr>
      <w:r>
        <w:t>When a user reports a problem or suggests an improvement from inside the app, it becomes a ticket here. Admins work through them and mark them resolved.</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66C5CA86" w14:textId="77777777">
        <w:trPr>
          <w:tblHeader/>
        </w:trPr>
        <w:tc>
          <w:tcPr>
            <w:tcW w:w="432" w:type="dxa"/>
            <w:shd w:val="clear" w:color="auto" w:fill="D97706"/>
          </w:tcPr>
          <w:p w14:paraId="401019B3" w14:textId="77777777" w:rsidR="00BC5497" w:rsidRDefault="00000000">
            <w:pPr>
              <w:spacing w:after="0" w:line="264" w:lineRule="auto"/>
            </w:pPr>
            <w:r>
              <w:rPr>
                <w:b/>
                <w:color w:val="FFFFFF"/>
                <w:sz w:val="17"/>
              </w:rPr>
              <w:t>#</w:t>
            </w:r>
          </w:p>
        </w:tc>
        <w:tc>
          <w:tcPr>
            <w:tcW w:w="2477" w:type="dxa"/>
            <w:shd w:val="clear" w:color="auto" w:fill="D97706"/>
          </w:tcPr>
          <w:p w14:paraId="44B6D14D" w14:textId="77777777" w:rsidR="00BC5497" w:rsidRDefault="00000000">
            <w:pPr>
              <w:spacing w:after="0" w:line="264" w:lineRule="auto"/>
            </w:pPr>
            <w:r>
              <w:rPr>
                <w:b/>
                <w:color w:val="FFFFFF"/>
                <w:sz w:val="17"/>
              </w:rPr>
              <w:t>Column</w:t>
            </w:r>
          </w:p>
        </w:tc>
        <w:tc>
          <w:tcPr>
            <w:tcW w:w="1440" w:type="dxa"/>
            <w:shd w:val="clear" w:color="auto" w:fill="D97706"/>
          </w:tcPr>
          <w:p w14:paraId="348858AE" w14:textId="77777777" w:rsidR="00BC5497" w:rsidRDefault="00000000">
            <w:pPr>
              <w:spacing w:after="0" w:line="264" w:lineRule="auto"/>
            </w:pPr>
            <w:r>
              <w:rPr>
                <w:b/>
                <w:color w:val="FFFFFF"/>
                <w:sz w:val="17"/>
              </w:rPr>
              <w:t>Data type</w:t>
            </w:r>
          </w:p>
        </w:tc>
        <w:tc>
          <w:tcPr>
            <w:tcW w:w="576" w:type="dxa"/>
            <w:shd w:val="clear" w:color="auto" w:fill="D97706"/>
          </w:tcPr>
          <w:p w14:paraId="6DBEDFA7" w14:textId="77777777" w:rsidR="00BC5497" w:rsidRDefault="00000000">
            <w:pPr>
              <w:spacing w:after="0" w:line="264" w:lineRule="auto"/>
            </w:pPr>
            <w:r>
              <w:rPr>
                <w:b/>
                <w:color w:val="FFFFFF"/>
                <w:sz w:val="17"/>
              </w:rPr>
              <w:t>Null</w:t>
            </w:r>
          </w:p>
        </w:tc>
        <w:tc>
          <w:tcPr>
            <w:tcW w:w="648" w:type="dxa"/>
            <w:shd w:val="clear" w:color="auto" w:fill="D97706"/>
          </w:tcPr>
          <w:p w14:paraId="4E96FEB5" w14:textId="77777777" w:rsidR="00BC5497" w:rsidRDefault="00000000">
            <w:pPr>
              <w:spacing w:after="0" w:line="264" w:lineRule="auto"/>
            </w:pPr>
            <w:r>
              <w:rPr>
                <w:b/>
                <w:color w:val="FFFFFF"/>
                <w:sz w:val="17"/>
              </w:rPr>
              <w:t>Key</w:t>
            </w:r>
          </w:p>
        </w:tc>
        <w:tc>
          <w:tcPr>
            <w:tcW w:w="1512" w:type="dxa"/>
            <w:shd w:val="clear" w:color="auto" w:fill="D97706"/>
          </w:tcPr>
          <w:p w14:paraId="11B6351B" w14:textId="77777777" w:rsidR="00BC5497" w:rsidRDefault="00000000">
            <w:pPr>
              <w:spacing w:after="0" w:line="264" w:lineRule="auto"/>
            </w:pPr>
            <w:r>
              <w:rPr>
                <w:b/>
                <w:color w:val="FFFFFF"/>
                <w:sz w:val="17"/>
              </w:rPr>
              <w:t>Default</w:t>
            </w:r>
          </w:p>
        </w:tc>
        <w:tc>
          <w:tcPr>
            <w:tcW w:w="2808" w:type="dxa"/>
            <w:shd w:val="clear" w:color="auto" w:fill="D97706"/>
          </w:tcPr>
          <w:p w14:paraId="16200E00" w14:textId="77777777" w:rsidR="00BC5497" w:rsidRDefault="00000000">
            <w:pPr>
              <w:spacing w:after="0" w:line="264" w:lineRule="auto"/>
            </w:pPr>
            <w:r>
              <w:rPr>
                <w:b/>
                <w:color w:val="FFFFFF"/>
                <w:sz w:val="17"/>
              </w:rPr>
              <w:t>Description</w:t>
            </w:r>
          </w:p>
        </w:tc>
      </w:tr>
      <w:tr w:rsidR="00BC5497" w14:paraId="18EBFB53" w14:textId="77777777">
        <w:trPr>
          <w:cantSplit/>
        </w:trPr>
        <w:tc>
          <w:tcPr>
            <w:tcW w:w="432" w:type="dxa"/>
          </w:tcPr>
          <w:p w14:paraId="4CF75D2E" w14:textId="77777777" w:rsidR="00BC5497" w:rsidRDefault="00000000">
            <w:pPr>
              <w:spacing w:after="0" w:line="264" w:lineRule="auto"/>
            </w:pPr>
            <w:r>
              <w:rPr>
                <w:color w:val="6B7285"/>
                <w:sz w:val="16"/>
              </w:rPr>
              <w:t>1</w:t>
            </w:r>
          </w:p>
        </w:tc>
        <w:tc>
          <w:tcPr>
            <w:tcW w:w="2477" w:type="dxa"/>
          </w:tcPr>
          <w:p w14:paraId="48BE9A22" w14:textId="77777777" w:rsidR="00BC5497" w:rsidRDefault="00000000">
            <w:pPr>
              <w:spacing w:after="0" w:line="264" w:lineRule="auto"/>
            </w:pPr>
            <w:r>
              <w:rPr>
                <w:rFonts w:ascii="Consolas" w:eastAsia="Consolas" w:hAnsi="Consolas"/>
                <w:b/>
                <w:sz w:val="15"/>
              </w:rPr>
              <w:t>id</w:t>
            </w:r>
          </w:p>
        </w:tc>
        <w:tc>
          <w:tcPr>
            <w:tcW w:w="1440" w:type="dxa"/>
          </w:tcPr>
          <w:p w14:paraId="532BDDD2" w14:textId="77777777" w:rsidR="00BC5497" w:rsidRDefault="00000000">
            <w:pPr>
              <w:spacing w:after="0" w:line="264" w:lineRule="auto"/>
            </w:pPr>
            <w:r>
              <w:rPr>
                <w:rFonts w:ascii="Consolas" w:eastAsia="Consolas" w:hAnsi="Consolas"/>
                <w:sz w:val="16"/>
              </w:rPr>
              <w:t>uuid</w:t>
            </w:r>
          </w:p>
        </w:tc>
        <w:tc>
          <w:tcPr>
            <w:tcW w:w="576" w:type="dxa"/>
          </w:tcPr>
          <w:p w14:paraId="54E9A877" w14:textId="77777777" w:rsidR="00BC5497" w:rsidRDefault="00000000">
            <w:pPr>
              <w:spacing w:after="0" w:line="264" w:lineRule="auto"/>
            </w:pPr>
            <w:r>
              <w:rPr>
                <w:sz w:val="16"/>
              </w:rPr>
              <w:t>No</w:t>
            </w:r>
          </w:p>
        </w:tc>
        <w:tc>
          <w:tcPr>
            <w:tcW w:w="648" w:type="dxa"/>
          </w:tcPr>
          <w:p w14:paraId="22F0BBA4" w14:textId="77777777" w:rsidR="00BC5497" w:rsidRDefault="00000000">
            <w:pPr>
              <w:spacing w:after="0" w:line="264" w:lineRule="auto"/>
            </w:pPr>
            <w:r>
              <w:rPr>
                <w:b/>
                <w:color w:val="8A5A00"/>
                <w:sz w:val="16"/>
              </w:rPr>
              <w:t>PK</w:t>
            </w:r>
          </w:p>
        </w:tc>
        <w:tc>
          <w:tcPr>
            <w:tcW w:w="1512" w:type="dxa"/>
          </w:tcPr>
          <w:p w14:paraId="085B5753"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3331CF57" w14:textId="77777777" w:rsidR="00BC5497" w:rsidRDefault="00000000">
            <w:pPr>
              <w:spacing w:after="0" w:line="264" w:lineRule="auto"/>
            </w:pPr>
            <w:r>
              <w:rPr>
                <w:sz w:val="17"/>
              </w:rPr>
              <w:t>Unique ticket ID.</w:t>
            </w:r>
          </w:p>
        </w:tc>
      </w:tr>
      <w:tr w:rsidR="00BC5497" w14:paraId="79066F81" w14:textId="77777777">
        <w:trPr>
          <w:cantSplit/>
        </w:trPr>
        <w:tc>
          <w:tcPr>
            <w:tcW w:w="432" w:type="dxa"/>
            <w:shd w:val="clear" w:color="auto" w:fill="F7F8FA"/>
          </w:tcPr>
          <w:p w14:paraId="301553E7" w14:textId="77777777" w:rsidR="00BC5497" w:rsidRDefault="00000000">
            <w:pPr>
              <w:spacing w:after="0" w:line="264" w:lineRule="auto"/>
            </w:pPr>
            <w:r>
              <w:rPr>
                <w:color w:val="6B7285"/>
                <w:sz w:val="16"/>
              </w:rPr>
              <w:t>2</w:t>
            </w:r>
          </w:p>
        </w:tc>
        <w:tc>
          <w:tcPr>
            <w:tcW w:w="2477" w:type="dxa"/>
            <w:shd w:val="clear" w:color="auto" w:fill="F7F8FA"/>
          </w:tcPr>
          <w:p w14:paraId="3D4099F6" w14:textId="77777777" w:rsidR="00BC5497" w:rsidRDefault="00000000">
            <w:pPr>
              <w:spacing w:after="0" w:line="264" w:lineRule="auto"/>
            </w:pPr>
            <w:r>
              <w:rPr>
                <w:rFonts w:ascii="Consolas" w:eastAsia="Consolas" w:hAnsi="Consolas"/>
                <w:b/>
                <w:sz w:val="15"/>
              </w:rPr>
              <w:t>user_id</w:t>
            </w:r>
          </w:p>
        </w:tc>
        <w:tc>
          <w:tcPr>
            <w:tcW w:w="1440" w:type="dxa"/>
            <w:shd w:val="clear" w:color="auto" w:fill="F7F8FA"/>
          </w:tcPr>
          <w:p w14:paraId="725F526C"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4DE9F431" w14:textId="77777777" w:rsidR="00BC5497" w:rsidRDefault="00000000">
            <w:pPr>
              <w:spacing w:after="0" w:line="264" w:lineRule="auto"/>
            </w:pPr>
            <w:r>
              <w:rPr>
                <w:sz w:val="16"/>
              </w:rPr>
              <w:t>No</w:t>
            </w:r>
          </w:p>
        </w:tc>
        <w:tc>
          <w:tcPr>
            <w:tcW w:w="648" w:type="dxa"/>
            <w:shd w:val="clear" w:color="auto" w:fill="F7F8FA"/>
          </w:tcPr>
          <w:p w14:paraId="2349D87D" w14:textId="77777777" w:rsidR="00BC5497" w:rsidRDefault="00000000">
            <w:pPr>
              <w:spacing w:after="0" w:line="264" w:lineRule="auto"/>
            </w:pPr>
            <w:r>
              <w:rPr>
                <w:b/>
                <w:color w:val="2F4FB0"/>
                <w:sz w:val="16"/>
              </w:rPr>
              <w:t>FK</w:t>
            </w:r>
          </w:p>
        </w:tc>
        <w:tc>
          <w:tcPr>
            <w:tcW w:w="1512" w:type="dxa"/>
            <w:shd w:val="clear" w:color="auto" w:fill="F7F8FA"/>
          </w:tcPr>
          <w:p w14:paraId="63030155"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557167D" w14:textId="77777777" w:rsidR="00BC5497" w:rsidRDefault="00000000">
            <w:pPr>
              <w:spacing w:after="0" w:line="264" w:lineRule="auto"/>
            </w:pPr>
            <w:r>
              <w:rPr>
                <w:sz w:val="17"/>
              </w:rPr>
              <w:t>User who raised it.</w:t>
            </w:r>
          </w:p>
        </w:tc>
      </w:tr>
      <w:tr w:rsidR="00BC5497" w14:paraId="1EA7F244" w14:textId="77777777">
        <w:trPr>
          <w:cantSplit/>
        </w:trPr>
        <w:tc>
          <w:tcPr>
            <w:tcW w:w="432" w:type="dxa"/>
          </w:tcPr>
          <w:p w14:paraId="06F0AD9D" w14:textId="77777777" w:rsidR="00BC5497" w:rsidRDefault="00000000">
            <w:pPr>
              <w:spacing w:after="0" w:line="264" w:lineRule="auto"/>
            </w:pPr>
            <w:r>
              <w:rPr>
                <w:color w:val="6B7285"/>
                <w:sz w:val="16"/>
              </w:rPr>
              <w:t>3</w:t>
            </w:r>
          </w:p>
        </w:tc>
        <w:tc>
          <w:tcPr>
            <w:tcW w:w="2477" w:type="dxa"/>
          </w:tcPr>
          <w:p w14:paraId="5A411C5A" w14:textId="77777777" w:rsidR="00BC5497" w:rsidRDefault="00000000">
            <w:pPr>
              <w:spacing w:after="0" w:line="264" w:lineRule="auto"/>
            </w:pPr>
            <w:r>
              <w:rPr>
                <w:rFonts w:ascii="Consolas" w:eastAsia="Consolas" w:hAnsi="Consolas"/>
                <w:b/>
                <w:sz w:val="15"/>
              </w:rPr>
              <w:t>category</w:t>
            </w:r>
          </w:p>
        </w:tc>
        <w:tc>
          <w:tcPr>
            <w:tcW w:w="1440" w:type="dxa"/>
          </w:tcPr>
          <w:p w14:paraId="0EE98B01" w14:textId="77777777" w:rsidR="00BC5497" w:rsidRDefault="00000000">
            <w:pPr>
              <w:spacing w:after="0" w:line="264" w:lineRule="auto"/>
            </w:pPr>
            <w:r>
              <w:rPr>
                <w:rFonts w:ascii="Consolas" w:eastAsia="Consolas" w:hAnsi="Consolas"/>
                <w:sz w:val="16"/>
              </w:rPr>
              <w:t>text</w:t>
            </w:r>
          </w:p>
        </w:tc>
        <w:tc>
          <w:tcPr>
            <w:tcW w:w="576" w:type="dxa"/>
          </w:tcPr>
          <w:p w14:paraId="308664D4" w14:textId="77777777" w:rsidR="00BC5497" w:rsidRDefault="00000000">
            <w:pPr>
              <w:spacing w:after="0" w:line="264" w:lineRule="auto"/>
            </w:pPr>
            <w:r>
              <w:rPr>
                <w:sz w:val="16"/>
              </w:rPr>
              <w:t>No</w:t>
            </w:r>
          </w:p>
        </w:tc>
        <w:tc>
          <w:tcPr>
            <w:tcW w:w="648" w:type="dxa"/>
          </w:tcPr>
          <w:p w14:paraId="2ED6ED16" w14:textId="77777777" w:rsidR="00BC5497" w:rsidRDefault="00BC5497">
            <w:pPr>
              <w:spacing w:after="0" w:line="264" w:lineRule="auto"/>
            </w:pPr>
          </w:p>
        </w:tc>
        <w:tc>
          <w:tcPr>
            <w:tcW w:w="1512" w:type="dxa"/>
          </w:tcPr>
          <w:p w14:paraId="06523731" w14:textId="77777777" w:rsidR="00BC5497" w:rsidRDefault="00000000">
            <w:pPr>
              <w:spacing w:after="0" w:line="264" w:lineRule="auto"/>
            </w:pPr>
            <w:r>
              <w:rPr>
                <w:rFonts w:ascii="Consolas" w:eastAsia="Consolas" w:hAnsi="Consolas"/>
                <w:color w:val="6B7285"/>
                <w:sz w:val="15"/>
              </w:rPr>
              <w:t>—</w:t>
            </w:r>
          </w:p>
        </w:tc>
        <w:tc>
          <w:tcPr>
            <w:tcW w:w="2808" w:type="dxa"/>
          </w:tcPr>
          <w:p w14:paraId="1B1C103F" w14:textId="77777777" w:rsidR="00BC5497" w:rsidRDefault="00000000">
            <w:pPr>
              <w:spacing w:after="0" w:line="264" w:lineRule="auto"/>
            </w:pPr>
            <w:r>
              <w:rPr>
                <w:sz w:val="17"/>
              </w:rPr>
              <w:t>Area, e.g. Bug Report, Tender Form (Add / Edit), Pricing &amp; OEM Workspace, Reports &amp; Analytics, Other.</w:t>
            </w:r>
          </w:p>
        </w:tc>
      </w:tr>
      <w:tr w:rsidR="00BC5497" w14:paraId="55929C5B" w14:textId="77777777">
        <w:trPr>
          <w:cantSplit/>
        </w:trPr>
        <w:tc>
          <w:tcPr>
            <w:tcW w:w="432" w:type="dxa"/>
            <w:shd w:val="clear" w:color="auto" w:fill="F7F8FA"/>
          </w:tcPr>
          <w:p w14:paraId="2C05E914" w14:textId="77777777" w:rsidR="00BC5497" w:rsidRDefault="00000000">
            <w:pPr>
              <w:spacing w:after="0" w:line="264" w:lineRule="auto"/>
            </w:pPr>
            <w:r>
              <w:rPr>
                <w:color w:val="6B7285"/>
                <w:sz w:val="16"/>
              </w:rPr>
              <w:t>4</w:t>
            </w:r>
          </w:p>
        </w:tc>
        <w:tc>
          <w:tcPr>
            <w:tcW w:w="2477" w:type="dxa"/>
            <w:shd w:val="clear" w:color="auto" w:fill="F7F8FA"/>
          </w:tcPr>
          <w:p w14:paraId="79CB7DF4" w14:textId="77777777" w:rsidR="00BC5497" w:rsidRDefault="00000000">
            <w:pPr>
              <w:spacing w:after="0" w:line="264" w:lineRule="auto"/>
            </w:pPr>
            <w:r>
              <w:rPr>
                <w:rFonts w:ascii="Consolas" w:eastAsia="Consolas" w:hAnsi="Consolas"/>
                <w:b/>
                <w:sz w:val="15"/>
              </w:rPr>
              <w:t>custom_category</w:t>
            </w:r>
          </w:p>
        </w:tc>
        <w:tc>
          <w:tcPr>
            <w:tcW w:w="1440" w:type="dxa"/>
            <w:shd w:val="clear" w:color="auto" w:fill="F7F8FA"/>
          </w:tcPr>
          <w:p w14:paraId="0EABE3BE"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734CAB4A" w14:textId="77777777" w:rsidR="00BC5497" w:rsidRDefault="00000000">
            <w:pPr>
              <w:spacing w:after="0" w:line="264" w:lineRule="auto"/>
            </w:pPr>
            <w:r>
              <w:rPr>
                <w:color w:val="6B7285"/>
                <w:sz w:val="16"/>
              </w:rPr>
              <w:t>Yes</w:t>
            </w:r>
          </w:p>
        </w:tc>
        <w:tc>
          <w:tcPr>
            <w:tcW w:w="648" w:type="dxa"/>
            <w:shd w:val="clear" w:color="auto" w:fill="F7F8FA"/>
          </w:tcPr>
          <w:p w14:paraId="5F5429B8" w14:textId="77777777" w:rsidR="00BC5497" w:rsidRDefault="00BC5497">
            <w:pPr>
              <w:spacing w:after="0" w:line="264" w:lineRule="auto"/>
            </w:pPr>
          </w:p>
        </w:tc>
        <w:tc>
          <w:tcPr>
            <w:tcW w:w="1512" w:type="dxa"/>
            <w:shd w:val="clear" w:color="auto" w:fill="F7F8FA"/>
          </w:tcPr>
          <w:p w14:paraId="3AD1712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FEEC1EF" w14:textId="77777777" w:rsidR="00BC5497" w:rsidRDefault="00000000">
            <w:pPr>
              <w:spacing w:after="0" w:line="264" w:lineRule="auto"/>
            </w:pPr>
            <w:r>
              <w:rPr>
                <w:sz w:val="17"/>
              </w:rPr>
              <w:t>Free-text category when "Other" is chosen.</w:t>
            </w:r>
          </w:p>
        </w:tc>
      </w:tr>
      <w:tr w:rsidR="00BC5497" w14:paraId="5E933219" w14:textId="77777777">
        <w:trPr>
          <w:cantSplit/>
        </w:trPr>
        <w:tc>
          <w:tcPr>
            <w:tcW w:w="432" w:type="dxa"/>
          </w:tcPr>
          <w:p w14:paraId="7485212D" w14:textId="77777777" w:rsidR="00BC5497" w:rsidRDefault="00000000">
            <w:pPr>
              <w:spacing w:after="0" w:line="264" w:lineRule="auto"/>
            </w:pPr>
            <w:r>
              <w:rPr>
                <w:color w:val="6B7285"/>
                <w:sz w:val="16"/>
              </w:rPr>
              <w:t>5</w:t>
            </w:r>
          </w:p>
        </w:tc>
        <w:tc>
          <w:tcPr>
            <w:tcW w:w="2477" w:type="dxa"/>
          </w:tcPr>
          <w:p w14:paraId="3256BE8C" w14:textId="77777777" w:rsidR="00BC5497" w:rsidRDefault="00000000">
            <w:pPr>
              <w:spacing w:after="0" w:line="264" w:lineRule="auto"/>
            </w:pPr>
            <w:r>
              <w:rPr>
                <w:rFonts w:ascii="Consolas" w:eastAsia="Consolas" w:hAnsi="Consolas"/>
                <w:b/>
                <w:sz w:val="15"/>
              </w:rPr>
              <w:t>description</w:t>
            </w:r>
          </w:p>
        </w:tc>
        <w:tc>
          <w:tcPr>
            <w:tcW w:w="1440" w:type="dxa"/>
          </w:tcPr>
          <w:p w14:paraId="44D8DCCC" w14:textId="77777777" w:rsidR="00BC5497" w:rsidRDefault="00000000">
            <w:pPr>
              <w:spacing w:after="0" w:line="264" w:lineRule="auto"/>
            </w:pPr>
            <w:r>
              <w:rPr>
                <w:rFonts w:ascii="Consolas" w:eastAsia="Consolas" w:hAnsi="Consolas"/>
                <w:sz w:val="16"/>
              </w:rPr>
              <w:t>text</w:t>
            </w:r>
          </w:p>
        </w:tc>
        <w:tc>
          <w:tcPr>
            <w:tcW w:w="576" w:type="dxa"/>
          </w:tcPr>
          <w:p w14:paraId="4E9B5314" w14:textId="77777777" w:rsidR="00BC5497" w:rsidRDefault="00000000">
            <w:pPr>
              <w:spacing w:after="0" w:line="264" w:lineRule="auto"/>
            </w:pPr>
            <w:r>
              <w:rPr>
                <w:sz w:val="16"/>
              </w:rPr>
              <w:t>No</w:t>
            </w:r>
          </w:p>
        </w:tc>
        <w:tc>
          <w:tcPr>
            <w:tcW w:w="648" w:type="dxa"/>
          </w:tcPr>
          <w:p w14:paraId="37CEFF5B" w14:textId="77777777" w:rsidR="00BC5497" w:rsidRDefault="00BC5497">
            <w:pPr>
              <w:spacing w:after="0" w:line="264" w:lineRule="auto"/>
            </w:pPr>
          </w:p>
        </w:tc>
        <w:tc>
          <w:tcPr>
            <w:tcW w:w="1512" w:type="dxa"/>
          </w:tcPr>
          <w:p w14:paraId="1B271EC7" w14:textId="77777777" w:rsidR="00BC5497" w:rsidRDefault="00000000">
            <w:pPr>
              <w:spacing w:after="0" w:line="264" w:lineRule="auto"/>
            </w:pPr>
            <w:r>
              <w:rPr>
                <w:rFonts w:ascii="Consolas" w:eastAsia="Consolas" w:hAnsi="Consolas"/>
                <w:color w:val="6B7285"/>
                <w:sz w:val="15"/>
              </w:rPr>
              <w:t>—</w:t>
            </w:r>
          </w:p>
        </w:tc>
        <w:tc>
          <w:tcPr>
            <w:tcW w:w="2808" w:type="dxa"/>
          </w:tcPr>
          <w:p w14:paraId="46D46E2B" w14:textId="77777777" w:rsidR="00BC5497" w:rsidRDefault="00000000">
            <w:pPr>
              <w:spacing w:after="0" w:line="264" w:lineRule="auto"/>
            </w:pPr>
            <w:r>
              <w:rPr>
                <w:sz w:val="17"/>
              </w:rPr>
              <w:t>What the user wrote.</w:t>
            </w:r>
          </w:p>
        </w:tc>
      </w:tr>
      <w:tr w:rsidR="00BC5497" w14:paraId="31847B15" w14:textId="77777777">
        <w:trPr>
          <w:cantSplit/>
        </w:trPr>
        <w:tc>
          <w:tcPr>
            <w:tcW w:w="432" w:type="dxa"/>
            <w:shd w:val="clear" w:color="auto" w:fill="F7F8FA"/>
          </w:tcPr>
          <w:p w14:paraId="4FF5D80D" w14:textId="77777777" w:rsidR="00BC5497" w:rsidRDefault="00000000">
            <w:pPr>
              <w:spacing w:after="0" w:line="264" w:lineRule="auto"/>
            </w:pPr>
            <w:r>
              <w:rPr>
                <w:color w:val="6B7285"/>
                <w:sz w:val="16"/>
              </w:rPr>
              <w:t>6</w:t>
            </w:r>
          </w:p>
        </w:tc>
        <w:tc>
          <w:tcPr>
            <w:tcW w:w="2477" w:type="dxa"/>
            <w:shd w:val="clear" w:color="auto" w:fill="F7F8FA"/>
          </w:tcPr>
          <w:p w14:paraId="256E44F0" w14:textId="77777777" w:rsidR="00BC5497" w:rsidRDefault="00000000">
            <w:pPr>
              <w:spacing w:after="0" w:line="264" w:lineRule="auto"/>
            </w:pPr>
            <w:r>
              <w:rPr>
                <w:rFonts w:ascii="Consolas" w:eastAsia="Consolas" w:hAnsi="Consolas"/>
                <w:b/>
                <w:sz w:val="15"/>
              </w:rPr>
              <w:t>status</w:t>
            </w:r>
          </w:p>
        </w:tc>
        <w:tc>
          <w:tcPr>
            <w:tcW w:w="1440" w:type="dxa"/>
            <w:shd w:val="clear" w:color="auto" w:fill="F7F8FA"/>
          </w:tcPr>
          <w:p w14:paraId="12577957"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40D6C364" w14:textId="77777777" w:rsidR="00BC5497" w:rsidRDefault="00000000">
            <w:pPr>
              <w:spacing w:after="0" w:line="264" w:lineRule="auto"/>
            </w:pPr>
            <w:r>
              <w:rPr>
                <w:sz w:val="16"/>
              </w:rPr>
              <w:t>No</w:t>
            </w:r>
          </w:p>
        </w:tc>
        <w:tc>
          <w:tcPr>
            <w:tcW w:w="648" w:type="dxa"/>
            <w:shd w:val="clear" w:color="auto" w:fill="F7F8FA"/>
          </w:tcPr>
          <w:p w14:paraId="0A12A36E" w14:textId="77777777" w:rsidR="00BC5497" w:rsidRDefault="00BC5497">
            <w:pPr>
              <w:spacing w:after="0" w:line="264" w:lineRule="auto"/>
            </w:pPr>
          </w:p>
        </w:tc>
        <w:tc>
          <w:tcPr>
            <w:tcW w:w="1512" w:type="dxa"/>
            <w:shd w:val="clear" w:color="auto" w:fill="F7F8FA"/>
          </w:tcPr>
          <w:p w14:paraId="08146D1C" w14:textId="77777777" w:rsidR="00BC5497" w:rsidRDefault="00000000">
            <w:pPr>
              <w:spacing w:after="0" w:line="264" w:lineRule="auto"/>
            </w:pPr>
            <w:r>
              <w:rPr>
                <w:rFonts w:ascii="Consolas" w:eastAsia="Consolas" w:hAnsi="Consolas"/>
                <w:color w:val="6B7285"/>
                <w:sz w:val="15"/>
              </w:rPr>
              <w:t>'OPEN'</w:t>
            </w:r>
          </w:p>
        </w:tc>
        <w:tc>
          <w:tcPr>
            <w:tcW w:w="2808" w:type="dxa"/>
            <w:shd w:val="clear" w:color="auto" w:fill="F7F8FA"/>
          </w:tcPr>
          <w:p w14:paraId="12AA7CDA" w14:textId="77777777" w:rsidR="00BC5497" w:rsidRDefault="00000000">
            <w:pPr>
              <w:spacing w:after="0" w:line="264" w:lineRule="auto"/>
            </w:pPr>
            <w:r>
              <w:rPr>
                <w:sz w:val="17"/>
              </w:rPr>
              <w:t>OPEN, IN_PROGRESS or RESOLVED.</w:t>
            </w:r>
          </w:p>
        </w:tc>
      </w:tr>
      <w:tr w:rsidR="00BC5497" w14:paraId="0D979053" w14:textId="77777777">
        <w:trPr>
          <w:cantSplit/>
        </w:trPr>
        <w:tc>
          <w:tcPr>
            <w:tcW w:w="432" w:type="dxa"/>
          </w:tcPr>
          <w:p w14:paraId="42729DD6" w14:textId="77777777" w:rsidR="00BC5497" w:rsidRDefault="00000000">
            <w:pPr>
              <w:spacing w:after="0" w:line="264" w:lineRule="auto"/>
            </w:pPr>
            <w:r>
              <w:rPr>
                <w:color w:val="6B7285"/>
                <w:sz w:val="16"/>
              </w:rPr>
              <w:t>7</w:t>
            </w:r>
          </w:p>
        </w:tc>
        <w:tc>
          <w:tcPr>
            <w:tcW w:w="2477" w:type="dxa"/>
          </w:tcPr>
          <w:p w14:paraId="421DDFFA" w14:textId="77777777" w:rsidR="00BC5497" w:rsidRDefault="00000000">
            <w:pPr>
              <w:spacing w:after="0" w:line="264" w:lineRule="auto"/>
            </w:pPr>
            <w:r>
              <w:rPr>
                <w:rFonts w:ascii="Consolas" w:eastAsia="Consolas" w:hAnsi="Consolas"/>
                <w:b/>
                <w:sz w:val="15"/>
              </w:rPr>
              <w:t>resolved_by</w:t>
            </w:r>
          </w:p>
        </w:tc>
        <w:tc>
          <w:tcPr>
            <w:tcW w:w="1440" w:type="dxa"/>
          </w:tcPr>
          <w:p w14:paraId="0F264D5E" w14:textId="77777777" w:rsidR="00BC5497" w:rsidRDefault="00000000">
            <w:pPr>
              <w:spacing w:after="0" w:line="264" w:lineRule="auto"/>
            </w:pPr>
            <w:r>
              <w:rPr>
                <w:rFonts w:ascii="Consolas" w:eastAsia="Consolas" w:hAnsi="Consolas"/>
                <w:sz w:val="16"/>
              </w:rPr>
              <w:t>uuid</w:t>
            </w:r>
          </w:p>
        </w:tc>
        <w:tc>
          <w:tcPr>
            <w:tcW w:w="576" w:type="dxa"/>
          </w:tcPr>
          <w:p w14:paraId="4B72D6EE" w14:textId="77777777" w:rsidR="00BC5497" w:rsidRDefault="00000000">
            <w:pPr>
              <w:spacing w:after="0" w:line="264" w:lineRule="auto"/>
            </w:pPr>
            <w:r>
              <w:rPr>
                <w:color w:val="6B7285"/>
                <w:sz w:val="16"/>
              </w:rPr>
              <w:t>Yes</w:t>
            </w:r>
          </w:p>
        </w:tc>
        <w:tc>
          <w:tcPr>
            <w:tcW w:w="648" w:type="dxa"/>
          </w:tcPr>
          <w:p w14:paraId="0FAC42C1" w14:textId="77777777" w:rsidR="00BC5497" w:rsidRDefault="00000000">
            <w:pPr>
              <w:spacing w:after="0" w:line="264" w:lineRule="auto"/>
            </w:pPr>
            <w:r>
              <w:rPr>
                <w:b/>
                <w:color w:val="2F4FB0"/>
                <w:sz w:val="16"/>
              </w:rPr>
              <w:t>FK</w:t>
            </w:r>
          </w:p>
        </w:tc>
        <w:tc>
          <w:tcPr>
            <w:tcW w:w="1512" w:type="dxa"/>
          </w:tcPr>
          <w:p w14:paraId="5E8994DE" w14:textId="77777777" w:rsidR="00BC5497" w:rsidRDefault="00000000">
            <w:pPr>
              <w:spacing w:after="0" w:line="264" w:lineRule="auto"/>
            </w:pPr>
            <w:r>
              <w:rPr>
                <w:rFonts w:ascii="Consolas" w:eastAsia="Consolas" w:hAnsi="Consolas"/>
                <w:color w:val="6B7285"/>
                <w:sz w:val="15"/>
              </w:rPr>
              <w:t>—</w:t>
            </w:r>
          </w:p>
        </w:tc>
        <w:tc>
          <w:tcPr>
            <w:tcW w:w="2808" w:type="dxa"/>
          </w:tcPr>
          <w:p w14:paraId="5F20EFAC" w14:textId="77777777" w:rsidR="00BC5497" w:rsidRDefault="00000000">
            <w:pPr>
              <w:spacing w:after="0" w:line="264" w:lineRule="auto"/>
            </w:pPr>
            <w:r>
              <w:rPr>
                <w:sz w:val="17"/>
              </w:rPr>
              <w:t>Admin who resolved it.</w:t>
            </w:r>
          </w:p>
        </w:tc>
      </w:tr>
      <w:tr w:rsidR="00BC5497" w14:paraId="3CE2B762" w14:textId="77777777">
        <w:trPr>
          <w:cantSplit/>
        </w:trPr>
        <w:tc>
          <w:tcPr>
            <w:tcW w:w="432" w:type="dxa"/>
            <w:shd w:val="clear" w:color="auto" w:fill="F7F8FA"/>
          </w:tcPr>
          <w:p w14:paraId="0A8876C7" w14:textId="77777777" w:rsidR="00BC5497" w:rsidRDefault="00000000">
            <w:pPr>
              <w:spacing w:after="0" w:line="264" w:lineRule="auto"/>
            </w:pPr>
            <w:r>
              <w:rPr>
                <w:color w:val="6B7285"/>
                <w:sz w:val="16"/>
              </w:rPr>
              <w:t>8</w:t>
            </w:r>
          </w:p>
        </w:tc>
        <w:tc>
          <w:tcPr>
            <w:tcW w:w="2477" w:type="dxa"/>
            <w:shd w:val="clear" w:color="auto" w:fill="F7F8FA"/>
          </w:tcPr>
          <w:p w14:paraId="304173BB" w14:textId="77777777" w:rsidR="00BC5497" w:rsidRDefault="00000000">
            <w:pPr>
              <w:spacing w:after="0" w:line="264" w:lineRule="auto"/>
            </w:pPr>
            <w:r>
              <w:rPr>
                <w:rFonts w:ascii="Consolas" w:eastAsia="Consolas" w:hAnsi="Consolas"/>
                <w:b/>
                <w:sz w:val="15"/>
              </w:rPr>
              <w:t>resolved_at</w:t>
            </w:r>
          </w:p>
        </w:tc>
        <w:tc>
          <w:tcPr>
            <w:tcW w:w="1440" w:type="dxa"/>
            <w:shd w:val="clear" w:color="auto" w:fill="F7F8FA"/>
          </w:tcPr>
          <w:p w14:paraId="5A0192B1"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09656E44" w14:textId="77777777" w:rsidR="00BC5497" w:rsidRDefault="00000000">
            <w:pPr>
              <w:spacing w:after="0" w:line="264" w:lineRule="auto"/>
            </w:pPr>
            <w:r>
              <w:rPr>
                <w:color w:val="6B7285"/>
                <w:sz w:val="16"/>
              </w:rPr>
              <w:t>Yes</w:t>
            </w:r>
          </w:p>
        </w:tc>
        <w:tc>
          <w:tcPr>
            <w:tcW w:w="648" w:type="dxa"/>
            <w:shd w:val="clear" w:color="auto" w:fill="F7F8FA"/>
          </w:tcPr>
          <w:p w14:paraId="1343D1A4" w14:textId="77777777" w:rsidR="00BC5497" w:rsidRDefault="00BC5497">
            <w:pPr>
              <w:spacing w:after="0" w:line="264" w:lineRule="auto"/>
            </w:pPr>
          </w:p>
        </w:tc>
        <w:tc>
          <w:tcPr>
            <w:tcW w:w="1512" w:type="dxa"/>
            <w:shd w:val="clear" w:color="auto" w:fill="F7F8FA"/>
          </w:tcPr>
          <w:p w14:paraId="2BCE372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2125A975" w14:textId="77777777" w:rsidR="00BC5497" w:rsidRDefault="00000000">
            <w:pPr>
              <w:spacing w:after="0" w:line="264" w:lineRule="auto"/>
            </w:pPr>
            <w:r>
              <w:rPr>
                <w:sz w:val="17"/>
              </w:rPr>
              <w:t>When it was resolved.</w:t>
            </w:r>
          </w:p>
        </w:tc>
      </w:tr>
      <w:tr w:rsidR="00BC5497" w14:paraId="41292FD5" w14:textId="77777777">
        <w:trPr>
          <w:cantSplit/>
        </w:trPr>
        <w:tc>
          <w:tcPr>
            <w:tcW w:w="432" w:type="dxa"/>
          </w:tcPr>
          <w:p w14:paraId="60A2082F" w14:textId="77777777" w:rsidR="00BC5497" w:rsidRDefault="00000000">
            <w:pPr>
              <w:spacing w:after="0" w:line="264" w:lineRule="auto"/>
            </w:pPr>
            <w:r>
              <w:rPr>
                <w:color w:val="6B7285"/>
                <w:sz w:val="16"/>
              </w:rPr>
              <w:t>9</w:t>
            </w:r>
          </w:p>
        </w:tc>
        <w:tc>
          <w:tcPr>
            <w:tcW w:w="2477" w:type="dxa"/>
          </w:tcPr>
          <w:p w14:paraId="4320EE42" w14:textId="77777777" w:rsidR="00BC5497" w:rsidRDefault="00000000">
            <w:pPr>
              <w:spacing w:after="0" w:line="264" w:lineRule="auto"/>
            </w:pPr>
            <w:r>
              <w:rPr>
                <w:rFonts w:ascii="Consolas" w:eastAsia="Consolas" w:hAnsi="Consolas"/>
                <w:b/>
                <w:sz w:val="15"/>
              </w:rPr>
              <w:t>created_at</w:t>
            </w:r>
          </w:p>
        </w:tc>
        <w:tc>
          <w:tcPr>
            <w:tcW w:w="1440" w:type="dxa"/>
          </w:tcPr>
          <w:p w14:paraId="61612521" w14:textId="77777777" w:rsidR="00BC5497" w:rsidRDefault="00000000">
            <w:pPr>
              <w:spacing w:after="0" w:line="264" w:lineRule="auto"/>
            </w:pPr>
            <w:r>
              <w:rPr>
                <w:rFonts w:ascii="Consolas" w:eastAsia="Consolas" w:hAnsi="Consolas"/>
                <w:sz w:val="16"/>
              </w:rPr>
              <w:t>timestamptz</w:t>
            </w:r>
          </w:p>
        </w:tc>
        <w:tc>
          <w:tcPr>
            <w:tcW w:w="576" w:type="dxa"/>
          </w:tcPr>
          <w:p w14:paraId="66DA43F2" w14:textId="77777777" w:rsidR="00BC5497" w:rsidRDefault="00000000">
            <w:pPr>
              <w:spacing w:after="0" w:line="264" w:lineRule="auto"/>
            </w:pPr>
            <w:r>
              <w:rPr>
                <w:sz w:val="16"/>
              </w:rPr>
              <w:t>No</w:t>
            </w:r>
          </w:p>
        </w:tc>
        <w:tc>
          <w:tcPr>
            <w:tcW w:w="648" w:type="dxa"/>
          </w:tcPr>
          <w:p w14:paraId="5E6D7666" w14:textId="77777777" w:rsidR="00BC5497" w:rsidRDefault="00BC5497">
            <w:pPr>
              <w:spacing w:after="0" w:line="264" w:lineRule="auto"/>
            </w:pPr>
          </w:p>
        </w:tc>
        <w:tc>
          <w:tcPr>
            <w:tcW w:w="1512" w:type="dxa"/>
          </w:tcPr>
          <w:p w14:paraId="28641EF1" w14:textId="77777777" w:rsidR="00BC5497" w:rsidRDefault="00000000">
            <w:pPr>
              <w:spacing w:after="0" w:line="264" w:lineRule="auto"/>
            </w:pPr>
            <w:r>
              <w:rPr>
                <w:rFonts w:ascii="Consolas" w:eastAsia="Consolas" w:hAnsi="Consolas"/>
                <w:color w:val="6B7285"/>
                <w:sz w:val="15"/>
              </w:rPr>
              <w:t>now()</w:t>
            </w:r>
          </w:p>
        </w:tc>
        <w:tc>
          <w:tcPr>
            <w:tcW w:w="2808" w:type="dxa"/>
          </w:tcPr>
          <w:p w14:paraId="2403CF01" w14:textId="77777777" w:rsidR="00BC5497" w:rsidRDefault="00000000">
            <w:pPr>
              <w:spacing w:after="0" w:line="264" w:lineRule="auto"/>
            </w:pPr>
            <w:r>
              <w:rPr>
                <w:sz w:val="17"/>
              </w:rPr>
              <w:t>When it was raised.</w:t>
            </w:r>
          </w:p>
        </w:tc>
      </w:tr>
      <w:tr w:rsidR="00BC5497" w14:paraId="7CE77339" w14:textId="77777777">
        <w:trPr>
          <w:cantSplit/>
        </w:trPr>
        <w:tc>
          <w:tcPr>
            <w:tcW w:w="432" w:type="dxa"/>
            <w:shd w:val="clear" w:color="auto" w:fill="F7F8FA"/>
          </w:tcPr>
          <w:p w14:paraId="641CC961" w14:textId="77777777" w:rsidR="00BC5497" w:rsidRDefault="00000000">
            <w:pPr>
              <w:spacing w:after="0" w:line="264" w:lineRule="auto"/>
            </w:pPr>
            <w:r>
              <w:rPr>
                <w:color w:val="6B7285"/>
                <w:sz w:val="16"/>
              </w:rPr>
              <w:t>10</w:t>
            </w:r>
          </w:p>
        </w:tc>
        <w:tc>
          <w:tcPr>
            <w:tcW w:w="2477" w:type="dxa"/>
            <w:shd w:val="clear" w:color="auto" w:fill="F7F8FA"/>
          </w:tcPr>
          <w:p w14:paraId="3F66879F" w14:textId="77777777" w:rsidR="00BC5497" w:rsidRDefault="00000000">
            <w:pPr>
              <w:spacing w:after="0" w:line="264" w:lineRule="auto"/>
            </w:pPr>
            <w:r>
              <w:rPr>
                <w:rFonts w:ascii="Consolas" w:eastAsia="Consolas" w:hAnsi="Consolas"/>
                <w:b/>
                <w:sz w:val="15"/>
              </w:rPr>
              <w:t>updated_at</w:t>
            </w:r>
          </w:p>
        </w:tc>
        <w:tc>
          <w:tcPr>
            <w:tcW w:w="1440" w:type="dxa"/>
            <w:shd w:val="clear" w:color="auto" w:fill="F7F8FA"/>
          </w:tcPr>
          <w:p w14:paraId="5B6DC27D"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1CCB2C8C" w14:textId="77777777" w:rsidR="00BC5497" w:rsidRDefault="00000000">
            <w:pPr>
              <w:spacing w:after="0" w:line="264" w:lineRule="auto"/>
            </w:pPr>
            <w:r>
              <w:rPr>
                <w:sz w:val="16"/>
              </w:rPr>
              <w:t>No</w:t>
            </w:r>
          </w:p>
        </w:tc>
        <w:tc>
          <w:tcPr>
            <w:tcW w:w="648" w:type="dxa"/>
            <w:shd w:val="clear" w:color="auto" w:fill="F7F8FA"/>
          </w:tcPr>
          <w:p w14:paraId="3978C95B" w14:textId="77777777" w:rsidR="00BC5497" w:rsidRDefault="00BC5497">
            <w:pPr>
              <w:spacing w:after="0" w:line="264" w:lineRule="auto"/>
            </w:pPr>
          </w:p>
        </w:tc>
        <w:tc>
          <w:tcPr>
            <w:tcW w:w="1512" w:type="dxa"/>
            <w:shd w:val="clear" w:color="auto" w:fill="F7F8FA"/>
          </w:tcPr>
          <w:p w14:paraId="69D1815F"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255D0722" w14:textId="77777777" w:rsidR="00BC5497" w:rsidRDefault="00000000">
            <w:pPr>
              <w:spacing w:after="0" w:line="264" w:lineRule="auto"/>
            </w:pPr>
            <w:r>
              <w:rPr>
                <w:sz w:val="17"/>
              </w:rPr>
              <w:t>When it was last changed.</w:t>
            </w:r>
          </w:p>
        </w:tc>
      </w:tr>
      <w:tr w:rsidR="00BC5497" w14:paraId="151F1528" w14:textId="77777777">
        <w:trPr>
          <w:cantSplit/>
        </w:trPr>
        <w:tc>
          <w:tcPr>
            <w:tcW w:w="432" w:type="dxa"/>
          </w:tcPr>
          <w:p w14:paraId="563C43AC" w14:textId="77777777" w:rsidR="00BC5497" w:rsidRDefault="00000000">
            <w:pPr>
              <w:spacing w:after="0" w:line="264" w:lineRule="auto"/>
            </w:pPr>
            <w:r>
              <w:rPr>
                <w:color w:val="6B7285"/>
                <w:sz w:val="16"/>
              </w:rPr>
              <w:t>11</w:t>
            </w:r>
          </w:p>
        </w:tc>
        <w:tc>
          <w:tcPr>
            <w:tcW w:w="2477" w:type="dxa"/>
          </w:tcPr>
          <w:p w14:paraId="60FD01F6" w14:textId="77777777" w:rsidR="00BC5497" w:rsidRDefault="00000000">
            <w:pPr>
              <w:spacing w:after="0" w:line="264" w:lineRule="auto"/>
            </w:pPr>
            <w:r>
              <w:rPr>
                <w:rFonts w:ascii="Consolas" w:eastAsia="Consolas" w:hAnsi="Consolas"/>
                <w:b/>
                <w:sz w:val="15"/>
              </w:rPr>
              <w:t>image_path</w:t>
            </w:r>
          </w:p>
        </w:tc>
        <w:tc>
          <w:tcPr>
            <w:tcW w:w="1440" w:type="dxa"/>
          </w:tcPr>
          <w:p w14:paraId="65412A75" w14:textId="77777777" w:rsidR="00BC5497" w:rsidRDefault="00000000">
            <w:pPr>
              <w:spacing w:after="0" w:line="264" w:lineRule="auto"/>
            </w:pPr>
            <w:r>
              <w:rPr>
                <w:rFonts w:ascii="Consolas" w:eastAsia="Consolas" w:hAnsi="Consolas"/>
                <w:sz w:val="16"/>
              </w:rPr>
              <w:t>text</w:t>
            </w:r>
          </w:p>
        </w:tc>
        <w:tc>
          <w:tcPr>
            <w:tcW w:w="576" w:type="dxa"/>
          </w:tcPr>
          <w:p w14:paraId="1006C085" w14:textId="77777777" w:rsidR="00BC5497" w:rsidRDefault="00000000">
            <w:pPr>
              <w:spacing w:after="0" w:line="264" w:lineRule="auto"/>
            </w:pPr>
            <w:r>
              <w:rPr>
                <w:color w:val="6B7285"/>
                <w:sz w:val="16"/>
              </w:rPr>
              <w:t>Yes</w:t>
            </w:r>
          </w:p>
        </w:tc>
        <w:tc>
          <w:tcPr>
            <w:tcW w:w="648" w:type="dxa"/>
          </w:tcPr>
          <w:p w14:paraId="6E146503" w14:textId="77777777" w:rsidR="00BC5497" w:rsidRDefault="00BC5497">
            <w:pPr>
              <w:spacing w:after="0" w:line="264" w:lineRule="auto"/>
            </w:pPr>
          </w:p>
        </w:tc>
        <w:tc>
          <w:tcPr>
            <w:tcW w:w="1512" w:type="dxa"/>
          </w:tcPr>
          <w:p w14:paraId="1F7414DC" w14:textId="77777777" w:rsidR="00BC5497" w:rsidRDefault="00000000">
            <w:pPr>
              <w:spacing w:after="0" w:line="264" w:lineRule="auto"/>
            </w:pPr>
            <w:r>
              <w:rPr>
                <w:rFonts w:ascii="Consolas" w:eastAsia="Consolas" w:hAnsi="Consolas"/>
                <w:color w:val="6B7285"/>
                <w:sz w:val="15"/>
              </w:rPr>
              <w:t>—</w:t>
            </w:r>
          </w:p>
        </w:tc>
        <w:tc>
          <w:tcPr>
            <w:tcW w:w="2808" w:type="dxa"/>
          </w:tcPr>
          <w:p w14:paraId="4350FDA2" w14:textId="77777777" w:rsidR="00BC5497" w:rsidRDefault="00000000">
            <w:pPr>
              <w:spacing w:after="0" w:line="264" w:lineRule="auto"/>
            </w:pPr>
            <w:r>
              <w:rPr>
                <w:sz w:val="17"/>
              </w:rPr>
              <w:t>Stored path of an attached screenshot.</w:t>
            </w:r>
          </w:p>
        </w:tc>
      </w:tr>
    </w:tbl>
    <w:p w14:paraId="647B692F" w14:textId="77777777" w:rsidR="00BC5497" w:rsidRDefault="00000000">
      <w:pPr>
        <w:keepNext/>
        <w:spacing w:before="160" w:after="40"/>
      </w:pPr>
      <w:r>
        <w:rPr>
          <w:b/>
          <w:sz w:val="19"/>
        </w:rPr>
        <w:t>Relationships</w:t>
      </w:r>
    </w:p>
    <w:p w14:paraId="6D7F1F1E" w14:textId="77777777" w:rsidR="00BC5497" w:rsidRDefault="00000000">
      <w:pPr>
        <w:spacing w:after="0" w:line="264" w:lineRule="auto"/>
        <w:ind w:left="216"/>
      </w:pPr>
      <w:r>
        <w:rPr>
          <w:b/>
          <w:color w:val="D97706"/>
          <w:sz w:val="17"/>
        </w:rPr>
        <w:t xml:space="preserve">→ </w:t>
      </w:r>
      <w:r>
        <w:rPr>
          <w:rFonts w:ascii="Consolas" w:eastAsia="Consolas" w:hAnsi="Consolas"/>
          <w:b/>
          <w:sz w:val="17"/>
        </w:rPr>
        <w:t>resolved_by</w:t>
      </w:r>
      <w:r>
        <w:rPr>
          <w:color w:val="6B7285"/>
          <w:sz w:val="17"/>
        </w:rPr>
        <w:t xml:space="preserve">  references  auth.users.id   (optional; parent cannot be deleted while referenced)</w:t>
      </w:r>
    </w:p>
    <w:p w14:paraId="40D9A315" w14:textId="77777777" w:rsidR="00BC5497" w:rsidRDefault="00000000">
      <w:pPr>
        <w:spacing w:after="0" w:line="264" w:lineRule="auto"/>
        <w:ind w:left="216"/>
      </w:pPr>
      <w:r>
        <w:rPr>
          <w:b/>
          <w:color w:val="D97706"/>
          <w:sz w:val="17"/>
        </w:rPr>
        <w:t xml:space="preserve">→ </w:t>
      </w:r>
      <w:r>
        <w:rPr>
          <w:rFonts w:ascii="Consolas" w:eastAsia="Consolas" w:hAnsi="Consolas"/>
          <w:b/>
          <w:sz w:val="17"/>
        </w:rPr>
        <w:t>user_id</w:t>
      </w:r>
      <w:r>
        <w:rPr>
          <w:color w:val="6B7285"/>
          <w:sz w:val="17"/>
        </w:rPr>
        <w:t xml:space="preserve">  references  auth.users.id   (required; parent cannot be deleted while referenced)</w:t>
      </w:r>
    </w:p>
    <w:p w14:paraId="785226BB" w14:textId="77777777" w:rsidR="00BC5497" w:rsidRDefault="00000000">
      <w:pPr>
        <w:spacing w:after="0" w:line="264" w:lineRule="auto"/>
        <w:ind w:left="216"/>
      </w:pPr>
      <w:r>
        <w:rPr>
          <w:b/>
          <w:color w:val="D97706"/>
          <w:sz w:val="17"/>
        </w:rPr>
        <w:t xml:space="preserve">← </w:t>
      </w:r>
      <w:r>
        <w:rPr>
          <w:rFonts w:ascii="Consolas" w:eastAsia="Consolas" w:hAnsi="Consolas"/>
          <w:b/>
          <w:sz w:val="17"/>
        </w:rPr>
        <w:t>feedback.ticket_status_history</w:t>
      </w:r>
      <w:r>
        <w:rPr>
          <w:color w:val="6B7285"/>
          <w:sz w:val="17"/>
        </w:rPr>
        <w:t xml:space="preserve">  links here via ticket_id</w:t>
      </w:r>
    </w:p>
    <w:p w14:paraId="02A4C66E" w14:textId="77777777" w:rsidR="00BC5497" w:rsidRDefault="00BC5497">
      <w:pPr>
        <w:spacing w:after="120"/>
      </w:pPr>
    </w:p>
    <w:p w14:paraId="065D0C0F" w14:textId="77777777" w:rsidR="00BC5497" w:rsidRDefault="00000000">
      <w:pPr>
        <w:pStyle w:val="Heading2"/>
        <w:spacing w:before="0" w:line="264" w:lineRule="auto"/>
      </w:pPr>
      <w:r>
        <w:rPr>
          <w:rFonts w:ascii="Segoe UI" w:eastAsia="Segoe UI" w:hAnsi="Segoe UI"/>
          <w:color w:val="6B7285"/>
          <w:sz w:val="28"/>
        </w:rPr>
        <w:t xml:space="preserve">2.20  </w:t>
      </w:r>
      <w:r>
        <w:rPr>
          <w:rFonts w:ascii="Segoe UI" w:eastAsia="Segoe UI" w:hAnsi="Segoe UI"/>
          <w:sz w:val="28"/>
        </w:rPr>
        <w:t>ticket_status_history</w:t>
      </w:r>
    </w:p>
    <w:p w14:paraId="3AA4415E" w14:textId="77777777" w:rsidR="00BC5497" w:rsidRDefault="00000000">
      <w:pPr>
        <w:keepNext/>
        <w:spacing w:after="0" w:line="264" w:lineRule="auto"/>
      </w:pPr>
      <w:r>
        <w:rPr>
          <w:rFonts w:ascii="Consolas" w:eastAsia="Consolas" w:hAnsi="Consolas"/>
          <w:b/>
          <w:color w:val="D97706"/>
          <w:sz w:val="16"/>
        </w:rPr>
        <w:t xml:space="preserve"> feedback </w:t>
      </w:r>
      <w:r>
        <w:rPr>
          <w:color w:val="6B7285"/>
          <w:sz w:val="17"/>
        </w:rPr>
        <w:t xml:space="preserve">   7 columns   ·   Primary key: id</w:t>
      </w:r>
    </w:p>
    <w:p w14:paraId="4A6C7A2C" w14:textId="77777777" w:rsidR="00BC5497" w:rsidRDefault="00000000">
      <w:pPr>
        <w:keepNext/>
        <w:spacing w:after="120"/>
      </w:pPr>
      <w:r>
        <w:t>Every time a ticket's status changes, a row is added here, so you can see the full journey of a ticket and any notes left along the way.</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07F31AB7" w14:textId="77777777">
        <w:trPr>
          <w:tblHeader/>
        </w:trPr>
        <w:tc>
          <w:tcPr>
            <w:tcW w:w="432" w:type="dxa"/>
            <w:shd w:val="clear" w:color="auto" w:fill="D97706"/>
          </w:tcPr>
          <w:p w14:paraId="3E97BC08" w14:textId="77777777" w:rsidR="00BC5497" w:rsidRDefault="00000000">
            <w:pPr>
              <w:spacing w:after="0" w:line="264" w:lineRule="auto"/>
            </w:pPr>
            <w:r>
              <w:rPr>
                <w:b/>
                <w:color w:val="FFFFFF"/>
                <w:sz w:val="17"/>
              </w:rPr>
              <w:t>#</w:t>
            </w:r>
          </w:p>
        </w:tc>
        <w:tc>
          <w:tcPr>
            <w:tcW w:w="2477" w:type="dxa"/>
            <w:shd w:val="clear" w:color="auto" w:fill="D97706"/>
          </w:tcPr>
          <w:p w14:paraId="5E1554C6" w14:textId="77777777" w:rsidR="00BC5497" w:rsidRDefault="00000000">
            <w:pPr>
              <w:spacing w:after="0" w:line="264" w:lineRule="auto"/>
            </w:pPr>
            <w:r>
              <w:rPr>
                <w:b/>
                <w:color w:val="FFFFFF"/>
                <w:sz w:val="17"/>
              </w:rPr>
              <w:t>Column</w:t>
            </w:r>
          </w:p>
        </w:tc>
        <w:tc>
          <w:tcPr>
            <w:tcW w:w="1440" w:type="dxa"/>
            <w:shd w:val="clear" w:color="auto" w:fill="D97706"/>
          </w:tcPr>
          <w:p w14:paraId="73620FE9" w14:textId="77777777" w:rsidR="00BC5497" w:rsidRDefault="00000000">
            <w:pPr>
              <w:spacing w:after="0" w:line="264" w:lineRule="auto"/>
            </w:pPr>
            <w:r>
              <w:rPr>
                <w:b/>
                <w:color w:val="FFFFFF"/>
                <w:sz w:val="17"/>
              </w:rPr>
              <w:t>Data type</w:t>
            </w:r>
          </w:p>
        </w:tc>
        <w:tc>
          <w:tcPr>
            <w:tcW w:w="576" w:type="dxa"/>
            <w:shd w:val="clear" w:color="auto" w:fill="D97706"/>
          </w:tcPr>
          <w:p w14:paraId="140951A3" w14:textId="77777777" w:rsidR="00BC5497" w:rsidRDefault="00000000">
            <w:pPr>
              <w:spacing w:after="0" w:line="264" w:lineRule="auto"/>
            </w:pPr>
            <w:r>
              <w:rPr>
                <w:b/>
                <w:color w:val="FFFFFF"/>
                <w:sz w:val="17"/>
              </w:rPr>
              <w:t>Null</w:t>
            </w:r>
          </w:p>
        </w:tc>
        <w:tc>
          <w:tcPr>
            <w:tcW w:w="648" w:type="dxa"/>
            <w:shd w:val="clear" w:color="auto" w:fill="D97706"/>
          </w:tcPr>
          <w:p w14:paraId="448D9496" w14:textId="77777777" w:rsidR="00BC5497" w:rsidRDefault="00000000">
            <w:pPr>
              <w:spacing w:after="0" w:line="264" w:lineRule="auto"/>
            </w:pPr>
            <w:r>
              <w:rPr>
                <w:b/>
                <w:color w:val="FFFFFF"/>
                <w:sz w:val="17"/>
              </w:rPr>
              <w:t>Key</w:t>
            </w:r>
          </w:p>
        </w:tc>
        <w:tc>
          <w:tcPr>
            <w:tcW w:w="1512" w:type="dxa"/>
            <w:shd w:val="clear" w:color="auto" w:fill="D97706"/>
          </w:tcPr>
          <w:p w14:paraId="068A0514" w14:textId="77777777" w:rsidR="00BC5497" w:rsidRDefault="00000000">
            <w:pPr>
              <w:spacing w:after="0" w:line="264" w:lineRule="auto"/>
            </w:pPr>
            <w:r>
              <w:rPr>
                <w:b/>
                <w:color w:val="FFFFFF"/>
                <w:sz w:val="17"/>
              </w:rPr>
              <w:t>Default</w:t>
            </w:r>
          </w:p>
        </w:tc>
        <w:tc>
          <w:tcPr>
            <w:tcW w:w="2808" w:type="dxa"/>
            <w:shd w:val="clear" w:color="auto" w:fill="D97706"/>
          </w:tcPr>
          <w:p w14:paraId="77F187C9" w14:textId="77777777" w:rsidR="00BC5497" w:rsidRDefault="00000000">
            <w:pPr>
              <w:spacing w:after="0" w:line="264" w:lineRule="auto"/>
            </w:pPr>
            <w:r>
              <w:rPr>
                <w:b/>
                <w:color w:val="FFFFFF"/>
                <w:sz w:val="17"/>
              </w:rPr>
              <w:t>Description</w:t>
            </w:r>
          </w:p>
        </w:tc>
      </w:tr>
      <w:tr w:rsidR="00BC5497" w14:paraId="7B5159DC" w14:textId="77777777">
        <w:trPr>
          <w:cantSplit/>
        </w:trPr>
        <w:tc>
          <w:tcPr>
            <w:tcW w:w="432" w:type="dxa"/>
          </w:tcPr>
          <w:p w14:paraId="14549927" w14:textId="77777777" w:rsidR="00BC5497" w:rsidRDefault="00000000">
            <w:pPr>
              <w:spacing w:after="0" w:line="264" w:lineRule="auto"/>
            </w:pPr>
            <w:r>
              <w:rPr>
                <w:color w:val="6B7285"/>
                <w:sz w:val="16"/>
              </w:rPr>
              <w:t>1</w:t>
            </w:r>
          </w:p>
        </w:tc>
        <w:tc>
          <w:tcPr>
            <w:tcW w:w="2477" w:type="dxa"/>
          </w:tcPr>
          <w:p w14:paraId="0C842944" w14:textId="77777777" w:rsidR="00BC5497" w:rsidRDefault="00000000">
            <w:pPr>
              <w:spacing w:after="0" w:line="264" w:lineRule="auto"/>
            </w:pPr>
            <w:r>
              <w:rPr>
                <w:rFonts w:ascii="Consolas" w:eastAsia="Consolas" w:hAnsi="Consolas"/>
                <w:b/>
                <w:sz w:val="15"/>
              </w:rPr>
              <w:t>id</w:t>
            </w:r>
          </w:p>
        </w:tc>
        <w:tc>
          <w:tcPr>
            <w:tcW w:w="1440" w:type="dxa"/>
          </w:tcPr>
          <w:p w14:paraId="452FBCBE" w14:textId="77777777" w:rsidR="00BC5497" w:rsidRDefault="00000000">
            <w:pPr>
              <w:spacing w:after="0" w:line="264" w:lineRule="auto"/>
            </w:pPr>
            <w:r>
              <w:rPr>
                <w:rFonts w:ascii="Consolas" w:eastAsia="Consolas" w:hAnsi="Consolas"/>
                <w:sz w:val="16"/>
              </w:rPr>
              <w:t>uuid</w:t>
            </w:r>
          </w:p>
        </w:tc>
        <w:tc>
          <w:tcPr>
            <w:tcW w:w="576" w:type="dxa"/>
          </w:tcPr>
          <w:p w14:paraId="536890DA" w14:textId="77777777" w:rsidR="00BC5497" w:rsidRDefault="00000000">
            <w:pPr>
              <w:spacing w:after="0" w:line="264" w:lineRule="auto"/>
            </w:pPr>
            <w:r>
              <w:rPr>
                <w:sz w:val="16"/>
              </w:rPr>
              <w:t>No</w:t>
            </w:r>
          </w:p>
        </w:tc>
        <w:tc>
          <w:tcPr>
            <w:tcW w:w="648" w:type="dxa"/>
          </w:tcPr>
          <w:p w14:paraId="6D89CE23" w14:textId="77777777" w:rsidR="00BC5497" w:rsidRDefault="00000000">
            <w:pPr>
              <w:spacing w:after="0" w:line="264" w:lineRule="auto"/>
            </w:pPr>
            <w:r>
              <w:rPr>
                <w:b/>
                <w:color w:val="8A5A00"/>
                <w:sz w:val="16"/>
              </w:rPr>
              <w:t>PK</w:t>
            </w:r>
          </w:p>
        </w:tc>
        <w:tc>
          <w:tcPr>
            <w:tcW w:w="1512" w:type="dxa"/>
          </w:tcPr>
          <w:p w14:paraId="5AB617D7"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16BD6827" w14:textId="77777777" w:rsidR="00BC5497" w:rsidRDefault="00000000">
            <w:pPr>
              <w:spacing w:after="0" w:line="264" w:lineRule="auto"/>
            </w:pPr>
            <w:r>
              <w:rPr>
                <w:sz w:val="17"/>
              </w:rPr>
              <w:t>Unique history entry ID.</w:t>
            </w:r>
          </w:p>
        </w:tc>
      </w:tr>
      <w:tr w:rsidR="00BC5497" w14:paraId="53BFDB37" w14:textId="77777777">
        <w:trPr>
          <w:cantSplit/>
        </w:trPr>
        <w:tc>
          <w:tcPr>
            <w:tcW w:w="432" w:type="dxa"/>
            <w:shd w:val="clear" w:color="auto" w:fill="F7F8FA"/>
          </w:tcPr>
          <w:p w14:paraId="7AF147E0" w14:textId="77777777" w:rsidR="00BC5497" w:rsidRDefault="00000000">
            <w:pPr>
              <w:spacing w:after="0" w:line="264" w:lineRule="auto"/>
            </w:pPr>
            <w:r>
              <w:rPr>
                <w:color w:val="6B7285"/>
                <w:sz w:val="16"/>
              </w:rPr>
              <w:t>2</w:t>
            </w:r>
          </w:p>
        </w:tc>
        <w:tc>
          <w:tcPr>
            <w:tcW w:w="2477" w:type="dxa"/>
            <w:shd w:val="clear" w:color="auto" w:fill="F7F8FA"/>
          </w:tcPr>
          <w:p w14:paraId="155F5F6D" w14:textId="77777777" w:rsidR="00BC5497" w:rsidRDefault="00000000">
            <w:pPr>
              <w:spacing w:after="0" w:line="264" w:lineRule="auto"/>
            </w:pPr>
            <w:r>
              <w:rPr>
                <w:rFonts w:ascii="Consolas" w:eastAsia="Consolas" w:hAnsi="Consolas"/>
                <w:b/>
                <w:sz w:val="15"/>
              </w:rPr>
              <w:t>ticket_id</w:t>
            </w:r>
          </w:p>
        </w:tc>
        <w:tc>
          <w:tcPr>
            <w:tcW w:w="1440" w:type="dxa"/>
            <w:shd w:val="clear" w:color="auto" w:fill="F7F8FA"/>
          </w:tcPr>
          <w:p w14:paraId="06DCA69A"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59F018CB" w14:textId="77777777" w:rsidR="00BC5497" w:rsidRDefault="00000000">
            <w:pPr>
              <w:spacing w:after="0" w:line="264" w:lineRule="auto"/>
            </w:pPr>
            <w:r>
              <w:rPr>
                <w:sz w:val="16"/>
              </w:rPr>
              <w:t>No</w:t>
            </w:r>
          </w:p>
        </w:tc>
        <w:tc>
          <w:tcPr>
            <w:tcW w:w="648" w:type="dxa"/>
            <w:shd w:val="clear" w:color="auto" w:fill="F7F8FA"/>
          </w:tcPr>
          <w:p w14:paraId="6AF3FC16" w14:textId="77777777" w:rsidR="00BC5497" w:rsidRDefault="00000000">
            <w:pPr>
              <w:spacing w:after="0" w:line="264" w:lineRule="auto"/>
            </w:pPr>
            <w:r>
              <w:rPr>
                <w:b/>
                <w:color w:val="2F4FB0"/>
                <w:sz w:val="16"/>
              </w:rPr>
              <w:t>FK</w:t>
            </w:r>
          </w:p>
        </w:tc>
        <w:tc>
          <w:tcPr>
            <w:tcW w:w="1512" w:type="dxa"/>
            <w:shd w:val="clear" w:color="auto" w:fill="F7F8FA"/>
          </w:tcPr>
          <w:p w14:paraId="2D1AB7C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5081FFB" w14:textId="77777777" w:rsidR="00BC5497" w:rsidRDefault="00000000">
            <w:pPr>
              <w:spacing w:after="0" w:line="264" w:lineRule="auto"/>
            </w:pPr>
            <w:r>
              <w:rPr>
                <w:sz w:val="17"/>
              </w:rPr>
              <w:t>The ticket.</w:t>
            </w:r>
          </w:p>
        </w:tc>
      </w:tr>
      <w:tr w:rsidR="00BC5497" w14:paraId="67FFEBDC" w14:textId="77777777">
        <w:trPr>
          <w:cantSplit/>
        </w:trPr>
        <w:tc>
          <w:tcPr>
            <w:tcW w:w="432" w:type="dxa"/>
          </w:tcPr>
          <w:p w14:paraId="0249B0B7" w14:textId="77777777" w:rsidR="00BC5497" w:rsidRDefault="00000000">
            <w:pPr>
              <w:spacing w:after="0" w:line="264" w:lineRule="auto"/>
            </w:pPr>
            <w:r>
              <w:rPr>
                <w:color w:val="6B7285"/>
                <w:sz w:val="16"/>
              </w:rPr>
              <w:t>3</w:t>
            </w:r>
          </w:p>
        </w:tc>
        <w:tc>
          <w:tcPr>
            <w:tcW w:w="2477" w:type="dxa"/>
          </w:tcPr>
          <w:p w14:paraId="600D06E3" w14:textId="77777777" w:rsidR="00BC5497" w:rsidRDefault="00000000">
            <w:pPr>
              <w:spacing w:after="0" w:line="264" w:lineRule="auto"/>
            </w:pPr>
            <w:r>
              <w:rPr>
                <w:rFonts w:ascii="Consolas" w:eastAsia="Consolas" w:hAnsi="Consolas"/>
                <w:b/>
                <w:sz w:val="15"/>
              </w:rPr>
              <w:t>from_status</w:t>
            </w:r>
          </w:p>
        </w:tc>
        <w:tc>
          <w:tcPr>
            <w:tcW w:w="1440" w:type="dxa"/>
          </w:tcPr>
          <w:p w14:paraId="6ECE2B53" w14:textId="77777777" w:rsidR="00BC5497" w:rsidRDefault="00000000">
            <w:pPr>
              <w:spacing w:after="0" w:line="264" w:lineRule="auto"/>
            </w:pPr>
            <w:r>
              <w:rPr>
                <w:rFonts w:ascii="Consolas" w:eastAsia="Consolas" w:hAnsi="Consolas"/>
                <w:sz w:val="16"/>
              </w:rPr>
              <w:t>text</w:t>
            </w:r>
          </w:p>
        </w:tc>
        <w:tc>
          <w:tcPr>
            <w:tcW w:w="576" w:type="dxa"/>
          </w:tcPr>
          <w:p w14:paraId="7660FF78" w14:textId="77777777" w:rsidR="00BC5497" w:rsidRDefault="00000000">
            <w:pPr>
              <w:spacing w:after="0" w:line="264" w:lineRule="auto"/>
            </w:pPr>
            <w:r>
              <w:rPr>
                <w:color w:val="6B7285"/>
                <w:sz w:val="16"/>
              </w:rPr>
              <w:t>Yes</w:t>
            </w:r>
          </w:p>
        </w:tc>
        <w:tc>
          <w:tcPr>
            <w:tcW w:w="648" w:type="dxa"/>
          </w:tcPr>
          <w:p w14:paraId="0235833A" w14:textId="77777777" w:rsidR="00BC5497" w:rsidRDefault="00BC5497">
            <w:pPr>
              <w:spacing w:after="0" w:line="264" w:lineRule="auto"/>
            </w:pPr>
          </w:p>
        </w:tc>
        <w:tc>
          <w:tcPr>
            <w:tcW w:w="1512" w:type="dxa"/>
          </w:tcPr>
          <w:p w14:paraId="59F7F972" w14:textId="77777777" w:rsidR="00BC5497" w:rsidRDefault="00000000">
            <w:pPr>
              <w:spacing w:after="0" w:line="264" w:lineRule="auto"/>
            </w:pPr>
            <w:r>
              <w:rPr>
                <w:rFonts w:ascii="Consolas" w:eastAsia="Consolas" w:hAnsi="Consolas"/>
                <w:color w:val="6B7285"/>
                <w:sz w:val="15"/>
              </w:rPr>
              <w:t>—</w:t>
            </w:r>
          </w:p>
        </w:tc>
        <w:tc>
          <w:tcPr>
            <w:tcW w:w="2808" w:type="dxa"/>
          </w:tcPr>
          <w:p w14:paraId="19297F28" w14:textId="77777777" w:rsidR="00BC5497" w:rsidRDefault="00000000">
            <w:pPr>
              <w:spacing w:after="0" w:line="264" w:lineRule="auto"/>
            </w:pPr>
            <w:r>
              <w:rPr>
                <w:sz w:val="17"/>
              </w:rPr>
              <w:t>Status before the change.</w:t>
            </w:r>
          </w:p>
        </w:tc>
      </w:tr>
      <w:tr w:rsidR="00BC5497" w14:paraId="04093306" w14:textId="77777777">
        <w:trPr>
          <w:cantSplit/>
        </w:trPr>
        <w:tc>
          <w:tcPr>
            <w:tcW w:w="432" w:type="dxa"/>
            <w:shd w:val="clear" w:color="auto" w:fill="F7F8FA"/>
          </w:tcPr>
          <w:p w14:paraId="600837F4" w14:textId="77777777" w:rsidR="00BC5497" w:rsidRDefault="00000000">
            <w:pPr>
              <w:spacing w:after="0" w:line="264" w:lineRule="auto"/>
            </w:pPr>
            <w:r>
              <w:rPr>
                <w:color w:val="6B7285"/>
                <w:sz w:val="16"/>
              </w:rPr>
              <w:t>4</w:t>
            </w:r>
          </w:p>
        </w:tc>
        <w:tc>
          <w:tcPr>
            <w:tcW w:w="2477" w:type="dxa"/>
            <w:shd w:val="clear" w:color="auto" w:fill="F7F8FA"/>
          </w:tcPr>
          <w:p w14:paraId="36576E19" w14:textId="77777777" w:rsidR="00BC5497" w:rsidRDefault="00000000">
            <w:pPr>
              <w:spacing w:after="0" w:line="264" w:lineRule="auto"/>
            </w:pPr>
            <w:r>
              <w:rPr>
                <w:rFonts w:ascii="Consolas" w:eastAsia="Consolas" w:hAnsi="Consolas"/>
                <w:b/>
                <w:sz w:val="15"/>
              </w:rPr>
              <w:t>to_status</w:t>
            </w:r>
          </w:p>
        </w:tc>
        <w:tc>
          <w:tcPr>
            <w:tcW w:w="1440" w:type="dxa"/>
            <w:shd w:val="clear" w:color="auto" w:fill="F7F8FA"/>
          </w:tcPr>
          <w:p w14:paraId="5327827B"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2DC59AE0" w14:textId="77777777" w:rsidR="00BC5497" w:rsidRDefault="00000000">
            <w:pPr>
              <w:spacing w:after="0" w:line="264" w:lineRule="auto"/>
            </w:pPr>
            <w:r>
              <w:rPr>
                <w:sz w:val="16"/>
              </w:rPr>
              <w:t>No</w:t>
            </w:r>
          </w:p>
        </w:tc>
        <w:tc>
          <w:tcPr>
            <w:tcW w:w="648" w:type="dxa"/>
            <w:shd w:val="clear" w:color="auto" w:fill="F7F8FA"/>
          </w:tcPr>
          <w:p w14:paraId="10D35653" w14:textId="77777777" w:rsidR="00BC5497" w:rsidRDefault="00BC5497">
            <w:pPr>
              <w:spacing w:after="0" w:line="264" w:lineRule="auto"/>
            </w:pPr>
          </w:p>
        </w:tc>
        <w:tc>
          <w:tcPr>
            <w:tcW w:w="1512" w:type="dxa"/>
            <w:shd w:val="clear" w:color="auto" w:fill="F7F8FA"/>
          </w:tcPr>
          <w:p w14:paraId="16A3648E"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15554A1F" w14:textId="77777777" w:rsidR="00BC5497" w:rsidRDefault="00000000">
            <w:pPr>
              <w:spacing w:after="0" w:line="264" w:lineRule="auto"/>
            </w:pPr>
            <w:r>
              <w:rPr>
                <w:sz w:val="17"/>
              </w:rPr>
              <w:t>Status after the change.</w:t>
            </w:r>
          </w:p>
        </w:tc>
      </w:tr>
      <w:tr w:rsidR="00BC5497" w14:paraId="5A2A154B" w14:textId="77777777">
        <w:trPr>
          <w:cantSplit/>
        </w:trPr>
        <w:tc>
          <w:tcPr>
            <w:tcW w:w="432" w:type="dxa"/>
          </w:tcPr>
          <w:p w14:paraId="6FF723A6" w14:textId="77777777" w:rsidR="00BC5497" w:rsidRDefault="00000000">
            <w:pPr>
              <w:spacing w:after="0" w:line="264" w:lineRule="auto"/>
            </w:pPr>
            <w:r>
              <w:rPr>
                <w:color w:val="6B7285"/>
                <w:sz w:val="16"/>
              </w:rPr>
              <w:t>5</w:t>
            </w:r>
          </w:p>
        </w:tc>
        <w:tc>
          <w:tcPr>
            <w:tcW w:w="2477" w:type="dxa"/>
          </w:tcPr>
          <w:p w14:paraId="771F9987" w14:textId="77777777" w:rsidR="00BC5497" w:rsidRDefault="00000000">
            <w:pPr>
              <w:spacing w:after="0" w:line="264" w:lineRule="auto"/>
            </w:pPr>
            <w:r>
              <w:rPr>
                <w:rFonts w:ascii="Consolas" w:eastAsia="Consolas" w:hAnsi="Consolas"/>
                <w:b/>
                <w:sz w:val="15"/>
              </w:rPr>
              <w:t>changed_by</w:t>
            </w:r>
          </w:p>
        </w:tc>
        <w:tc>
          <w:tcPr>
            <w:tcW w:w="1440" w:type="dxa"/>
          </w:tcPr>
          <w:p w14:paraId="1251C48F" w14:textId="77777777" w:rsidR="00BC5497" w:rsidRDefault="00000000">
            <w:pPr>
              <w:spacing w:after="0" w:line="264" w:lineRule="auto"/>
            </w:pPr>
            <w:r>
              <w:rPr>
                <w:rFonts w:ascii="Consolas" w:eastAsia="Consolas" w:hAnsi="Consolas"/>
                <w:sz w:val="16"/>
              </w:rPr>
              <w:t>uuid</w:t>
            </w:r>
          </w:p>
        </w:tc>
        <w:tc>
          <w:tcPr>
            <w:tcW w:w="576" w:type="dxa"/>
          </w:tcPr>
          <w:p w14:paraId="65EE66CE" w14:textId="77777777" w:rsidR="00BC5497" w:rsidRDefault="00000000">
            <w:pPr>
              <w:spacing w:after="0" w:line="264" w:lineRule="auto"/>
            </w:pPr>
            <w:r>
              <w:rPr>
                <w:color w:val="6B7285"/>
                <w:sz w:val="16"/>
              </w:rPr>
              <w:t>Yes</w:t>
            </w:r>
          </w:p>
        </w:tc>
        <w:tc>
          <w:tcPr>
            <w:tcW w:w="648" w:type="dxa"/>
          </w:tcPr>
          <w:p w14:paraId="05EAEA45" w14:textId="77777777" w:rsidR="00BC5497" w:rsidRDefault="00000000">
            <w:pPr>
              <w:spacing w:after="0" w:line="264" w:lineRule="auto"/>
            </w:pPr>
            <w:r>
              <w:rPr>
                <w:b/>
                <w:color w:val="2F4FB0"/>
                <w:sz w:val="16"/>
              </w:rPr>
              <w:t>FK</w:t>
            </w:r>
          </w:p>
        </w:tc>
        <w:tc>
          <w:tcPr>
            <w:tcW w:w="1512" w:type="dxa"/>
          </w:tcPr>
          <w:p w14:paraId="202A0F18" w14:textId="77777777" w:rsidR="00BC5497" w:rsidRDefault="00000000">
            <w:pPr>
              <w:spacing w:after="0" w:line="264" w:lineRule="auto"/>
            </w:pPr>
            <w:r>
              <w:rPr>
                <w:rFonts w:ascii="Consolas" w:eastAsia="Consolas" w:hAnsi="Consolas"/>
                <w:color w:val="6B7285"/>
                <w:sz w:val="15"/>
              </w:rPr>
              <w:t>—</w:t>
            </w:r>
          </w:p>
        </w:tc>
        <w:tc>
          <w:tcPr>
            <w:tcW w:w="2808" w:type="dxa"/>
          </w:tcPr>
          <w:p w14:paraId="0891BDC6" w14:textId="77777777" w:rsidR="00BC5497" w:rsidRDefault="00000000">
            <w:pPr>
              <w:spacing w:after="0" w:line="264" w:lineRule="auto"/>
            </w:pPr>
            <w:r>
              <w:rPr>
                <w:sz w:val="17"/>
              </w:rPr>
              <w:t>User who changed it.</w:t>
            </w:r>
          </w:p>
        </w:tc>
      </w:tr>
      <w:tr w:rsidR="00BC5497" w14:paraId="7F7642FF" w14:textId="77777777">
        <w:trPr>
          <w:cantSplit/>
        </w:trPr>
        <w:tc>
          <w:tcPr>
            <w:tcW w:w="432" w:type="dxa"/>
            <w:shd w:val="clear" w:color="auto" w:fill="F7F8FA"/>
          </w:tcPr>
          <w:p w14:paraId="1B7FB936" w14:textId="77777777" w:rsidR="00BC5497" w:rsidRDefault="00000000">
            <w:pPr>
              <w:spacing w:after="0" w:line="264" w:lineRule="auto"/>
            </w:pPr>
            <w:r>
              <w:rPr>
                <w:color w:val="6B7285"/>
                <w:sz w:val="16"/>
              </w:rPr>
              <w:t>6</w:t>
            </w:r>
          </w:p>
        </w:tc>
        <w:tc>
          <w:tcPr>
            <w:tcW w:w="2477" w:type="dxa"/>
            <w:shd w:val="clear" w:color="auto" w:fill="F7F8FA"/>
          </w:tcPr>
          <w:p w14:paraId="0DF113BA" w14:textId="77777777" w:rsidR="00BC5497" w:rsidRDefault="00000000">
            <w:pPr>
              <w:spacing w:after="0" w:line="264" w:lineRule="auto"/>
            </w:pPr>
            <w:r>
              <w:rPr>
                <w:rFonts w:ascii="Consolas" w:eastAsia="Consolas" w:hAnsi="Consolas"/>
                <w:b/>
                <w:sz w:val="15"/>
              </w:rPr>
              <w:t>note</w:t>
            </w:r>
          </w:p>
        </w:tc>
        <w:tc>
          <w:tcPr>
            <w:tcW w:w="1440" w:type="dxa"/>
            <w:shd w:val="clear" w:color="auto" w:fill="F7F8FA"/>
          </w:tcPr>
          <w:p w14:paraId="748E8881"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B17B713" w14:textId="77777777" w:rsidR="00BC5497" w:rsidRDefault="00000000">
            <w:pPr>
              <w:spacing w:after="0" w:line="264" w:lineRule="auto"/>
            </w:pPr>
            <w:r>
              <w:rPr>
                <w:color w:val="6B7285"/>
                <w:sz w:val="16"/>
              </w:rPr>
              <w:t>Yes</w:t>
            </w:r>
          </w:p>
        </w:tc>
        <w:tc>
          <w:tcPr>
            <w:tcW w:w="648" w:type="dxa"/>
            <w:shd w:val="clear" w:color="auto" w:fill="F7F8FA"/>
          </w:tcPr>
          <w:p w14:paraId="77D71144" w14:textId="77777777" w:rsidR="00BC5497" w:rsidRDefault="00BC5497">
            <w:pPr>
              <w:spacing w:after="0" w:line="264" w:lineRule="auto"/>
            </w:pPr>
          </w:p>
        </w:tc>
        <w:tc>
          <w:tcPr>
            <w:tcW w:w="1512" w:type="dxa"/>
            <w:shd w:val="clear" w:color="auto" w:fill="F7F8FA"/>
          </w:tcPr>
          <w:p w14:paraId="10BE54D8"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0C98EC0" w14:textId="77777777" w:rsidR="00BC5497" w:rsidRDefault="00000000">
            <w:pPr>
              <w:spacing w:after="0" w:line="264" w:lineRule="auto"/>
            </w:pPr>
            <w:r>
              <w:rPr>
                <w:sz w:val="17"/>
              </w:rPr>
              <w:t>Comment left with the change.</w:t>
            </w:r>
          </w:p>
        </w:tc>
      </w:tr>
      <w:tr w:rsidR="00BC5497" w14:paraId="0FEE5500" w14:textId="77777777">
        <w:trPr>
          <w:cantSplit/>
        </w:trPr>
        <w:tc>
          <w:tcPr>
            <w:tcW w:w="432" w:type="dxa"/>
          </w:tcPr>
          <w:p w14:paraId="76F53C86" w14:textId="77777777" w:rsidR="00BC5497" w:rsidRDefault="00000000">
            <w:pPr>
              <w:spacing w:after="0" w:line="264" w:lineRule="auto"/>
            </w:pPr>
            <w:r>
              <w:rPr>
                <w:color w:val="6B7285"/>
                <w:sz w:val="16"/>
              </w:rPr>
              <w:t>7</w:t>
            </w:r>
          </w:p>
        </w:tc>
        <w:tc>
          <w:tcPr>
            <w:tcW w:w="2477" w:type="dxa"/>
          </w:tcPr>
          <w:p w14:paraId="391FE5AE" w14:textId="77777777" w:rsidR="00BC5497" w:rsidRDefault="00000000">
            <w:pPr>
              <w:spacing w:after="0" w:line="264" w:lineRule="auto"/>
            </w:pPr>
            <w:r>
              <w:rPr>
                <w:rFonts w:ascii="Consolas" w:eastAsia="Consolas" w:hAnsi="Consolas"/>
                <w:b/>
                <w:sz w:val="15"/>
              </w:rPr>
              <w:t>created_at</w:t>
            </w:r>
          </w:p>
        </w:tc>
        <w:tc>
          <w:tcPr>
            <w:tcW w:w="1440" w:type="dxa"/>
          </w:tcPr>
          <w:p w14:paraId="17BB0793" w14:textId="77777777" w:rsidR="00BC5497" w:rsidRDefault="00000000">
            <w:pPr>
              <w:spacing w:after="0" w:line="264" w:lineRule="auto"/>
            </w:pPr>
            <w:r>
              <w:rPr>
                <w:rFonts w:ascii="Consolas" w:eastAsia="Consolas" w:hAnsi="Consolas"/>
                <w:sz w:val="16"/>
              </w:rPr>
              <w:t>timestamptz</w:t>
            </w:r>
          </w:p>
        </w:tc>
        <w:tc>
          <w:tcPr>
            <w:tcW w:w="576" w:type="dxa"/>
          </w:tcPr>
          <w:p w14:paraId="7D1E5130" w14:textId="77777777" w:rsidR="00BC5497" w:rsidRDefault="00000000">
            <w:pPr>
              <w:spacing w:after="0" w:line="264" w:lineRule="auto"/>
            </w:pPr>
            <w:r>
              <w:rPr>
                <w:sz w:val="16"/>
              </w:rPr>
              <w:t>No</w:t>
            </w:r>
          </w:p>
        </w:tc>
        <w:tc>
          <w:tcPr>
            <w:tcW w:w="648" w:type="dxa"/>
          </w:tcPr>
          <w:p w14:paraId="0F1DA6E3" w14:textId="77777777" w:rsidR="00BC5497" w:rsidRDefault="00BC5497">
            <w:pPr>
              <w:spacing w:after="0" w:line="264" w:lineRule="auto"/>
            </w:pPr>
          </w:p>
        </w:tc>
        <w:tc>
          <w:tcPr>
            <w:tcW w:w="1512" w:type="dxa"/>
          </w:tcPr>
          <w:p w14:paraId="7F97FD18" w14:textId="77777777" w:rsidR="00BC5497" w:rsidRDefault="00000000">
            <w:pPr>
              <w:spacing w:after="0" w:line="264" w:lineRule="auto"/>
            </w:pPr>
            <w:r>
              <w:rPr>
                <w:rFonts w:ascii="Consolas" w:eastAsia="Consolas" w:hAnsi="Consolas"/>
                <w:color w:val="6B7285"/>
                <w:sz w:val="15"/>
              </w:rPr>
              <w:t>now()</w:t>
            </w:r>
          </w:p>
        </w:tc>
        <w:tc>
          <w:tcPr>
            <w:tcW w:w="2808" w:type="dxa"/>
          </w:tcPr>
          <w:p w14:paraId="04D58F7D" w14:textId="77777777" w:rsidR="00BC5497" w:rsidRDefault="00000000">
            <w:pPr>
              <w:spacing w:after="0" w:line="264" w:lineRule="auto"/>
            </w:pPr>
            <w:r>
              <w:rPr>
                <w:sz w:val="17"/>
              </w:rPr>
              <w:t>When it changed.</w:t>
            </w:r>
          </w:p>
        </w:tc>
      </w:tr>
    </w:tbl>
    <w:p w14:paraId="453FA961" w14:textId="77777777" w:rsidR="00BC5497" w:rsidRDefault="00000000">
      <w:pPr>
        <w:keepNext/>
        <w:spacing w:before="160" w:after="40"/>
      </w:pPr>
      <w:r>
        <w:rPr>
          <w:b/>
          <w:sz w:val="19"/>
        </w:rPr>
        <w:t>Relationships</w:t>
      </w:r>
    </w:p>
    <w:p w14:paraId="3651D9E9" w14:textId="77777777" w:rsidR="00BC5497" w:rsidRDefault="00000000">
      <w:pPr>
        <w:spacing w:after="0" w:line="264" w:lineRule="auto"/>
        <w:ind w:left="216"/>
      </w:pPr>
      <w:r>
        <w:rPr>
          <w:b/>
          <w:color w:val="D97706"/>
          <w:sz w:val="17"/>
        </w:rPr>
        <w:t xml:space="preserve">→ </w:t>
      </w:r>
      <w:r>
        <w:rPr>
          <w:rFonts w:ascii="Consolas" w:eastAsia="Consolas" w:hAnsi="Consolas"/>
          <w:b/>
          <w:sz w:val="17"/>
        </w:rPr>
        <w:t>changed_by</w:t>
      </w:r>
      <w:r>
        <w:rPr>
          <w:color w:val="6B7285"/>
          <w:sz w:val="17"/>
        </w:rPr>
        <w:t xml:space="preserve">  references  auth.users.id   (optional; parent cannot be deleted while referenced)</w:t>
      </w:r>
    </w:p>
    <w:p w14:paraId="7D219A28" w14:textId="77777777" w:rsidR="00BC5497" w:rsidRDefault="00000000">
      <w:pPr>
        <w:spacing w:after="0" w:line="264" w:lineRule="auto"/>
        <w:ind w:left="216"/>
      </w:pPr>
      <w:r>
        <w:rPr>
          <w:b/>
          <w:color w:val="D97706"/>
          <w:sz w:val="17"/>
        </w:rPr>
        <w:t xml:space="preserve">→ </w:t>
      </w:r>
      <w:r>
        <w:rPr>
          <w:rFonts w:ascii="Consolas" w:eastAsia="Consolas" w:hAnsi="Consolas"/>
          <w:b/>
          <w:sz w:val="17"/>
        </w:rPr>
        <w:t>ticket_id</w:t>
      </w:r>
      <w:r>
        <w:rPr>
          <w:color w:val="6B7285"/>
          <w:sz w:val="17"/>
        </w:rPr>
        <w:t xml:space="preserve">  references  feedback.tickets.id   (required; rows deleted with parent)</w:t>
      </w:r>
    </w:p>
    <w:p w14:paraId="0D23DA8F" w14:textId="77777777" w:rsidR="00BC5497" w:rsidRDefault="00BC5497">
      <w:pPr>
        <w:spacing w:after="120"/>
      </w:pPr>
    </w:p>
    <w:p w14:paraId="33845453" w14:textId="77777777" w:rsidR="00BC5497" w:rsidRDefault="00000000">
      <w:pPr>
        <w:pStyle w:val="Heading2"/>
        <w:spacing w:before="0" w:line="264" w:lineRule="auto"/>
      </w:pPr>
      <w:r>
        <w:rPr>
          <w:rFonts w:ascii="Segoe UI" w:eastAsia="Segoe UI" w:hAnsi="Segoe UI"/>
          <w:color w:val="6B7285"/>
          <w:sz w:val="28"/>
        </w:rPr>
        <w:lastRenderedPageBreak/>
        <w:t xml:space="preserve">2.21  </w:t>
      </w:r>
      <w:r>
        <w:rPr>
          <w:rFonts w:ascii="Segoe UI" w:eastAsia="Segoe UI" w:hAnsi="Segoe UI"/>
          <w:sz w:val="28"/>
        </w:rPr>
        <w:t>alerts</w:t>
      </w:r>
    </w:p>
    <w:p w14:paraId="76A3CCB7" w14:textId="77777777" w:rsidR="00BC5497" w:rsidRDefault="00000000">
      <w:pPr>
        <w:keepNext/>
        <w:spacing w:after="0" w:line="264" w:lineRule="auto"/>
      </w:pPr>
      <w:r>
        <w:rPr>
          <w:rFonts w:ascii="Consolas" w:eastAsia="Consolas" w:hAnsi="Consolas"/>
          <w:b/>
          <w:color w:val="D6336C"/>
          <w:sz w:val="16"/>
        </w:rPr>
        <w:t xml:space="preserve"> public </w:t>
      </w:r>
      <w:r>
        <w:rPr>
          <w:color w:val="6B7285"/>
          <w:sz w:val="17"/>
        </w:rPr>
        <w:t xml:space="preserve">   9 columns   ·   Primary key: id</w:t>
      </w:r>
    </w:p>
    <w:p w14:paraId="04F17D26" w14:textId="77777777" w:rsidR="00BC5497" w:rsidRDefault="00000000">
      <w:pPr>
        <w:keepNext/>
        <w:spacing w:after="120"/>
      </w:pPr>
      <w:r>
        <w:t>Every notification a user sees: tender assigned to you, edit awaiting your approval, EMD needed, feedback resolved. A notification goes either to one user or to everyone with a role (e.g. all FINANCE users).</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34E272F2" w14:textId="77777777">
        <w:trPr>
          <w:tblHeader/>
        </w:trPr>
        <w:tc>
          <w:tcPr>
            <w:tcW w:w="432" w:type="dxa"/>
            <w:shd w:val="clear" w:color="auto" w:fill="D6336C"/>
          </w:tcPr>
          <w:p w14:paraId="3F5AC73D" w14:textId="77777777" w:rsidR="00BC5497" w:rsidRDefault="00000000">
            <w:pPr>
              <w:spacing w:after="0" w:line="264" w:lineRule="auto"/>
            </w:pPr>
            <w:r>
              <w:rPr>
                <w:b/>
                <w:color w:val="FFFFFF"/>
                <w:sz w:val="17"/>
              </w:rPr>
              <w:t>#</w:t>
            </w:r>
          </w:p>
        </w:tc>
        <w:tc>
          <w:tcPr>
            <w:tcW w:w="2477" w:type="dxa"/>
            <w:shd w:val="clear" w:color="auto" w:fill="D6336C"/>
          </w:tcPr>
          <w:p w14:paraId="189A3DFD" w14:textId="77777777" w:rsidR="00BC5497" w:rsidRDefault="00000000">
            <w:pPr>
              <w:spacing w:after="0" w:line="264" w:lineRule="auto"/>
            </w:pPr>
            <w:r>
              <w:rPr>
                <w:b/>
                <w:color w:val="FFFFFF"/>
                <w:sz w:val="17"/>
              </w:rPr>
              <w:t>Column</w:t>
            </w:r>
          </w:p>
        </w:tc>
        <w:tc>
          <w:tcPr>
            <w:tcW w:w="1440" w:type="dxa"/>
            <w:shd w:val="clear" w:color="auto" w:fill="D6336C"/>
          </w:tcPr>
          <w:p w14:paraId="7048C9AE" w14:textId="77777777" w:rsidR="00BC5497" w:rsidRDefault="00000000">
            <w:pPr>
              <w:spacing w:after="0" w:line="264" w:lineRule="auto"/>
            </w:pPr>
            <w:r>
              <w:rPr>
                <w:b/>
                <w:color w:val="FFFFFF"/>
                <w:sz w:val="17"/>
              </w:rPr>
              <w:t>Data type</w:t>
            </w:r>
          </w:p>
        </w:tc>
        <w:tc>
          <w:tcPr>
            <w:tcW w:w="576" w:type="dxa"/>
            <w:shd w:val="clear" w:color="auto" w:fill="D6336C"/>
          </w:tcPr>
          <w:p w14:paraId="336E0FF3" w14:textId="77777777" w:rsidR="00BC5497" w:rsidRDefault="00000000">
            <w:pPr>
              <w:spacing w:after="0" w:line="264" w:lineRule="auto"/>
            </w:pPr>
            <w:r>
              <w:rPr>
                <w:b/>
                <w:color w:val="FFFFFF"/>
                <w:sz w:val="17"/>
              </w:rPr>
              <w:t>Null</w:t>
            </w:r>
          </w:p>
        </w:tc>
        <w:tc>
          <w:tcPr>
            <w:tcW w:w="648" w:type="dxa"/>
            <w:shd w:val="clear" w:color="auto" w:fill="D6336C"/>
          </w:tcPr>
          <w:p w14:paraId="20669AF2" w14:textId="77777777" w:rsidR="00BC5497" w:rsidRDefault="00000000">
            <w:pPr>
              <w:spacing w:after="0" w:line="264" w:lineRule="auto"/>
            </w:pPr>
            <w:r>
              <w:rPr>
                <w:b/>
                <w:color w:val="FFFFFF"/>
                <w:sz w:val="17"/>
              </w:rPr>
              <w:t>Key</w:t>
            </w:r>
          </w:p>
        </w:tc>
        <w:tc>
          <w:tcPr>
            <w:tcW w:w="1512" w:type="dxa"/>
            <w:shd w:val="clear" w:color="auto" w:fill="D6336C"/>
          </w:tcPr>
          <w:p w14:paraId="1B52FC33" w14:textId="77777777" w:rsidR="00BC5497" w:rsidRDefault="00000000">
            <w:pPr>
              <w:spacing w:after="0" w:line="264" w:lineRule="auto"/>
            </w:pPr>
            <w:r>
              <w:rPr>
                <w:b/>
                <w:color w:val="FFFFFF"/>
                <w:sz w:val="17"/>
              </w:rPr>
              <w:t>Default</w:t>
            </w:r>
          </w:p>
        </w:tc>
        <w:tc>
          <w:tcPr>
            <w:tcW w:w="2808" w:type="dxa"/>
            <w:shd w:val="clear" w:color="auto" w:fill="D6336C"/>
          </w:tcPr>
          <w:p w14:paraId="59A1F28A" w14:textId="77777777" w:rsidR="00BC5497" w:rsidRDefault="00000000">
            <w:pPr>
              <w:spacing w:after="0" w:line="264" w:lineRule="auto"/>
            </w:pPr>
            <w:r>
              <w:rPr>
                <w:b/>
                <w:color w:val="FFFFFF"/>
                <w:sz w:val="17"/>
              </w:rPr>
              <w:t>Description</w:t>
            </w:r>
          </w:p>
        </w:tc>
      </w:tr>
      <w:tr w:rsidR="00BC5497" w14:paraId="54B3BB35" w14:textId="77777777">
        <w:trPr>
          <w:cantSplit/>
        </w:trPr>
        <w:tc>
          <w:tcPr>
            <w:tcW w:w="432" w:type="dxa"/>
          </w:tcPr>
          <w:p w14:paraId="6E608D72" w14:textId="77777777" w:rsidR="00BC5497" w:rsidRDefault="00000000">
            <w:pPr>
              <w:spacing w:after="0" w:line="264" w:lineRule="auto"/>
            </w:pPr>
            <w:r>
              <w:rPr>
                <w:color w:val="6B7285"/>
                <w:sz w:val="16"/>
              </w:rPr>
              <w:t>1</w:t>
            </w:r>
          </w:p>
        </w:tc>
        <w:tc>
          <w:tcPr>
            <w:tcW w:w="2477" w:type="dxa"/>
          </w:tcPr>
          <w:p w14:paraId="091F3EF6" w14:textId="77777777" w:rsidR="00BC5497" w:rsidRDefault="00000000">
            <w:pPr>
              <w:spacing w:after="0" w:line="264" w:lineRule="auto"/>
            </w:pPr>
            <w:r>
              <w:rPr>
                <w:rFonts w:ascii="Consolas" w:eastAsia="Consolas" w:hAnsi="Consolas"/>
                <w:b/>
                <w:sz w:val="15"/>
              </w:rPr>
              <w:t>id</w:t>
            </w:r>
          </w:p>
        </w:tc>
        <w:tc>
          <w:tcPr>
            <w:tcW w:w="1440" w:type="dxa"/>
          </w:tcPr>
          <w:p w14:paraId="0EBF1041" w14:textId="77777777" w:rsidR="00BC5497" w:rsidRDefault="00000000">
            <w:pPr>
              <w:spacing w:after="0" w:line="264" w:lineRule="auto"/>
            </w:pPr>
            <w:r>
              <w:rPr>
                <w:rFonts w:ascii="Consolas" w:eastAsia="Consolas" w:hAnsi="Consolas"/>
                <w:sz w:val="16"/>
              </w:rPr>
              <w:t>uuid</w:t>
            </w:r>
          </w:p>
        </w:tc>
        <w:tc>
          <w:tcPr>
            <w:tcW w:w="576" w:type="dxa"/>
          </w:tcPr>
          <w:p w14:paraId="52DF3985" w14:textId="77777777" w:rsidR="00BC5497" w:rsidRDefault="00000000">
            <w:pPr>
              <w:spacing w:after="0" w:line="264" w:lineRule="auto"/>
            </w:pPr>
            <w:r>
              <w:rPr>
                <w:sz w:val="16"/>
              </w:rPr>
              <w:t>No</w:t>
            </w:r>
          </w:p>
        </w:tc>
        <w:tc>
          <w:tcPr>
            <w:tcW w:w="648" w:type="dxa"/>
          </w:tcPr>
          <w:p w14:paraId="58AE8E17" w14:textId="77777777" w:rsidR="00BC5497" w:rsidRDefault="00000000">
            <w:pPr>
              <w:spacing w:after="0" w:line="264" w:lineRule="auto"/>
            </w:pPr>
            <w:r>
              <w:rPr>
                <w:b/>
                <w:color w:val="8A5A00"/>
                <w:sz w:val="16"/>
              </w:rPr>
              <w:t>PK</w:t>
            </w:r>
          </w:p>
        </w:tc>
        <w:tc>
          <w:tcPr>
            <w:tcW w:w="1512" w:type="dxa"/>
          </w:tcPr>
          <w:p w14:paraId="3B8DDBFA" w14:textId="77777777" w:rsidR="00BC5497" w:rsidRDefault="00000000">
            <w:pPr>
              <w:spacing w:after="0" w:line="264" w:lineRule="auto"/>
            </w:pPr>
            <w:r>
              <w:rPr>
                <w:rFonts w:ascii="Consolas" w:eastAsia="Consolas" w:hAnsi="Consolas"/>
                <w:color w:val="6B7285"/>
                <w:sz w:val="15"/>
              </w:rPr>
              <w:t>gen_random_uuid()</w:t>
            </w:r>
          </w:p>
        </w:tc>
        <w:tc>
          <w:tcPr>
            <w:tcW w:w="2808" w:type="dxa"/>
          </w:tcPr>
          <w:p w14:paraId="4C3CD492" w14:textId="77777777" w:rsidR="00BC5497" w:rsidRDefault="00000000">
            <w:pPr>
              <w:spacing w:after="0" w:line="264" w:lineRule="auto"/>
            </w:pPr>
            <w:r>
              <w:rPr>
                <w:sz w:val="17"/>
              </w:rPr>
              <w:t>Unique alert ID.</w:t>
            </w:r>
          </w:p>
        </w:tc>
      </w:tr>
      <w:tr w:rsidR="00BC5497" w14:paraId="4D94ABD6" w14:textId="77777777">
        <w:trPr>
          <w:cantSplit/>
        </w:trPr>
        <w:tc>
          <w:tcPr>
            <w:tcW w:w="432" w:type="dxa"/>
            <w:shd w:val="clear" w:color="auto" w:fill="F7F8FA"/>
          </w:tcPr>
          <w:p w14:paraId="0E21B5C0" w14:textId="77777777" w:rsidR="00BC5497" w:rsidRDefault="00000000">
            <w:pPr>
              <w:spacing w:after="0" w:line="264" w:lineRule="auto"/>
            </w:pPr>
            <w:r>
              <w:rPr>
                <w:color w:val="6B7285"/>
                <w:sz w:val="16"/>
              </w:rPr>
              <w:t>2</w:t>
            </w:r>
          </w:p>
        </w:tc>
        <w:tc>
          <w:tcPr>
            <w:tcW w:w="2477" w:type="dxa"/>
            <w:shd w:val="clear" w:color="auto" w:fill="F7F8FA"/>
          </w:tcPr>
          <w:p w14:paraId="3E4643E4" w14:textId="77777777" w:rsidR="00BC5497" w:rsidRDefault="00000000">
            <w:pPr>
              <w:spacing w:after="0" w:line="264" w:lineRule="auto"/>
            </w:pPr>
            <w:r>
              <w:rPr>
                <w:rFonts w:ascii="Consolas" w:eastAsia="Consolas" w:hAnsi="Consolas"/>
                <w:b/>
                <w:sz w:val="15"/>
              </w:rPr>
              <w:t>user_id</w:t>
            </w:r>
          </w:p>
        </w:tc>
        <w:tc>
          <w:tcPr>
            <w:tcW w:w="1440" w:type="dxa"/>
            <w:shd w:val="clear" w:color="auto" w:fill="F7F8FA"/>
          </w:tcPr>
          <w:p w14:paraId="28A76410"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38B6724F" w14:textId="77777777" w:rsidR="00BC5497" w:rsidRDefault="00000000">
            <w:pPr>
              <w:spacing w:after="0" w:line="264" w:lineRule="auto"/>
            </w:pPr>
            <w:r>
              <w:rPr>
                <w:color w:val="6B7285"/>
                <w:sz w:val="16"/>
              </w:rPr>
              <w:t>Yes</w:t>
            </w:r>
          </w:p>
        </w:tc>
        <w:tc>
          <w:tcPr>
            <w:tcW w:w="648" w:type="dxa"/>
            <w:shd w:val="clear" w:color="auto" w:fill="F7F8FA"/>
          </w:tcPr>
          <w:p w14:paraId="4A4C18E4" w14:textId="77777777" w:rsidR="00BC5497" w:rsidRDefault="00000000">
            <w:pPr>
              <w:spacing w:after="0" w:line="264" w:lineRule="auto"/>
            </w:pPr>
            <w:r>
              <w:rPr>
                <w:b/>
                <w:color w:val="2F4FB0"/>
                <w:sz w:val="16"/>
              </w:rPr>
              <w:t>FK</w:t>
            </w:r>
          </w:p>
        </w:tc>
        <w:tc>
          <w:tcPr>
            <w:tcW w:w="1512" w:type="dxa"/>
            <w:shd w:val="clear" w:color="auto" w:fill="F7F8FA"/>
          </w:tcPr>
          <w:p w14:paraId="6463B4A6"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60162BA1" w14:textId="77777777" w:rsidR="00BC5497" w:rsidRDefault="00000000">
            <w:pPr>
              <w:spacing w:after="0" w:line="264" w:lineRule="auto"/>
            </w:pPr>
            <w:r>
              <w:rPr>
                <w:sz w:val="17"/>
              </w:rPr>
              <w:t>Recipient. Empty when the alert is sent to a whole role.</w:t>
            </w:r>
          </w:p>
        </w:tc>
      </w:tr>
      <w:tr w:rsidR="00BC5497" w14:paraId="1C4C6AB9" w14:textId="77777777">
        <w:trPr>
          <w:cantSplit/>
        </w:trPr>
        <w:tc>
          <w:tcPr>
            <w:tcW w:w="432" w:type="dxa"/>
          </w:tcPr>
          <w:p w14:paraId="5B90FD3E" w14:textId="77777777" w:rsidR="00BC5497" w:rsidRDefault="00000000">
            <w:pPr>
              <w:spacing w:after="0" w:line="264" w:lineRule="auto"/>
            </w:pPr>
            <w:r>
              <w:rPr>
                <w:color w:val="6B7285"/>
                <w:sz w:val="16"/>
              </w:rPr>
              <w:t>3</w:t>
            </w:r>
          </w:p>
        </w:tc>
        <w:tc>
          <w:tcPr>
            <w:tcW w:w="2477" w:type="dxa"/>
          </w:tcPr>
          <w:p w14:paraId="64501ED2" w14:textId="77777777" w:rsidR="00BC5497" w:rsidRDefault="00000000">
            <w:pPr>
              <w:spacing w:after="0" w:line="264" w:lineRule="auto"/>
            </w:pPr>
            <w:r>
              <w:rPr>
                <w:rFonts w:ascii="Consolas" w:eastAsia="Consolas" w:hAnsi="Consolas"/>
                <w:b/>
                <w:sz w:val="15"/>
              </w:rPr>
              <w:t>target_role</w:t>
            </w:r>
          </w:p>
        </w:tc>
        <w:tc>
          <w:tcPr>
            <w:tcW w:w="1440" w:type="dxa"/>
          </w:tcPr>
          <w:p w14:paraId="70BB3C52" w14:textId="77777777" w:rsidR="00BC5497" w:rsidRDefault="00000000">
            <w:pPr>
              <w:spacing w:after="0" w:line="264" w:lineRule="auto"/>
            </w:pPr>
            <w:r>
              <w:rPr>
                <w:rFonts w:ascii="Consolas" w:eastAsia="Consolas" w:hAnsi="Consolas"/>
                <w:sz w:val="16"/>
              </w:rPr>
              <w:t>varchar(50)</w:t>
            </w:r>
          </w:p>
        </w:tc>
        <w:tc>
          <w:tcPr>
            <w:tcW w:w="576" w:type="dxa"/>
          </w:tcPr>
          <w:p w14:paraId="5A06146B" w14:textId="77777777" w:rsidR="00BC5497" w:rsidRDefault="00000000">
            <w:pPr>
              <w:spacing w:after="0" w:line="264" w:lineRule="auto"/>
            </w:pPr>
            <w:r>
              <w:rPr>
                <w:color w:val="6B7285"/>
                <w:sz w:val="16"/>
              </w:rPr>
              <w:t>Yes</w:t>
            </w:r>
          </w:p>
        </w:tc>
        <w:tc>
          <w:tcPr>
            <w:tcW w:w="648" w:type="dxa"/>
          </w:tcPr>
          <w:p w14:paraId="364A25D0" w14:textId="77777777" w:rsidR="00BC5497" w:rsidRDefault="00BC5497">
            <w:pPr>
              <w:spacing w:after="0" w:line="264" w:lineRule="auto"/>
            </w:pPr>
          </w:p>
        </w:tc>
        <w:tc>
          <w:tcPr>
            <w:tcW w:w="1512" w:type="dxa"/>
          </w:tcPr>
          <w:p w14:paraId="55996757" w14:textId="77777777" w:rsidR="00BC5497" w:rsidRDefault="00000000">
            <w:pPr>
              <w:spacing w:after="0" w:line="264" w:lineRule="auto"/>
            </w:pPr>
            <w:r>
              <w:rPr>
                <w:rFonts w:ascii="Consolas" w:eastAsia="Consolas" w:hAnsi="Consolas"/>
                <w:color w:val="6B7285"/>
                <w:sz w:val="15"/>
              </w:rPr>
              <w:t>''</w:t>
            </w:r>
          </w:p>
        </w:tc>
        <w:tc>
          <w:tcPr>
            <w:tcW w:w="2808" w:type="dxa"/>
          </w:tcPr>
          <w:p w14:paraId="791E5915" w14:textId="77777777" w:rsidR="00BC5497" w:rsidRDefault="00000000">
            <w:pPr>
              <w:spacing w:after="0" w:line="264" w:lineRule="auto"/>
            </w:pPr>
            <w:r>
              <w:rPr>
                <w:sz w:val="17"/>
              </w:rPr>
              <w:t>Role that should see it, e.g. FINANCE, ADMIN. Empty for a personal alert.</w:t>
            </w:r>
          </w:p>
        </w:tc>
      </w:tr>
      <w:tr w:rsidR="00BC5497" w14:paraId="4AD57D97" w14:textId="77777777">
        <w:trPr>
          <w:cantSplit/>
        </w:trPr>
        <w:tc>
          <w:tcPr>
            <w:tcW w:w="432" w:type="dxa"/>
            <w:shd w:val="clear" w:color="auto" w:fill="F7F8FA"/>
          </w:tcPr>
          <w:p w14:paraId="3AA70ADB" w14:textId="77777777" w:rsidR="00BC5497" w:rsidRDefault="00000000">
            <w:pPr>
              <w:spacing w:after="0" w:line="264" w:lineRule="auto"/>
            </w:pPr>
            <w:r>
              <w:rPr>
                <w:color w:val="6B7285"/>
                <w:sz w:val="16"/>
              </w:rPr>
              <w:t>4</w:t>
            </w:r>
          </w:p>
        </w:tc>
        <w:tc>
          <w:tcPr>
            <w:tcW w:w="2477" w:type="dxa"/>
            <w:shd w:val="clear" w:color="auto" w:fill="F7F8FA"/>
          </w:tcPr>
          <w:p w14:paraId="3558509F" w14:textId="77777777" w:rsidR="00BC5497" w:rsidRDefault="00000000">
            <w:pPr>
              <w:spacing w:after="0" w:line="264" w:lineRule="auto"/>
            </w:pPr>
            <w:r>
              <w:rPr>
                <w:rFonts w:ascii="Consolas" w:eastAsia="Consolas" w:hAnsi="Consolas"/>
                <w:b/>
                <w:sz w:val="15"/>
              </w:rPr>
              <w:t>bid_id</w:t>
            </w:r>
          </w:p>
        </w:tc>
        <w:tc>
          <w:tcPr>
            <w:tcW w:w="1440" w:type="dxa"/>
            <w:shd w:val="clear" w:color="auto" w:fill="F7F8FA"/>
          </w:tcPr>
          <w:p w14:paraId="1819AE2B" w14:textId="77777777" w:rsidR="00BC5497" w:rsidRDefault="00000000">
            <w:pPr>
              <w:spacing w:after="0" w:line="264" w:lineRule="auto"/>
            </w:pPr>
            <w:r>
              <w:rPr>
                <w:rFonts w:ascii="Consolas" w:eastAsia="Consolas" w:hAnsi="Consolas"/>
                <w:sz w:val="16"/>
              </w:rPr>
              <w:t>uuid</w:t>
            </w:r>
          </w:p>
        </w:tc>
        <w:tc>
          <w:tcPr>
            <w:tcW w:w="576" w:type="dxa"/>
            <w:shd w:val="clear" w:color="auto" w:fill="F7F8FA"/>
          </w:tcPr>
          <w:p w14:paraId="2C3B6943" w14:textId="77777777" w:rsidR="00BC5497" w:rsidRDefault="00000000">
            <w:pPr>
              <w:spacing w:after="0" w:line="264" w:lineRule="auto"/>
            </w:pPr>
            <w:r>
              <w:rPr>
                <w:color w:val="6B7285"/>
                <w:sz w:val="16"/>
              </w:rPr>
              <w:t>Yes</w:t>
            </w:r>
          </w:p>
        </w:tc>
        <w:tc>
          <w:tcPr>
            <w:tcW w:w="648" w:type="dxa"/>
            <w:shd w:val="clear" w:color="auto" w:fill="F7F8FA"/>
          </w:tcPr>
          <w:p w14:paraId="7E41E74F" w14:textId="77777777" w:rsidR="00BC5497" w:rsidRDefault="00000000">
            <w:pPr>
              <w:spacing w:after="0" w:line="264" w:lineRule="auto"/>
            </w:pPr>
            <w:r>
              <w:rPr>
                <w:b/>
                <w:color w:val="2F4FB0"/>
                <w:sz w:val="16"/>
              </w:rPr>
              <w:t>FK</w:t>
            </w:r>
          </w:p>
        </w:tc>
        <w:tc>
          <w:tcPr>
            <w:tcW w:w="1512" w:type="dxa"/>
            <w:shd w:val="clear" w:color="auto" w:fill="F7F8FA"/>
          </w:tcPr>
          <w:p w14:paraId="4153B5D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4373C190" w14:textId="77777777" w:rsidR="00BC5497" w:rsidRDefault="00000000">
            <w:pPr>
              <w:spacing w:after="0" w:line="264" w:lineRule="auto"/>
            </w:pPr>
            <w:r>
              <w:rPr>
                <w:sz w:val="17"/>
              </w:rPr>
              <w:t>Related tender, if any.</w:t>
            </w:r>
          </w:p>
        </w:tc>
      </w:tr>
      <w:tr w:rsidR="00BC5497" w14:paraId="0BA0B68C" w14:textId="77777777">
        <w:trPr>
          <w:cantSplit/>
        </w:trPr>
        <w:tc>
          <w:tcPr>
            <w:tcW w:w="432" w:type="dxa"/>
          </w:tcPr>
          <w:p w14:paraId="7B3FE03F" w14:textId="77777777" w:rsidR="00BC5497" w:rsidRDefault="00000000">
            <w:pPr>
              <w:spacing w:after="0" w:line="264" w:lineRule="auto"/>
            </w:pPr>
            <w:r>
              <w:rPr>
                <w:color w:val="6B7285"/>
                <w:sz w:val="16"/>
              </w:rPr>
              <w:t>5</w:t>
            </w:r>
          </w:p>
        </w:tc>
        <w:tc>
          <w:tcPr>
            <w:tcW w:w="2477" w:type="dxa"/>
          </w:tcPr>
          <w:p w14:paraId="5C8ABB49" w14:textId="77777777" w:rsidR="00BC5497" w:rsidRDefault="00000000">
            <w:pPr>
              <w:spacing w:after="0" w:line="264" w:lineRule="auto"/>
            </w:pPr>
            <w:r>
              <w:rPr>
                <w:rFonts w:ascii="Consolas" w:eastAsia="Consolas" w:hAnsi="Consolas"/>
                <w:b/>
                <w:sz w:val="15"/>
              </w:rPr>
              <w:t>type</w:t>
            </w:r>
          </w:p>
        </w:tc>
        <w:tc>
          <w:tcPr>
            <w:tcW w:w="1440" w:type="dxa"/>
          </w:tcPr>
          <w:p w14:paraId="513FB6A9" w14:textId="77777777" w:rsidR="00BC5497" w:rsidRDefault="00000000">
            <w:pPr>
              <w:spacing w:after="0" w:line="264" w:lineRule="auto"/>
            </w:pPr>
            <w:r>
              <w:rPr>
                <w:rFonts w:ascii="Consolas" w:eastAsia="Consolas" w:hAnsi="Consolas"/>
                <w:sz w:val="16"/>
              </w:rPr>
              <w:t>varchar(50)</w:t>
            </w:r>
          </w:p>
        </w:tc>
        <w:tc>
          <w:tcPr>
            <w:tcW w:w="576" w:type="dxa"/>
          </w:tcPr>
          <w:p w14:paraId="144F54C1" w14:textId="77777777" w:rsidR="00BC5497" w:rsidRDefault="00000000">
            <w:pPr>
              <w:spacing w:after="0" w:line="264" w:lineRule="auto"/>
            </w:pPr>
            <w:r>
              <w:rPr>
                <w:sz w:val="16"/>
              </w:rPr>
              <w:t>No</w:t>
            </w:r>
          </w:p>
        </w:tc>
        <w:tc>
          <w:tcPr>
            <w:tcW w:w="648" w:type="dxa"/>
          </w:tcPr>
          <w:p w14:paraId="42731E0B" w14:textId="77777777" w:rsidR="00BC5497" w:rsidRDefault="00BC5497">
            <w:pPr>
              <w:spacing w:after="0" w:line="264" w:lineRule="auto"/>
            </w:pPr>
          </w:p>
        </w:tc>
        <w:tc>
          <w:tcPr>
            <w:tcW w:w="1512" w:type="dxa"/>
          </w:tcPr>
          <w:p w14:paraId="55547319" w14:textId="77777777" w:rsidR="00BC5497" w:rsidRDefault="00000000">
            <w:pPr>
              <w:spacing w:after="0" w:line="264" w:lineRule="auto"/>
            </w:pPr>
            <w:r>
              <w:rPr>
                <w:rFonts w:ascii="Consolas" w:eastAsia="Consolas" w:hAnsi="Consolas"/>
                <w:color w:val="6B7285"/>
                <w:sz w:val="15"/>
              </w:rPr>
              <w:t>—</w:t>
            </w:r>
          </w:p>
        </w:tc>
        <w:tc>
          <w:tcPr>
            <w:tcW w:w="2808" w:type="dxa"/>
          </w:tcPr>
          <w:p w14:paraId="23D05D87" w14:textId="77777777" w:rsidR="00BC5497" w:rsidRDefault="00000000">
            <w:pPr>
              <w:spacing w:after="0" w:line="264" w:lineRule="auto"/>
            </w:pPr>
            <w:r>
              <w:rPr>
                <w:sz w:val="17"/>
              </w:rPr>
              <w:t>Kind of alert, e.g. TENDER_ASSIGNED_ACCOUNT_MANAGER, TENDER_EDIT_PENDING_APPROVAL, INTERNAL_APPROVAL_READY, EMD, FEEDBACK_RESOLVED.</w:t>
            </w:r>
          </w:p>
        </w:tc>
      </w:tr>
      <w:tr w:rsidR="00BC5497" w14:paraId="0B1A1BEC" w14:textId="77777777">
        <w:trPr>
          <w:cantSplit/>
        </w:trPr>
        <w:tc>
          <w:tcPr>
            <w:tcW w:w="432" w:type="dxa"/>
            <w:shd w:val="clear" w:color="auto" w:fill="F7F8FA"/>
          </w:tcPr>
          <w:p w14:paraId="2F87DCAC" w14:textId="77777777" w:rsidR="00BC5497" w:rsidRDefault="00000000">
            <w:pPr>
              <w:spacing w:after="0" w:line="264" w:lineRule="auto"/>
            </w:pPr>
            <w:r>
              <w:rPr>
                <w:color w:val="6B7285"/>
                <w:sz w:val="16"/>
              </w:rPr>
              <w:t>6</w:t>
            </w:r>
          </w:p>
        </w:tc>
        <w:tc>
          <w:tcPr>
            <w:tcW w:w="2477" w:type="dxa"/>
            <w:shd w:val="clear" w:color="auto" w:fill="F7F8FA"/>
          </w:tcPr>
          <w:p w14:paraId="0A2974B9" w14:textId="77777777" w:rsidR="00BC5497" w:rsidRDefault="00000000">
            <w:pPr>
              <w:spacing w:after="0" w:line="264" w:lineRule="auto"/>
            </w:pPr>
            <w:r>
              <w:rPr>
                <w:rFonts w:ascii="Consolas" w:eastAsia="Consolas" w:hAnsi="Consolas"/>
                <w:b/>
                <w:sz w:val="15"/>
              </w:rPr>
              <w:t>title</w:t>
            </w:r>
          </w:p>
        </w:tc>
        <w:tc>
          <w:tcPr>
            <w:tcW w:w="1440" w:type="dxa"/>
            <w:shd w:val="clear" w:color="auto" w:fill="F7F8FA"/>
          </w:tcPr>
          <w:p w14:paraId="736FA68F" w14:textId="77777777" w:rsidR="00BC5497" w:rsidRDefault="00000000">
            <w:pPr>
              <w:spacing w:after="0" w:line="264" w:lineRule="auto"/>
            </w:pPr>
            <w:r>
              <w:rPr>
                <w:rFonts w:ascii="Consolas" w:eastAsia="Consolas" w:hAnsi="Consolas"/>
                <w:sz w:val="16"/>
              </w:rPr>
              <w:t>text</w:t>
            </w:r>
          </w:p>
        </w:tc>
        <w:tc>
          <w:tcPr>
            <w:tcW w:w="576" w:type="dxa"/>
            <w:shd w:val="clear" w:color="auto" w:fill="F7F8FA"/>
          </w:tcPr>
          <w:p w14:paraId="1D55B57C" w14:textId="77777777" w:rsidR="00BC5497" w:rsidRDefault="00000000">
            <w:pPr>
              <w:spacing w:after="0" w:line="264" w:lineRule="auto"/>
            </w:pPr>
            <w:r>
              <w:rPr>
                <w:sz w:val="16"/>
              </w:rPr>
              <w:t>No</w:t>
            </w:r>
          </w:p>
        </w:tc>
        <w:tc>
          <w:tcPr>
            <w:tcW w:w="648" w:type="dxa"/>
            <w:shd w:val="clear" w:color="auto" w:fill="F7F8FA"/>
          </w:tcPr>
          <w:p w14:paraId="7C20217F" w14:textId="77777777" w:rsidR="00BC5497" w:rsidRDefault="00BC5497">
            <w:pPr>
              <w:spacing w:after="0" w:line="264" w:lineRule="auto"/>
            </w:pPr>
          </w:p>
        </w:tc>
        <w:tc>
          <w:tcPr>
            <w:tcW w:w="1512" w:type="dxa"/>
            <w:shd w:val="clear" w:color="auto" w:fill="F7F8FA"/>
          </w:tcPr>
          <w:p w14:paraId="77B201F7"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03025240" w14:textId="77777777" w:rsidR="00BC5497" w:rsidRDefault="00000000">
            <w:pPr>
              <w:spacing w:after="0" w:line="264" w:lineRule="auto"/>
            </w:pPr>
            <w:r>
              <w:rPr>
                <w:sz w:val="17"/>
              </w:rPr>
              <w:t>Short heading.</w:t>
            </w:r>
          </w:p>
        </w:tc>
      </w:tr>
      <w:tr w:rsidR="00BC5497" w14:paraId="770F2C83" w14:textId="77777777">
        <w:trPr>
          <w:cantSplit/>
        </w:trPr>
        <w:tc>
          <w:tcPr>
            <w:tcW w:w="432" w:type="dxa"/>
          </w:tcPr>
          <w:p w14:paraId="03ADE8D5" w14:textId="77777777" w:rsidR="00BC5497" w:rsidRDefault="00000000">
            <w:pPr>
              <w:spacing w:after="0" w:line="264" w:lineRule="auto"/>
            </w:pPr>
            <w:r>
              <w:rPr>
                <w:color w:val="6B7285"/>
                <w:sz w:val="16"/>
              </w:rPr>
              <w:t>7</w:t>
            </w:r>
          </w:p>
        </w:tc>
        <w:tc>
          <w:tcPr>
            <w:tcW w:w="2477" w:type="dxa"/>
          </w:tcPr>
          <w:p w14:paraId="41C9F169" w14:textId="77777777" w:rsidR="00BC5497" w:rsidRDefault="00000000">
            <w:pPr>
              <w:spacing w:after="0" w:line="264" w:lineRule="auto"/>
            </w:pPr>
            <w:r>
              <w:rPr>
                <w:rFonts w:ascii="Consolas" w:eastAsia="Consolas" w:hAnsi="Consolas"/>
                <w:b/>
                <w:sz w:val="15"/>
              </w:rPr>
              <w:t>message</w:t>
            </w:r>
          </w:p>
        </w:tc>
        <w:tc>
          <w:tcPr>
            <w:tcW w:w="1440" w:type="dxa"/>
          </w:tcPr>
          <w:p w14:paraId="7B3F2302" w14:textId="77777777" w:rsidR="00BC5497" w:rsidRDefault="00000000">
            <w:pPr>
              <w:spacing w:after="0" w:line="264" w:lineRule="auto"/>
            </w:pPr>
            <w:r>
              <w:rPr>
                <w:rFonts w:ascii="Consolas" w:eastAsia="Consolas" w:hAnsi="Consolas"/>
                <w:sz w:val="16"/>
              </w:rPr>
              <w:t>text</w:t>
            </w:r>
          </w:p>
        </w:tc>
        <w:tc>
          <w:tcPr>
            <w:tcW w:w="576" w:type="dxa"/>
          </w:tcPr>
          <w:p w14:paraId="402F032E" w14:textId="77777777" w:rsidR="00BC5497" w:rsidRDefault="00000000">
            <w:pPr>
              <w:spacing w:after="0" w:line="264" w:lineRule="auto"/>
            </w:pPr>
            <w:r>
              <w:rPr>
                <w:sz w:val="16"/>
              </w:rPr>
              <w:t>No</w:t>
            </w:r>
          </w:p>
        </w:tc>
        <w:tc>
          <w:tcPr>
            <w:tcW w:w="648" w:type="dxa"/>
          </w:tcPr>
          <w:p w14:paraId="6699D480" w14:textId="77777777" w:rsidR="00BC5497" w:rsidRDefault="00BC5497">
            <w:pPr>
              <w:spacing w:after="0" w:line="264" w:lineRule="auto"/>
            </w:pPr>
          </w:p>
        </w:tc>
        <w:tc>
          <w:tcPr>
            <w:tcW w:w="1512" w:type="dxa"/>
          </w:tcPr>
          <w:p w14:paraId="367A15B5" w14:textId="77777777" w:rsidR="00BC5497" w:rsidRDefault="00000000">
            <w:pPr>
              <w:spacing w:after="0" w:line="264" w:lineRule="auto"/>
            </w:pPr>
            <w:r>
              <w:rPr>
                <w:rFonts w:ascii="Consolas" w:eastAsia="Consolas" w:hAnsi="Consolas"/>
                <w:color w:val="6B7285"/>
                <w:sz w:val="15"/>
              </w:rPr>
              <w:t>—</w:t>
            </w:r>
          </w:p>
        </w:tc>
        <w:tc>
          <w:tcPr>
            <w:tcW w:w="2808" w:type="dxa"/>
          </w:tcPr>
          <w:p w14:paraId="049F871E" w14:textId="77777777" w:rsidR="00BC5497" w:rsidRDefault="00000000">
            <w:pPr>
              <w:spacing w:after="0" w:line="264" w:lineRule="auto"/>
            </w:pPr>
            <w:r>
              <w:rPr>
                <w:sz w:val="17"/>
              </w:rPr>
              <w:t>Full message text.</w:t>
            </w:r>
          </w:p>
        </w:tc>
      </w:tr>
      <w:tr w:rsidR="00BC5497" w14:paraId="0EC4F93A" w14:textId="77777777">
        <w:trPr>
          <w:cantSplit/>
        </w:trPr>
        <w:tc>
          <w:tcPr>
            <w:tcW w:w="432" w:type="dxa"/>
            <w:shd w:val="clear" w:color="auto" w:fill="F7F8FA"/>
          </w:tcPr>
          <w:p w14:paraId="1C2B9AA6" w14:textId="77777777" w:rsidR="00BC5497" w:rsidRDefault="00000000">
            <w:pPr>
              <w:spacing w:after="0" w:line="264" w:lineRule="auto"/>
            </w:pPr>
            <w:r>
              <w:rPr>
                <w:color w:val="6B7285"/>
                <w:sz w:val="16"/>
              </w:rPr>
              <w:t>8</w:t>
            </w:r>
          </w:p>
        </w:tc>
        <w:tc>
          <w:tcPr>
            <w:tcW w:w="2477" w:type="dxa"/>
            <w:shd w:val="clear" w:color="auto" w:fill="F7F8FA"/>
          </w:tcPr>
          <w:p w14:paraId="4FD88BED" w14:textId="77777777" w:rsidR="00BC5497" w:rsidRDefault="00000000">
            <w:pPr>
              <w:spacing w:after="0" w:line="264" w:lineRule="auto"/>
            </w:pPr>
            <w:r>
              <w:rPr>
                <w:rFonts w:ascii="Consolas" w:eastAsia="Consolas" w:hAnsi="Consolas"/>
                <w:b/>
                <w:sz w:val="15"/>
              </w:rPr>
              <w:t>is_read</w:t>
            </w:r>
          </w:p>
        </w:tc>
        <w:tc>
          <w:tcPr>
            <w:tcW w:w="1440" w:type="dxa"/>
            <w:shd w:val="clear" w:color="auto" w:fill="F7F8FA"/>
          </w:tcPr>
          <w:p w14:paraId="417CD0B9"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6C6029F0" w14:textId="77777777" w:rsidR="00BC5497" w:rsidRDefault="00000000">
            <w:pPr>
              <w:spacing w:after="0" w:line="264" w:lineRule="auto"/>
            </w:pPr>
            <w:r>
              <w:rPr>
                <w:sz w:val="16"/>
              </w:rPr>
              <w:t>No</w:t>
            </w:r>
          </w:p>
        </w:tc>
        <w:tc>
          <w:tcPr>
            <w:tcW w:w="648" w:type="dxa"/>
            <w:shd w:val="clear" w:color="auto" w:fill="F7F8FA"/>
          </w:tcPr>
          <w:p w14:paraId="4035C922" w14:textId="77777777" w:rsidR="00BC5497" w:rsidRDefault="00BC5497">
            <w:pPr>
              <w:spacing w:after="0" w:line="264" w:lineRule="auto"/>
            </w:pPr>
          </w:p>
        </w:tc>
        <w:tc>
          <w:tcPr>
            <w:tcW w:w="1512" w:type="dxa"/>
            <w:shd w:val="clear" w:color="auto" w:fill="F7F8FA"/>
          </w:tcPr>
          <w:p w14:paraId="6A71FB62" w14:textId="77777777" w:rsidR="00BC5497" w:rsidRDefault="00000000">
            <w:pPr>
              <w:spacing w:after="0" w:line="264" w:lineRule="auto"/>
            </w:pPr>
            <w:r>
              <w:rPr>
                <w:rFonts w:ascii="Consolas" w:eastAsia="Consolas" w:hAnsi="Consolas"/>
                <w:color w:val="6B7285"/>
                <w:sz w:val="15"/>
              </w:rPr>
              <w:t>false</w:t>
            </w:r>
          </w:p>
        </w:tc>
        <w:tc>
          <w:tcPr>
            <w:tcW w:w="2808" w:type="dxa"/>
            <w:shd w:val="clear" w:color="auto" w:fill="F7F8FA"/>
          </w:tcPr>
          <w:p w14:paraId="31C5DD3B" w14:textId="77777777" w:rsidR="00BC5497" w:rsidRDefault="00000000">
            <w:pPr>
              <w:spacing w:after="0" w:line="264" w:lineRule="auto"/>
            </w:pPr>
            <w:r>
              <w:rPr>
                <w:sz w:val="17"/>
              </w:rPr>
              <w:t>True once the user has read it.</w:t>
            </w:r>
          </w:p>
        </w:tc>
      </w:tr>
      <w:tr w:rsidR="00BC5497" w14:paraId="1F9A5805" w14:textId="77777777">
        <w:trPr>
          <w:cantSplit/>
        </w:trPr>
        <w:tc>
          <w:tcPr>
            <w:tcW w:w="432" w:type="dxa"/>
          </w:tcPr>
          <w:p w14:paraId="3599E2EA" w14:textId="77777777" w:rsidR="00BC5497" w:rsidRDefault="00000000">
            <w:pPr>
              <w:spacing w:after="0" w:line="264" w:lineRule="auto"/>
            </w:pPr>
            <w:r>
              <w:rPr>
                <w:color w:val="6B7285"/>
                <w:sz w:val="16"/>
              </w:rPr>
              <w:t>9</w:t>
            </w:r>
          </w:p>
        </w:tc>
        <w:tc>
          <w:tcPr>
            <w:tcW w:w="2477" w:type="dxa"/>
          </w:tcPr>
          <w:p w14:paraId="6BA2F15D" w14:textId="77777777" w:rsidR="00BC5497" w:rsidRDefault="00000000">
            <w:pPr>
              <w:spacing w:after="0" w:line="264" w:lineRule="auto"/>
            </w:pPr>
            <w:r>
              <w:rPr>
                <w:rFonts w:ascii="Consolas" w:eastAsia="Consolas" w:hAnsi="Consolas"/>
                <w:b/>
                <w:sz w:val="15"/>
              </w:rPr>
              <w:t>created_at</w:t>
            </w:r>
          </w:p>
        </w:tc>
        <w:tc>
          <w:tcPr>
            <w:tcW w:w="1440" w:type="dxa"/>
          </w:tcPr>
          <w:p w14:paraId="65126C20" w14:textId="77777777" w:rsidR="00BC5497" w:rsidRDefault="00000000">
            <w:pPr>
              <w:spacing w:after="0" w:line="264" w:lineRule="auto"/>
            </w:pPr>
            <w:r>
              <w:rPr>
                <w:rFonts w:ascii="Consolas" w:eastAsia="Consolas" w:hAnsi="Consolas"/>
                <w:sz w:val="16"/>
              </w:rPr>
              <w:t>timestamptz</w:t>
            </w:r>
          </w:p>
        </w:tc>
        <w:tc>
          <w:tcPr>
            <w:tcW w:w="576" w:type="dxa"/>
          </w:tcPr>
          <w:p w14:paraId="0ECB04D5" w14:textId="77777777" w:rsidR="00BC5497" w:rsidRDefault="00000000">
            <w:pPr>
              <w:spacing w:after="0" w:line="264" w:lineRule="auto"/>
            </w:pPr>
            <w:r>
              <w:rPr>
                <w:sz w:val="16"/>
              </w:rPr>
              <w:t>No</w:t>
            </w:r>
          </w:p>
        </w:tc>
        <w:tc>
          <w:tcPr>
            <w:tcW w:w="648" w:type="dxa"/>
          </w:tcPr>
          <w:p w14:paraId="1D8526DD" w14:textId="77777777" w:rsidR="00BC5497" w:rsidRDefault="00BC5497">
            <w:pPr>
              <w:spacing w:after="0" w:line="264" w:lineRule="auto"/>
            </w:pPr>
          </w:p>
        </w:tc>
        <w:tc>
          <w:tcPr>
            <w:tcW w:w="1512" w:type="dxa"/>
          </w:tcPr>
          <w:p w14:paraId="1830AAB4" w14:textId="77777777" w:rsidR="00BC5497" w:rsidRDefault="00000000">
            <w:pPr>
              <w:spacing w:after="0" w:line="264" w:lineRule="auto"/>
            </w:pPr>
            <w:r>
              <w:rPr>
                <w:rFonts w:ascii="Consolas" w:eastAsia="Consolas" w:hAnsi="Consolas"/>
                <w:color w:val="6B7285"/>
                <w:sz w:val="15"/>
              </w:rPr>
              <w:t>now()</w:t>
            </w:r>
          </w:p>
        </w:tc>
        <w:tc>
          <w:tcPr>
            <w:tcW w:w="2808" w:type="dxa"/>
          </w:tcPr>
          <w:p w14:paraId="1E117AA2" w14:textId="77777777" w:rsidR="00BC5497" w:rsidRDefault="00000000">
            <w:pPr>
              <w:spacing w:after="0" w:line="264" w:lineRule="auto"/>
            </w:pPr>
            <w:r>
              <w:rPr>
                <w:sz w:val="17"/>
              </w:rPr>
              <w:t>When it was sent.</w:t>
            </w:r>
          </w:p>
        </w:tc>
      </w:tr>
    </w:tbl>
    <w:p w14:paraId="7F2F7002" w14:textId="77777777" w:rsidR="00BC5497" w:rsidRDefault="00000000">
      <w:pPr>
        <w:keepNext/>
        <w:spacing w:before="160" w:after="40"/>
      </w:pPr>
      <w:r>
        <w:rPr>
          <w:b/>
          <w:sz w:val="19"/>
        </w:rPr>
        <w:t>Relationships</w:t>
      </w:r>
    </w:p>
    <w:p w14:paraId="59E905C5" w14:textId="77777777" w:rsidR="00BC5497" w:rsidRDefault="00000000">
      <w:pPr>
        <w:spacing w:after="0" w:line="264" w:lineRule="auto"/>
        <w:ind w:left="216"/>
      </w:pPr>
      <w:r>
        <w:rPr>
          <w:b/>
          <w:color w:val="D6336C"/>
          <w:sz w:val="17"/>
        </w:rPr>
        <w:t xml:space="preserve">→ </w:t>
      </w:r>
      <w:r>
        <w:rPr>
          <w:rFonts w:ascii="Consolas" w:eastAsia="Consolas" w:hAnsi="Consolas"/>
          <w:b/>
          <w:sz w:val="17"/>
        </w:rPr>
        <w:t>bid_id</w:t>
      </w:r>
      <w:r>
        <w:rPr>
          <w:color w:val="6B7285"/>
          <w:sz w:val="17"/>
        </w:rPr>
        <w:t xml:space="preserve">  references  bid.bid_workspaces.id   (optional; rows deleted with parent)</w:t>
      </w:r>
    </w:p>
    <w:p w14:paraId="5B8F38F2" w14:textId="77777777" w:rsidR="00BC5497" w:rsidRDefault="00000000">
      <w:pPr>
        <w:spacing w:after="0" w:line="264" w:lineRule="auto"/>
        <w:ind w:left="216"/>
      </w:pPr>
      <w:r>
        <w:rPr>
          <w:b/>
          <w:color w:val="D6336C"/>
          <w:sz w:val="17"/>
        </w:rPr>
        <w:t xml:space="preserve">→ </w:t>
      </w:r>
      <w:r>
        <w:rPr>
          <w:rFonts w:ascii="Consolas" w:eastAsia="Consolas" w:hAnsi="Consolas"/>
          <w:b/>
          <w:sz w:val="17"/>
        </w:rPr>
        <w:t>user_id</w:t>
      </w:r>
      <w:r>
        <w:rPr>
          <w:color w:val="6B7285"/>
          <w:sz w:val="17"/>
        </w:rPr>
        <w:t xml:space="preserve">  references  auth.users.id   (optional; rows deleted with parent)</w:t>
      </w:r>
    </w:p>
    <w:p w14:paraId="208888B6" w14:textId="77777777" w:rsidR="00BC5497" w:rsidRDefault="00000000">
      <w:pPr>
        <w:spacing w:after="0" w:line="264" w:lineRule="auto"/>
        <w:ind w:left="216"/>
      </w:pPr>
      <w:r>
        <w:rPr>
          <w:b/>
          <w:color w:val="D6336C"/>
          <w:sz w:val="17"/>
        </w:rPr>
        <w:t xml:space="preserve">⇢ </w:t>
      </w:r>
      <w:r>
        <w:rPr>
          <w:rFonts w:ascii="Consolas" w:eastAsia="Consolas" w:hAnsi="Consolas"/>
          <w:b/>
          <w:sz w:val="17"/>
        </w:rPr>
        <w:t>target_role</w:t>
      </w:r>
      <w:r>
        <w:rPr>
          <w:color w:val="6B7285"/>
          <w:sz w:val="17"/>
        </w:rPr>
        <w:t xml:space="preserve"> ⇢ auth.roles.name (matched by value, no FK)</w:t>
      </w:r>
    </w:p>
    <w:p w14:paraId="30F17E11" w14:textId="77777777" w:rsidR="00BC5497" w:rsidRDefault="00BC5497">
      <w:pPr>
        <w:spacing w:after="120"/>
      </w:pPr>
    </w:p>
    <w:p w14:paraId="3B7E24BF" w14:textId="77777777" w:rsidR="00BC5497" w:rsidRDefault="00000000">
      <w:pPr>
        <w:pStyle w:val="Heading2"/>
        <w:spacing w:before="0" w:line="264" w:lineRule="auto"/>
      </w:pPr>
      <w:r>
        <w:rPr>
          <w:rFonts w:ascii="Segoe UI" w:eastAsia="Segoe UI" w:hAnsi="Segoe UI"/>
          <w:color w:val="6B7285"/>
          <w:sz w:val="28"/>
        </w:rPr>
        <w:t xml:space="preserve">2.22  </w:t>
      </w:r>
      <w:r>
        <w:rPr>
          <w:rFonts w:ascii="Segoe UI" w:eastAsia="Segoe UI" w:hAnsi="Segoe UI"/>
          <w:sz w:val="28"/>
        </w:rPr>
        <w:t>onetrack_migrations</w:t>
      </w:r>
    </w:p>
    <w:p w14:paraId="715493AB" w14:textId="77777777" w:rsidR="00BC5497" w:rsidRDefault="00000000">
      <w:pPr>
        <w:keepNext/>
        <w:spacing w:after="0" w:line="264" w:lineRule="auto"/>
      </w:pPr>
      <w:r>
        <w:rPr>
          <w:rFonts w:ascii="Consolas" w:eastAsia="Consolas" w:hAnsi="Consolas"/>
          <w:b/>
          <w:color w:val="D6336C"/>
          <w:sz w:val="16"/>
        </w:rPr>
        <w:t xml:space="preserve"> public </w:t>
      </w:r>
      <w:r>
        <w:rPr>
          <w:color w:val="6B7285"/>
          <w:sz w:val="17"/>
        </w:rPr>
        <w:t xml:space="preserve">   2 columns   ·   Primary key: version</w:t>
      </w:r>
    </w:p>
    <w:p w14:paraId="54B1F09F" w14:textId="77777777" w:rsidR="00BC5497" w:rsidRDefault="00000000">
      <w:pPr>
        <w:keepNext/>
        <w:spacing w:after="120"/>
      </w:pPr>
      <w:r>
        <w:t>Bookkeeping for schema upgrades. The server reads this at start-up and only runs migration files that are not listed yet. Latest applied: 000048_pricing_suggestion_window.</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2B166AE2" w14:textId="77777777">
        <w:trPr>
          <w:tblHeader/>
        </w:trPr>
        <w:tc>
          <w:tcPr>
            <w:tcW w:w="432" w:type="dxa"/>
            <w:shd w:val="clear" w:color="auto" w:fill="D6336C"/>
          </w:tcPr>
          <w:p w14:paraId="4968D402" w14:textId="77777777" w:rsidR="00BC5497" w:rsidRDefault="00000000">
            <w:pPr>
              <w:spacing w:after="0" w:line="264" w:lineRule="auto"/>
            </w:pPr>
            <w:r>
              <w:rPr>
                <w:b/>
                <w:color w:val="FFFFFF"/>
                <w:sz w:val="17"/>
              </w:rPr>
              <w:t>#</w:t>
            </w:r>
          </w:p>
        </w:tc>
        <w:tc>
          <w:tcPr>
            <w:tcW w:w="2477" w:type="dxa"/>
            <w:shd w:val="clear" w:color="auto" w:fill="D6336C"/>
          </w:tcPr>
          <w:p w14:paraId="559A3F2B" w14:textId="77777777" w:rsidR="00BC5497" w:rsidRDefault="00000000">
            <w:pPr>
              <w:spacing w:after="0" w:line="264" w:lineRule="auto"/>
            </w:pPr>
            <w:r>
              <w:rPr>
                <w:b/>
                <w:color w:val="FFFFFF"/>
                <w:sz w:val="17"/>
              </w:rPr>
              <w:t>Column</w:t>
            </w:r>
          </w:p>
        </w:tc>
        <w:tc>
          <w:tcPr>
            <w:tcW w:w="1440" w:type="dxa"/>
            <w:shd w:val="clear" w:color="auto" w:fill="D6336C"/>
          </w:tcPr>
          <w:p w14:paraId="19764AC9" w14:textId="77777777" w:rsidR="00BC5497" w:rsidRDefault="00000000">
            <w:pPr>
              <w:spacing w:after="0" w:line="264" w:lineRule="auto"/>
            </w:pPr>
            <w:r>
              <w:rPr>
                <w:b/>
                <w:color w:val="FFFFFF"/>
                <w:sz w:val="17"/>
              </w:rPr>
              <w:t>Data type</w:t>
            </w:r>
          </w:p>
        </w:tc>
        <w:tc>
          <w:tcPr>
            <w:tcW w:w="576" w:type="dxa"/>
            <w:shd w:val="clear" w:color="auto" w:fill="D6336C"/>
          </w:tcPr>
          <w:p w14:paraId="6A1FC5A7" w14:textId="77777777" w:rsidR="00BC5497" w:rsidRDefault="00000000">
            <w:pPr>
              <w:spacing w:after="0" w:line="264" w:lineRule="auto"/>
            </w:pPr>
            <w:r>
              <w:rPr>
                <w:b/>
                <w:color w:val="FFFFFF"/>
                <w:sz w:val="17"/>
              </w:rPr>
              <w:t>Null</w:t>
            </w:r>
          </w:p>
        </w:tc>
        <w:tc>
          <w:tcPr>
            <w:tcW w:w="648" w:type="dxa"/>
            <w:shd w:val="clear" w:color="auto" w:fill="D6336C"/>
          </w:tcPr>
          <w:p w14:paraId="5FEE8031" w14:textId="77777777" w:rsidR="00BC5497" w:rsidRDefault="00000000">
            <w:pPr>
              <w:spacing w:after="0" w:line="264" w:lineRule="auto"/>
            </w:pPr>
            <w:r>
              <w:rPr>
                <w:b/>
                <w:color w:val="FFFFFF"/>
                <w:sz w:val="17"/>
              </w:rPr>
              <w:t>Key</w:t>
            </w:r>
          </w:p>
        </w:tc>
        <w:tc>
          <w:tcPr>
            <w:tcW w:w="1512" w:type="dxa"/>
            <w:shd w:val="clear" w:color="auto" w:fill="D6336C"/>
          </w:tcPr>
          <w:p w14:paraId="5BB8C08D" w14:textId="77777777" w:rsidR="00BC5497" w:rsidRDefault="00000000">
            <w:pPr>
              <w:spacing w:after="0" w:line="264" w:lineRule="auto"/>
            </w:pPr>
            <w:r>
              <w:rPr>
                <w:b/>
                <w:color w:val="FFFFFF"/>
                <w:sz w:val="17"/>
              </w:rPr>
              <w:t>Default</w:t>
            </w:r>
          </w:p>
        </w:tc>
        <w:tc>
          <w:tcPr>
            <w:tcW w:w="2808" w:type="dxa"/>
            <w:shd w:val="clear" w:color="auto" w:fill="D6336C"/>
          </w:tcPr>
          <w:p w14:paraId="59BFB883" w14:textId="77777777" w:rsidR="00BC5497" w:rsidRDefault="00000000">
            <w:pPr>
              <w:spacing w:after="0" w:line="264" w:lineRule="auto"/>
            </w:pPr>
            <w:r>
              <w:rPr>
                <w:b/>
                <w:color w:val="FFFFFF"/>
                <w:sz w:val="17"/>
              </w:rPr>
              <w:t>Description</w:t>
            </w:r>
          </w:p>
        </w:tc>
      </w:tr>
      <w:tr w:rsidR="00BC5497" w14:paraId="7A4D0353" w14:textId="77777777">
        <w:trPr>
          <w:cantSplit/>
        </w:trPr>
        <w:tc>
          <w:tcPr>
            <w:tcW w:w="432" w:type="dxa"/>
          </w:tcPr>
          <w:p w14:paraId="160F2C28" w14:textId="77777777" w:rsidR="00BC5497" w:rsidRDefault="00000000">
            <w:pPr>
              <w:spacing w:after="0" w:line="264" w:lineRule="auto"/>
            </w:pPr>
            <w:r>
              <w:rPr>
                <w:color w:val="6B7285"/>
                <w:sz w:val="16"/>
              </w:rPr>
              <w:t>1</w:t>
            </w:r>
          </w:p>
        </w:tc>
        <w:tc>
          <w:tcPr>
            <w:tcW w:w="2477" w:type="dxa"/>
          </w:tcPr>
          <w:p w14:paraId="5F1DBC04" w14:textId="77777777" w:rsidR="00BC5497" w:rsidRDefault="00000000">
            <w:pPr>
              <w:spacing w:after="0" w:line="264" w:lineRule="auto"/>
            </w:pPr>
            <w:r>
              <w:rPr>
                <w:rFonts w:ascii="Consolas" w:eastAsia="Consolas" w:hAnsi="Consolas"/>
                <w:b/>
                <w:sz w:val="15"/>
              </w:rPr>
              <w:t>version</w:t>
            </w:r>
          </w:p>
        </w:tc>
        <w:tc>
          <w:tcPr>
            <w:tcW w:w="1440" w:type="dxa"/>
          </w:tcPr>
          <w:p w14:paraId="12C2DC38" w14:textId="77777777" w:rsidR="00BC5497" w:rsidRDefault="00000000">
            <w:pPr>
              <w:spacing w:after="0" w:line="264" w:lineRule="auto"/>
            </w:pPr>
            <w:r>
              <w:rPr>
                <w:rFonts w:ascii="Consolas" w:eastAsia="Consolas" w:hAnsi="Consolas"/>
                <w:sz w:val="16"/>
              </w:rPr>
              <w:t>varchar(255)</w:t>
            </w:r>
          </w:p>
        </w:tc>
        <w:tc>
          <w:tcPr>
            <w:tcW w:w="576" w:type="dxa"/>
          </w:tcPr>
          <w:p w14:paraId="5886FFFF" w14:textId="77777777" w:rsidR="00BC5497" w:rsidRDefault="00000000">
            <w:pPr>
              <w:spacing w:after="0" w:line="264" w:lineRule="auto"/>
            </w:pPr>
            <w:r>
              <w:rPr>
                <w:sz w:val="16"/>
              </w:rPr>
              <w:t>No</w:t>
            </w:r>
          </w:p>
        </w:tc>
        <w:tc>
          <w:tcPr>
            <w:tcW w:w="648" w:type="dxa"/>
          </w:tcPr>
          <w:p w14:paraId="4E17C78E" w14:textId="77777777" w:rsidR="00BC5497" w:rsidRDefault="00000000">
            <w:pPr>
              <w:spacing w:after="0" w:line="264" w:lineRule="auto"/>
            </w:pPr>
            <w:r>
              <w:rPr>
                <w:b/>
                <w:color w:val="8A5A00"/>
                <w:sz w:val="16"/>
              </w:rPr>
              <w:t>PK</w:t>
            </w:r>
          </w:p>
        </w:tc>
        <w:tc>
          <w:tcPr>
            <w:tcW w:w="1512" w:type="dxa"/>
          </w:tcPr>
          <w:p w14:paraId="014F7E56" w14:textId="77777777" w:rsidR="00BC5497" w:rsidRDefault="00000000">
            <w:pPr>
              <w:spacing w:after="0" w:line="264" w:lineRule="auto"/>
            </w:pPr>
            <w:r>
              <w:rPr>
                <w:rFonts w:ascii="Consolas" w:eastAsia="Consolas" w:hAnsi="Consolas"/>
                <w:color w:val="6B7285"/>
                <w:sz w:val="15"/>
              </w:rPr>
              <w:t>—</w:t>
            </w:r>
          </w:p>
        </w:tc>
        <w:tc>
          <w:tcPr>
            <w:tcW w:w="2808" w:type="dxa"/>
          </w:tcPr>
          <w:p w14:paraId="61AE645C" w14:textId="77777777" w:rsidR="00BC5497" w:rsidRDefault="00000000">
            <w:pPr>
              <w:spacing w:after="0" w:line="264" w:lineRule="auto"/>
            </w:pPr>
            <w:r>
              <w:rPr>
                <w:sz w:val="17"/>
              </w:rPr>
              <w:t>Migration file name, e.g. 000048_pricing_suggestion_window.</w:t>
            </w:r>
          </w:p>
        </w:tc>
      </w:tr>
      <w:tr w:rsidR="00BC5497" w14:paraId="538EEF27" w14:textId="77777777">
        <w:trPr>
          <w:cantSplit/>
        </w:trPr>
        <w:tc>
          <w:tcPr>
            <w:tcW w:w="432" w:type="dxa"/>
            <w:shd w:val="clear" w:color="auto" w:fill="F7F8FA"/>
          </w:tcPr>
          <w:p w14:paraId="77856DA7" w14:textId="77777777" w:rsidR="00BC5497" w:rsidRDefault="00000000">
            <w:pPr>
              <w:spacing w:after="0" w:line="264" w:lineRule="auto"/>
            </w:pPr>
            <w:r>
              <w:rPr>
                <w:color w:val="6B7285"/>
                <w:sz w:val="16"/>
              </w:rPr>
              <w:t>2</w:t>
            </w:r>
          </w:p>
        </w:tc>
        <w:tc>
          <w:tcPr>
            <w:tcW w:w="2477" w:type="dxa"/>
            <w:shd w:val="clear" w:color="auto" w:fill="F7F8FA"/>
          </w:tcPr>
          <w:p w14:paraId="54CC8C17" w14:textId="77777777" w:rsidR="00BC5497" w:rsidRDefault="00000000">
            <w:pPr>
              <w:spacing w:after="0" w:line="264" w:lineRule="auto"/>
            </w:pPr>
            <w:r>
              <w:rPr>
                <w:rFonts w:ascii="Consolas" w:eastAsia="Consolas" w:hAnsi="Consolas"/>
                <w:b/>
                <w:sz w:val="15"/>
              </w:rPr>
              <w:t>applied_at</w:t>
            </w:r>
          </w:p>
        </w:tc>
        <w:tc>
          <w:tcPr>
            <w:tcW w:w="1440" w:type="dxa"/>
            <w:shd w:val="clear" w:color="auto" w:fill="F7F8FA"/>
          </w:tcPr>
          <w:p w14:paraId="462721E7" w14:textId="77777777" w:rsidR="00BC5497" w:rsidRDefault="00000000">
            <w:pPr>
              <w:spacing w:after="0" w:line="264" w:lineRule="auto"/>
            </w:pPr>
            <w:r>
              <w:rPr>
                <w:rFonts w:ascii="Consolas" w:eastAsia="Consolas" w:hAnsi="Consolas"/>
                <w:sz w:val="16"/>
              </w:rPr>
              <w:t>timestamptz</w:t>
            </w:r>
          </w:p>
        </w:tc>
        <w:tc>
          <w:tcPr>
            <w:tcW w:w="576" w:type="dxa"/>
            <w:shd w:val="clear" w:color="auto" w:fill="F7F8FA"/>
          </w:tcPr>
          <w:p w14:paraId="664C62B2" w14:textId="77777777" w:rsidR="00BC5497" w:rsidRDefault="00000000">
            <w:pPr>
              <w:spacing w:after="0" w:line="264" w:lineRule="auto"/>
            </w:pPr>
            <w:r>
              <w:rPr>
                <w:sz w:val="16"/>
              </w:rPr>
              <w:t>No</w:t>
            </w:r>
          </w:p>
        </w:tc>
        <w:tc>
          <w:tcPr>
            <w:tcW w:w="648" w:type="dxa"/>
            <w:shd w:val="clear" w:color="auto" w:fill="F7F8FA"/>
          </w:tcPr>
          <w:p w14:paraId="1B734752" w14:textId="77777777" w:rsidR="00BC5497" w:rsidRDefault="00BC5497">
            <w:pPr>
              <w:spacing w:after="0" w:line="264" w:lineRule="auto"/>
            </w:pPr>
          </w:p>
        </w:tc>
        <w:tc>
          <w:tcPr>
            <w:tcW w:w="1512" w:type="dxa"/>
            <w:shd w:val="clear" w:color="auto" w:fill="F7F8FA"/>
          </w:tcPr>
          <w:p w14:paraId="3083C38C" w14:textId="77777777" w:rsidR="00BC5497" w:rsidRDefault="00000000">
            <w:pPr>
              <w:spacing w:after="0" w:line="264" w:lineRule="auto"/>
            </w:pPr>
            <w:r>
              <w:rPr>
                <w:rFonts w:ascii="Consolas" w:eastAsia="Consolas" w:hAnsi="Consolas"/>
                <w:color w:val="6B7285"/>
                <w:sz w:val="15"/>
              </w:rPr>
              <w:t>now()</w:t>
            </w:r>
          </w:p>
        </w:tc>
        <w:tc>
          <w:tcPr>
            <w:tcW w:w="2808" w:type="dxa"/>
            <w:shd w:val="clear" w:color="auto" w:fill="F7F8FA"/>
          </w:tcPr>
          <w:p w14:paraId="49F19286" w14:textId="77777777" w:rsidR="00BC5497" w:rsidRDefault="00000000">
            <w:pPr>
              <w:spacing w:after="0" w:line="264" w:lineRule="auto"/>
            </w:pPr>
            <w:r>
              <w:rPr>
                <w:sz w:val="17"/>
              </w:rPr>
              <w:t>When it was applied.</w:t>
            </w:r>
          </w:p>
        </w:tc>
      </w:tr>
    </w:tbl>
    <w:p w14:paraId="2D798828" w14:textId="77777777" w:rsidR="00BC5497" w:rsidRDefault="00000000">
      <w:pPr>
        <w:keepNext/>
        <w:spacing w:before="160" w:after="40"/>
      </w:pPr>
      <w:r>
        <w:rPr>
          <w:b/>
          <w:sz w:val="19"/>
        </w:rPr>
        <w:t>Relationships</w:t>
      </w:r>
    </w:p>
    <w:p w14:paraId="2A6929F8" w14:textId="77777777" w:rsidR="00BC5497" w:rsidRDefault="00000000">
      <w:pPr>
        <w:spacing w:after="0" w:line="264" w:lineRule="auto"/>
        <w:ind w:left="216"/>
      </w:pPr>
      <w:r>
        <w:rPr>
          <w:rFonts w:ascii="Consolas" w:eastAsia="Consolas" w:hAnsi="Consolas"/>
          <w:b/>
          <w:sz w:val="17"/>
        </w:rPr>
        <w:t>None</w:t>
      </w:r>
      <w:r>
        <w:rPr>
          <w:color w:val="6B7285"/>
          <w:sz w:val="17"/>
        </w:rPr>
        <w:t xml:space="preserve"> — standalone table.</w:t>
      </w:r>
    </w:p>
    <w:p w14:paraId="1F7BD4DB" w14:textId="77777777" w:rsidR="00BC5497" w:rsidRDefault="00BC5497">
      <w:pPr>
        <w:spacing w:after="120"/>
      </w:pPr>
    </w:p>
    <w:p w14:paraId="6CA18D27" w14:textId="77777777" w:rsidR="00BC5497" w:rsidRDefault="00000000">
      <w:pPr>
        <w:pStyle w:val="Heading2"/>
        <w:spacing w:before="0" w:line="264" w:lineRule="auto"/>
      </w:pPr>
      <w:r>
        <w:rPr>
          <w:rFonts w:ascii="Segoe UI" w:eastAsia="Segoe UI" w:hAnsi="Segoe UI"/>
          <w:color w:val="6B7285"/>
          <w:sz w:val="28"/>
        </w:rPr>
        <w:t xml:space="preserve">2.23  </w:t>
      </w:r>
      <w:r>
        <w:rPr>
          <w:rFonts w:ascii="Segoe UI" w:eastAsia="Segoe UI" w:hAnsi="Segoe UI"/>
          <w:sz w:val="28"/>
        </w:rPr>
        <w:t>schema_migrations</w:t>
      </w:r>
    </w:p>
    <w:p w14:paraId="0CB108D5" w14:textId="77777777" w:rsidR="00BC5497" w:rsidRDefault="00000000">
      <w:pPr>
        <w:keepNext/>
        <w:spacing w:after="0" w:line="264" w:lineRule="auto"/>
      </w:pPr>
      <w:r>
        <w:rPr>
          <w:rFonts w:ascii="Consolas" w:eastAsia="Consolas" w:hAnsi="Consolas"/>
          <w:b/>
          <w:color w:val="D6336C"/>
          <w:sz w:val="16"/>
        </w:rPr>
        <w:t xml:space="preserve"> public </w:t>
      </w:r>
      <w:r>
        <w:rPr>
          <w:color w:val="6B7285"/>
          <w:sz w:val="17"/>
        </w:rPr>
        <w:t xml:space="preserve">   2 columns   ·   Primary key: version</w:t>
      </w:r>
    </w:p>
    <w:p w14:paraId="7EAC8A00" w14:textId="77777777" w:rsidR="00BC5497" w:rsidRDefault="00000000">
      <w:pPr>
        <w:keepNext/>
        <w:spacing w:after="120"/>
      </w:pPr>
      <w:r>
        <w:t>Left over from the golang-migrate tool used early in the project. It is no longer updated; onetrack_migrations is the live tracker.</w:t>
      </w:r>
    </w:p>
    <w:tbl>
      <w:tblPr>
        <w:tblW w:w="0" w:type="auto"/>
        <w:tblBorders>
          <w:top w:val="single" w:sz="4" w:space="0" w:color="DDE1E8"/>
          <w:left w:val="single" w:sz="4" w:space="0" w:color="DDE1E8"/>
          <w:bottom w:val="single" w:sz="4" w:space="0" w:color="DDE1E8"/>
          <w:right w:val="single" w:sz="4" w:space="0" w:color="DDE1E8"/>
          <w:insideH w:val="single" w:sz="4" w:space="0" w:color="DDE1E8"/>
          <w:insideV w:val="nil"/>
        </w:tblBorders>
        <w:tblLayout w:type="fixed"/>
        <w:tblCellMar>
          <w:top w:w="40" w:type="dxa"/>
          <w:left w:w="70" w:type="dxa"/>
          <w:bottom w:w="40" w:type="dxa"/>
          <w:right w:w="70" w:type="dxa"/>
        </w:tblCellMar>
        <w:tblLook w:val="04A0" w:firstRow="1" w:lastRow="0" w:firstColumn="1" w:lastColumn="0" w:noHBand="0" w:noVBand="1"/>
      </w:tblPr>
      <w:tblGrid>
        <w:gridCol w:w="432"/>
        <w:gridCol w:w="2477"/>
        <w:gridCol w:w="1440"/>
        <w:gridCol w:w="576"/>
        <w:gridCol w:w="648"/>
        <w:gridCol w:w="1512"/>
        <w:gridCol w:w="2808"/>
      </w:tblGrid>
      <w:tr w:rsidR="00BC5497" w14:paraId="10B7EF9D" w14:textId="77777777">
        <w:trPr>
          <w:tblHeader/>
        </w:trPr>
        <w:tc>
          <w:tcPr>
            <w:tcW w:w="432" w:type="dxa"/>
            <w:shd w:val="clear" w:color="auto" w:fill="D6336C"/>
          </w:tcPr>
          <w:p w14:paraId="3C370BCD" w14:textId="77777777" w:rsidR="00BC5497" w:rsidRDefault="00000000">
            <w:pPr>
              <w:spacing w:after="0" w:line="264" w:lineRule="auto"/>
            </w:pPr>
            <w:r>
              <w:rPr>
                <w:b/>
                <w:color w:val="FFFFFF"/>
                <w:sz w:val="17"/>
              </w:rPr>
              <w:t>#</w:t>
            </w:r>
          </w:p>
        </w:tc>
        <w:tc>
          <w:tcPr>
            <w:tcW w:w="2477" w:type="dxa"/>
            <w:shd w:val="clear" w:color="auto" w:fill="D6336C"/>
          </w:tcPr>
          <w:p w14:paraId="26CC7D3C" w14:textId="77777777" w:rsidR="00BC5497" w:rsidRDefault="00000000">
            <w:pPr>
              <w:spacing w:after="0" w:line="264" w:lineRule="auto"/>
            </w:pPr>
            <w:r>
              <w:rPr>
                <w:b/>
                <w:color w:val="FFFFFF"/>
                <w:sz w:val="17"/>
              </w:rPr>
              <w:t>Column</w:t>
            </w:r>
          </w:p>
        </w:tc>
        <w:tc>
          <w:tcPr>
            <w:tcW w:w="1440" w:type="dxa"/>
            <w:shd w:val="clear" w:color="auto" w:fill="D6336C"/>
          </w:tcPr>
          <w:p w14:paraId="0DED1E66" w14:textId="77777777" w:rsidR="00BC5497" w:rsidRDefault="00000000">
            <w:pPr>
              <w:spacing w:after="0" w:line="264" w:lineRule="auto"/>
            </w:pPr>
            <w:r>
              <w:rPr>
                <w:b/>
                <w:color w:val="FFFFFF"/>
                <w:sz w:val="17"/>
              </w:rPr>
              <w:t>Data type</w:t>
            </w:r>
          </w:p>
        </w:tc>
        <w:tc>
          <w:tcPr>
            <w:tcW w:w="576" w:type="dxa"/>
            <w:shd w:val="clear" w:color="auto" w:fill="D6336C"/>
          </w:tcPr>
          <w:p w14:paraId="5CB3D9FD" w14:textId="77777777" w:rsidR="00BC5497" w:rsidRDefault="00000000">
            <w:pPr>
              <w:spacing w:after="0" w:line="264" w:lineRule="auto"/>
            </w:pPr>
            <w:r>
              <w:rPr>
                <w:b/>
                <w:color w:val="FFFFFF"/>
                <w:sz w:val="17"/>
              </w:rPr>
              <w:t>Null</w:t>
            </w:r>
          </w:p>
        </w:tc>
        <w:tc>
          <w:tcPr>
            <w:tcW w:w="648" w:type="dxa"/>
            <w:shd w:val="clear" w:color="auto" w:fill="D6336C"/>
          </w:tcPr>
          <w:p w14:paraId="7ABE9BD1" w14:textId="77777777" w:rsidR="00BC5497" w:rsidRDefault="00000000">
            <w:pPr>
              <w:spacing w:after="0" w:line="264" w:lineRule="auto"/>
            </w:pPr>
            <w:r>
              <w:rPr>
                <w:b/>
                <w:color w:val="FFFFFF"/>
                <w:sz w:val="17"/>
              </w:rPr>
              <w:t>Key</w:t>
            </w:r>
          </w:p>
        </w:tc>
        <w:tc>
          <w:tcPr>
            <w:tcW w:w="1512" w:type="dxa"/>
            <w:shd w:val="clear" w:color="auto" w:fill="D6336C"/>
          </w:tcPr>
          <w:p w14:paraId="7D6CAA1E" w14:textId="77777777" w:rsidR="00BC5497" w:rsidRDefault="00000000">
            <w:pPr>
              <w:spacing w:after="0" w:line="264" w:lineRule="auto"/>
            </w:pPr>
            <w:r>
              <w:rPr>
                <w:b/>
                <w:color w:val="FFFFFF"/>
                <w:sz w:val="17"/>
              </w:rPr>
              <w:t>Default</w:t>
            </w:r>
          </w:p>
        </w:tc>
        <w:tc>
          <w:tcPr>
            <w:tcW w:w="2808" w:type="dxa"/>
            <w:shd w:val="clear" w:color="auto" w:fill="D6336C"/>
          </w:tcPr>
          <w:p w14:paraId="4CC73137" w14:textId="77777777" w:rsidR="00BC5497" w:rsidRDefault="00000000">
            <w:pPr>
              <w:spacing w:after="0" w:line="264" w:lineRule="auto"/>
            </w:pPr>
            <w:r>
              <w:rPr>
                <w:b/>
                <w:color w:val="FFFFFF"/>
                <w:sz w:val="17"/>
              </w:rPr>
              <w:t>Description</w:t>
            </w:r>
          </w:p>
        </w:tc>
      </w:tr>
      <w:tr w:rsidR="00BC5497" w14:paraId="126C624B" w14:textId="77777777">
        <w:trPr>
          <w:cantSplit/>
        </w:trPr>
        <w:tc>
          <w:tcPr>
            <w:tcW w:w="432" w:type="dxa"/>
          </w:tcPr>
          <w:p w14:paraId="7B700B56" w14:textId="77777777" w:rsidR="00BC5497" w:rsidRDefault="00000000">
            <w:pPr>
              <w:spacing w:after="0" w:line="264" w:lineRule="auto"/>
            </w:pPr>
            <w:r>
              <w:rPr>
                <w:color w:val="6B7285"/>
                <w:sz w:val="16"/>
              </w:rPr>
              <w:lastRenderedPageBreak/>
              <w:t>1</w:t>
            </w:r>
          </w:p>
        </w:tc>
        <w:tc>
          <w:tcPr>
            <w:tcW w:w="2477" w:type="dxa"/>
          </w:tcPr>
          <w:p w14:paraId="146FD004" w14:textId="77777777" w:rsidR="00BC5497" w:rsidRDefault="00000000">
            <w:pPr>
              <w:spacing w:after="0" w:line="264" w:lineRule="auto"/>
            </w:pPr>
            <w:r>
              <w:rPr>
                <w:rFonts w:ascii="Consolas" w:eastAsia="Consolas" w:hAnsi="Consolas"/>
                <w:b/>
                <w:sz w:val="15"/>
              </w:rPr>
              <w:t>version</w:t>
            </w:r>
          </w:p>
        </w:tc>
        <w:tc>
          <w:tcPr>
            <w:tcW w:w="1440" w:type="dxa"/>
          </w:tcPr>
          <w:p w14:paraId="208BE0FA" w14:textId="77777777" w:rsidR="00BC5497" w:rsidRDefault="00000000">
            <w:pPr>
              <w:spacing w:after="0" w:line="264" w:lineRule="auto"/>
            </w:pPr>
            <w:r>
              <w:rPr>
                <w:rFonts w:ascii="Consolas" w:eastAsia="Consolas" w:hAnsi="Consolas"/>
                <w:sz w:val="16"/>
              </w:rPr>
              <w:t>bigint</w:t>
            </w:r>
          </w:p>
        </w:tc>
        <w:tc>
          <w:tcPr>
            <w:tcW w:w="576" w:type="dxa"/>
          </w:tcPr>
          <w:p w14:paraId="3142A127" w14:textId="77777777" w:rsidR="00BC5497" w:rsidRDefault="00000000">
            <w:pPr>
              <w:spacing w:after="0" w:line="264" w:lineRule="auto"/>
            </w:pPr>
            <w:r>
              <w:rPr>
                <w:sz w:val="16"/>
              </w:rPr>
              <w:t>No</w:t>
            </w:r>
          </w:p>
        </w:tc>
        <w:tc>
          <w:tcPr>
            <w:tcW w:w="648" w:type="dxa"/>
          </w:tcPr>
          <w:p w14:paraId="642D0FD6" w14:textId="77777777" w:rsidR="00BC5497" w:rsidRDefault="00000000">
            <w:pPr>
              <w:spacing w:after="0" w:line="264" w:lineRule="auto"/>
            </w:pPr>
            <w:r>
              <w:rPr>
                <w:b/>
                <w:color w:val="8A5A00"/>
                <w:sz w:val="16"/>
              </w:rPr>
              <w:t>PK</w:t>
            </w:r>
          </w:p>
        </w:tc>
        <w:tc>
          <w:tcPr>
            <w:tcW w:w="1512" w:type="dxa"/>
          </w:tcPr>
          <w:p w14:paraId="2FC56733" w14:textId="77777777" w:rsidR="00BC5497" w:rsidRDefault="00000000">
            <w:pPr>
              <w:spacing w:after="0" w:line="264" w:lineRule="auto"/>
            </w:pPr>
            <w:r>
              <w:rPr>
                <w:rFonts w:ascii="Consolas" w:eastAsia="Consolas" w:hAnsi="Consolas"/>
                <w:color w:val="6B7285"/>
                <w:sz w:val="15"/>
              </w:rPr>
              <w:t>—</w:t>
            </w:r>
          </w:p>
        </w:tc>
        <w:tc>
          <w:tcPr>
            <w:tcW w:w="2808" w:type="dxa"/>
          </w:tcPr>
          <w:p w14:paraId="4314DCEE" w14:textId="77777777" w:rsidR="00BC5497" w:rsidRDefault="00000000">
            <w:pPr>
              <w:spacing w:after="0" w:line="264" w:lineRule="auto"/>
            </w:pPr>
            <w:r>
              <w:rPr>
                <w:sz w:val="17"/>
              </w:rPr>
              <w:t>Last version applied by the old tool.</w:t>
            </w:r>
          </w:p>
        </w:tc>
      </w:tr>
      <w:tr w:rsidR="00BC5497" w14:paraId="14E780A9" w14:textId="77777777">
        <w:trPr>
          <w:cantSplit/>
        </w:trPr>
        <w:tc>
          <w:tcPr>
            <w:tcW w:w="432" w:type="dxa"/>
            <w:shd w:val="clear" w:color="auto" w:fill="F7F8FA"/>
          </w:tcPr>
          <w:p w14:paraId="630383D4" w14:textId="77777777" w:rsidR="00BC5497" w:rsidRDefault="00000000">
            <w:pPr>
              <w:spacing w:after="0" w:line="264" w:lineRule="auto"/>
            </w:pPr>
            <w:r>
              <w:rPr>
                <w:color w:val="6B7285"/>
                <w:sz w:val="16"/>
              </w:rPr>
              <w:t>2</w:t>
            </w:r>
          </w:p>
        </w:tc>
        <w:tc>
          <w:tcPr>
            <w:tcW w:w="2477" w:type="dxa"/>
            <w:shd w:val="clear" w:color="auto" w:fill="F7F8FA"/>
          </w:tcPr>
          <w:p w14:paraId="18E538C8" w14:textId="77777777" w:rsidR="00BC5497" w:rsidRDefault="00000000">
            <w:pPr>
              <w:spacing w:after="0" w:line="264" w:lineRule="auto"/>
            </w:pPr>
            <w:r>
              <w:rPr>
                <w:rFonts w:ascii="Consolas" w:eastAsia="Consolas" w:hAnsi="Consolas"/>
                <w:b/>
                <w:sz w:val="15"/>
              </w:rPr>
              <w:t>dirty</w:t>
            </w:r>
          </w:p>
        </w:tc>
        <w:tc>
          <w:tcPr>
            <w:tcW w:w="1440" w:type="dxa"/>
            <w:shd w:val="clear" w:color="auto" w:fill="F7F8FA"/>
          </w:tcPr>
          <w:p w14:paraId="2CBFFF30" w14:textId="77777777" w:rsidR="00BC5497" w:rsidRDefault="00000000">
            <w:pPr>
              <w:spacing w:after="0" w:line="264" w:lineRule="auto"/>
            </w:pPr>
            <w:r>
              <w:rPr>
                <w:rFonts w:ascii="Consolas" w:eastAsia="Consolas" w:hAnsi="Consolas"/>
                <w:sz w:val="16"/>
              </w:rPr>
              <w:t>boolean</w:t>
            </w:r>
          </w:p>
        </w:tc>
        <w:tc>
          <w:tcPr>
            <w:tcW w:w="576" w:type="dxa"/>
            <w:shd w:val="clear" w:color="auto" w:fill="F7F8FA"/>
          </w:tcPr>
          <w:p w14:paraId="5CADA68F" w14:textId="77777777" w:rsidR="00BC5497" w:rsidRDefault="00000000">
            <w:pPr>
              <w:spacing w:after="0" w:line="264" w:lineRule="auto"/>
            </w:pPr>
            <w:r>
              <w:rPr>
                <w:sz w:val="16"/>
              </w:rPr>
              <w:t>No</w:t>
            </w:r>
          </w:p>
        </w:tc>
        <w:tc>
          <w:tcPr>
            <w:tcW w:w="648" w:type="dxa"/>
            <w:shd w:val="clear" w:color="auto" w:fill="F7F8FA"/>
          </w:tcPr>
          <w:p w14:paraId="0CDB98CA" w14:textId="77777777" w:rsidR="00BC5497" w:rsidRDefault="00BC5497">
            <w:pPr>
              <w:spacing w:after="0" w:line="264" w:lineRule="auto"/>
            </w:pPr>
          </w:p>
        </w:tc>
        <w:tc>
          <w:tcPr>
            <w:tcW w:w="1512" w:type="dxa"/>
            <w:shd w:val="clear" w:color="auto" w:fill="F7F8FA"/>
          </w:tcPr>
          <w:p w14:paraId="5F8132E1" w14:textId="77777777" w:rsidR="00BC5497" w:rsidRDefault="00000000">
            <w:pPr>
              <w:spacing w:after="0" w:line="264" w:lineRule="auto"/>
            </w:pPr>
            <w:r>
              <w:rPr>
                <w:rFonts w:ascii="Consolas" w:eastAsia="Consolas" w:hAnsi="Consolas"/>
                <w:color w:val="6B7285"/>
                <w:sz w:val="15"/>
              </w:rPr>
              <w:t>—</w:t>
            </w:r>
          </w:p>
        </w:tc>
        <w:tc>
          <w:tcPr>
            <w:tcW w:w="2808" w:type="dxa"/>
            <w:shd w:val="clear" w:color="auto" w:fill="F7F8FA"/>
          </w:tcPr>
          <w:p w14:paraId="7A89D619" w14:textId="77777777" w:rsidR="00BC5497" w:rsidRDefault="00000000">
            <w:pPr>
              <w:spacing w:after="0" w:line="264" w:lineRule="auto"/>
            </w:pPr>
            <w:r>
              <w:rPr>
                <w:sz w:val="17"/>
              </w:rPr>
              <w:t>True if a migration failed half-way under the old tool.</w:t>
            </w:r>
          </w:p>
        </w:tc>
      </w:tr>
    </w:tbl>
    <w:p w14:paraId="103F8560" w14:textId="77777777" w:rsidR="00BC5497" w:rsidRDefault="00000000">
      <w:pPr>
        <w:keepNext/>
        <w:spacing w:before="160" w:after="40"/>
      </w:pPr>
      <w:r>
        <w:rPr>
          <w:b/>
          <w:sz w:val="19"/>
        </w:rPr>
        <w:t>Relationships</w:t>
      </w:r>
    </w:p>
    <w:p w14:paraId="6FEC6D44" w14:textId="77777777" w:rsidR="00BC5497" w:rsidRDefault="00000000">
      <w:pPr>
        <w:spacing w:after="0" w:line="264" w:lineRule="auto"/>
        <w:ind w:left="216"/>
      </w:pPr>
      <w:r>
        <w:rPr>
          <w:rFonts w:ascii="Consolas" w:eastAsia="Consolas" w:hAnsi="Consolas"/>
          <w:b/>
          <w:sz w:val="17"/>
        </w:rPr>
        <w:t>None</w:t>
      </w:r>
      <w:r>
        <w:rPr>
          <w:color w:val="6B7285"/>
          <w:sz w:val="17"/>
        </w:rPr>
        <w:t xml:space="preserve"> — standalone table.</w:t>
      </w:r>
    </w:p>
    <w:p w14:paraId="5C28CF26" w14:textId="77777777" w:rsidR="00BC5497" w:rsidRDefault="00BC5497">
      <w:pPr>
        <w:spacing w:after="120"/>
      </w:pPr>
    </w:p>
    <w:p w14:paraId="249FD1FA" w14:textId="77777777" w:rsidR="00BC5497" w:rsidRDefault="00BC5497">
      <w:pPr>
        <w:sectPr w:rsidR="00BC5497">
          <w:footerReference w:type="default" r:id="rId8"/>
          <w:pgSz w:w="11909" w:h="16834"/>
          <w:pgMar w:top="1008" w:right="1008" w:bottom="1008" w:left="1008" w:header="720" w:footer="720" w:gutter="0"/>
          <w:cols w:space="720"/>
          <w:docGrid w:linePitch="360"/>
        </w:sectPr>
      </w:pPr>
    </w:p>
    <w:p w14:paraId="22473040" w14:textId="77777777" w:rsidR="00BC5497" w:rsidRDefault="00000000">
      <w:pPr>
        <w:pStyle w:val="Heading1"/>
        <w:pBdr>
          <w:bottom w:val="single" w:sz="12" w:space="4" w:color="4F46E5"/>
        </w:pBdr>
        <w:spacing w:before="360" w:after="160" w:line="264" w:lineRule="auto"/>
      </w:pPr>
      <w:r>
        <w:rPr>
          <w:rFonts w:ascii="Segoe UI" w:eastAsia="Segoe UI" w:hAnsi="Segoe UI"/>
          <w:sz w:val="40"/>
        </w:rPr>
        <w:lastRenderedPageBreak/>
        <w:t>3.  Entity Relationship (ER) Diagram</w:t>
      </w:r>
    </w:p>
    <w:p w14:paraId="2012C538" w14:textId="77777777" w:rsidR="00BC5497" w:rsidRDefault="00000000">
      <w:pPr>
        <w:spacing w:after="120"/>
      </w:pPr>
      <w:r>
        <w:rPr>
          <w:color w:val="6B7285"/>
        </w:rPr>
        <w:t>How the entities connect. users (left-centre) and bid_workspaces (right) are the two hubs; the tables between them belong to a tender and are also stamped with the user who acted. Crow's foot = "many" side; bars = "one" side; a circle on the one side means the link is optional.</w:t>
      </w:r>
    </w:p>
    <w:p w14:paraId="0B24B124" w14:textId="77777777" w:rsidR="00BC5497" w:rsidRDefault="00000000">
      <w:pPr>
        <w:spacing w:after="40" w:line="240" w:lineRule="auto"/>
        <w:jc w:val="center"/>
      </w:pPr>
      <w:r>
        <w:rPr>
          <w:noProof/>
        </w:rPr>
        <w:drawing>
          <wp:inline distT="0" distB="0" distL="0" distR="0" wp14:anchorId="0325E08C" wp14:editId="5F24021F">
            <wp:extent cx="11605816" cy="831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11605816" cy="8312150"/>
                    </a:xfrm>
                    <a:prstGeom prst="rect">
                      <a:avLst/>
                    </a:prstGeom>
                  </pic:spPr>
                </pic:pic>
              </a:graphicData>
            </a:graphic>
          </wp:inline>
        </w:drawing>
      </w:r>
    </w:p>
    <w:p w14:paraId="19AC639C" w14:textId="77777777" w:rsidR="00BC5497" w:rsidRDefault="00000000">
      <w:pPr>
        <w:spacing w:after="0"/>
        <w:jc w:val="center"/>
      </w:pPr>
      <w:r>
        <w:rPr>
          <w:i/>
          <w:color w:val="6B7285"/>
          <w:sz w:val="17"/>
        </w:rPr>
        <w:t>Figure 1 — Entity Relationship Diagram (key attributes per entity; all columns are listed in Section 2).</w:t>
      </w:r>
    </w:p>
    <w:p w14:paraId="05760DA0" w14:textId="77777777" w:rsidR="00BC5497" w:rsidRDefault="00BC5497">
      <w:pPr>
        <w:sectPr w:rsidR="00BC5497">
          <w:footerReference w:type="default" r:id="rId10"/>
          <w:pgSz w:w="23818" w:h="16834" w:orient="landscape"/>
          <w:pgMar w:top="720" w:right="720" w:bottom="720" w:left="720" w:header="720" w:footer="720" w:gutter="0"/>
          <w:cols w:space="720"/>
          <w:docGrid w:linePitch="360"/>
        </w:sectPr>
      </w:pPr>
    </w:p>
    <w:p w14:paraId="1CF55E36" w14:textId="77777777" w:rsidR="00BC5497" w:rsidRDefault="00000000">
      <w:pPr>
        <w:pStyle w:val="Heading1"/>
        <w:pBdr>
          <w:bottom w:val="single" w:sz="12" w:space="4" w:color="4F46E5"/>
        </w:pBdr>
        <w:spacing w:before="360" w:after="160" w:line="264" w:lineRule="auto"/>
      </w:pPr>
      <w:r>
        <w:rPr>
          <w:rFonts w:ascii="Segoe UI" w:eastAsia="Segoe UI" w:hAnsi="Segoe UI"/>
          <w:sz w:val="40"/>
        </w:rPr>
        <w:lastRenderedPageBreak/>
        <w:t>4.  Database Diagram</w:t>
      </w:r>
    </w:p>
    <w:p w14:paraId="0C2C021B" w14:textId="77777777" w:rsidR="00BC5497" w:rsidRDefault="00000000">
      <w:pPr>
        <w:spacing w:after="120"/>
      </w:pPr>
      <w:r>
        <w:rPr>
          <w:color w:val="6B7285"/>
        </w:rPr>
        <w:t>Physical view of the database: every table with every column and its PostgreSQL data type, grouped by schema. Split into two figures for readability.</w:t>
      </w:r>
    </w:p>
    <w:p w14:paraId="0F597A09" w14:textId="77777777" w:rsidR="00BC5497" w:rsidRDefault="00000000">
      <w:pPr>
        <w:spacing w:after="40" w:line="240" w:lineRule="auto"/>
        <w:jc w:val="center"/>
      </w:pPr>
      <w:r>
        <w:rPr>
          <w:noProof/>
        </w:rPr>
        <w:drawing>
          <wp:inline distT="0" distB="0" distL="0" distR="0" wp14:anchorId="03724000" wp14:editId="510DF739">
            <wp:extent cx="14210030" cy="8302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a.png"/>
                    <pic:cNvPicPr/>
                  </pic:nvPicPr>
                  <pic:blipFill>
                    <a:blip r:embed="rId11"/>
                    <a:stretch>
                      <a:fillRect/>
                    </a:stretch>
                  </pic:blipFill>
                  <pic:spPr>
                    <a:xfrm>
                      <a:off x="0" y="0"/>
                      <a:ext cx="14210030" cy="8302991"/>
                    </a:xfrm>
                    <a:prstGeom prst="rect">
                      <a:avLst/>
                    </a:prstGeom>
                  </pic:spPr>
                </pic:pic>
              </a:graphicData>
            </a:graphic>
          </wp:inline>
        </w:drawing>
      </w:r>
    </w:p>
    <w:p w14:paraId="76AB75E5" w14:textId="77777777" w:rsidR="00BC5497" w:rsidRDefault="00000000">
      <w:pPr>
        <w:spacing w:after="0"/>
        <w:jc w:val="center"/>
      </w:pPr>
      <w:r>
        <w:rPr>
          <w:i/>
          <w:color w:val="6B7285"/>
          <w:sz w:val="17"/>
        </w:rPr>
        <w:t>Figure 2A — auth, feedback and public schemas.</w:t>
      </w:r>
    </w:p>
    <w:p w14:paraId="2AD6CF19" w14:textId="77777777" w:rsidR="00BC5497" w:rsidRDefault="00BC5497">
      <w:pPr>
        <w:sectPr w:rsidR="00BC5497">
          <w:footerReference w:type="default" r:id="rId12"/>
          <w:pgSz w:w="23818" w:h="16834" w:orient="landscape"/>
          <w:pgMar w:top="720" w:right="720" w:bottom="720" w:left="720" w:header="720" w:footer="720" w:gutter="0"/>
          <w:cols w:space="720"/>
          <w:docGrid w:linePitch="360"/>
        </w:sectPr>
      </w:pPr>
    </w:p>
    <w:p w14:paraId="0DD3C422" w14:textId="77777777" w:rsidR="00BC5497" w:rsidRDefault="00000000">
      <w:pPr>
        <w:spacing w:after="40" w:line="240" w:lineRule="auto"/>
        <w:jc w:val="center"/>
      </w:pPr>
      <w:r>
        <w:rPr>
          <w:noProof/>
        </w:rPr>
        <w:lastRenderedPageBreak/>
        <w:drawing>
          <wp:inline distT="0" distB="0" distL="0" distR="0" wp14:anchorId="1FD21A87" wp14:editId="5A507832">
            <wp:extent cx="9775190" cy="9864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b.png"/>
                    <pic:cNvPicPr/>
                  </pic:nvPicPr>
                  <pic:blipFill>
                    <a:blip r:embed="rId13"/>
                    <a:stretch>
                      <a:fillRect/>
                    </a:stretch>
                  </pic:blipFill>
                  <pic:spPr>
                    <a:xfrm>
                      <a:off x="0" y="0"/>
                      <a:ext cx="9775190" cy="9864055"/>
                    </a:xfrm>
                    <a:prstGeom prst="rect">
                      <a:avLst/>
                    </a:prstGeom>
                  </pic:spPr>
                </pic:pic>
              </a:graphicData>
            </a:graphic>
          </wp:inline>
        </w:drawing>
      </w:r>
    </w:p>
    <w:p w14:paraId="1017FBDC" w14:textId="77777777" w:rsidR="00BC5497" w:rsidRDefault="00000000">
      <w:pPr>
        <w:spacing w:after="0"/>
        <w:jc w:val="center"/>
      </w:pPr>
      <w:r>
        <w:rPr>
          <w:i/>
          <w:color w:val="6B7285"/>
          <w:sz w:val="17"/>
        </w:rPr>
        <w:t>Figure 2B — bid schema (bid_workspaces columns grouped by purpose).</w:t>
      </w:r>
    </w:p>
    <w:sectPr w:rsidR="00BC5497" w:rsidSect="00034616">
      <w:footerReference w:type="default" r:id="rId14"/>
      <w:pgSz w:w="16834" w:h="2381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67174" w14:textId="77777777" w:rsidR="00F4035D" w:rsidRDefault="00F4035D">
      <w:pPr>
        <w:spacing w:after="0" w:line="240" w:lineRule="auto"/>
      </w:pPr>
      <w:r>
        <w:separator/>
      </w:r>
    </w:p>
  </w:endnote>
  <w:endnote w:type="continuationSeparator" w:id="0">
    <w:p w14:paraId="28644706" w14:textId="77777777" w:rsidR="00F4035D" w:rsidRDefault="00F4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FE53" w14:textId="77777777" w:rsidR="00BC5497" w:rsidRDefault="00000000">
    <w:pPr>
      <w:pStyle w:val="Footer"/>
      <w:tabs>
        <w:tab w:val="right" w:pos="9893"/>
      </w:tabs>
      <w:spacing w:line="264" w:lineRule="auto"/>
    </w:pPr>
    <w:proofErr w:type="spellStart"/>
    <w:r>
      <w:rPr>
        <w:color w:val="6B7285"/>
        <w:sz w:val="16"/>
      </w:rPr>
      <w:t>OneTrack</w:t>
    </w:r>
    <w:proofErr w:type="spellEnd"/>
    <w:r>
      <w:rPr>
        <w:color w:val="6B7285"/>
        <w:sz w:val="16"/>
      </w:rPr>
      <w:t xml:space="preserve"> </w:t>
    </w:r>
    <w:proofErr w:type="spellStart"/>
    <w:proofErr w:type="gramStart"/>
    <w:r>
      <w:rPr>
        <w:color w:val="6B7285"/>
        <w:sz w:val="16"/>
      </w:rPr>
      <w:t>GlobX</w:t>
    </w:r>
    <w:proofErr w:type="spellEnd"/>
    <w:r>
      <w:rPr>
        <w:color w:val="6B7285"/>
        <w:sz w:val="16"/>
      </w:rPr>
      <w:t xml:space="preserve">  ·</w:t>
    </w:r>
    <w:proofErr w:type="gramEnd"/>
    <w:r>
      <w:rPr>
        <w:color w:val="6B7285"/>
        <w:sz w:val="16"/>
      </w:rPr>
      <w:t xml:space="preserve">  Database Design Document</w:t>
    </w:r>
    <w:r>
      <w:rPr>
        <w:color w:val="6B7285"/>
        <w:sz w:val="16"/>
      </w:rPr>
      <w:tab/>
      <w:t xml:space="preserve">Page </w:t>
    </w:r>
    <w:r>
      <w:rPr>
        <w:color w:val="6B7285"/>
        <w:sz w:val="16"/>
      </w:rPr>
      <w:fldChar w:fldCharType="begin"/>
    </w:r>
    <w:r>
      <w:rPr>
        <w:color w:val="6B7285"/>
        <w:sz w:val="16"/>
      </w:rPr>
      <w:instrText xml:space="preserve"> PAGE </w:instrText>
    </w:r>
    <w:r>
      <w:rPr>
        <w:color w:val="6B7285"/>
        <w:sz w:val="16"/>
      </w:rPr>
      <w:fldChar w:fldCharType="separate"/>
    </w:r>
    <w:r>
      <w:rPr>
        <w:color w:val="6B7285"/>
        <w:sz w:val="16"/>
      </w:rPr>
      <w:t>1</w:t>
    </w:r>
    <w:r>
      <w:rPr>
        <w:color w:val="6B728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73A2" w14:textId="77777777" w:rsidR="00BC5497" w:rsidRDefault="00000000">
    <w:pPr>
      <w:pStyle w:val="Footer"/>
      <w:tabs>
        <w:tab w:val="right" w:pos="22378"/>
      </w:tabs>
      <w:spacing w:line="264" w:lineRule="auto"/>
    </w:pPr>
    <w:proofErr w:type="spellStart"/>
    <w:r>
      <w:rPr>
        <w:color w:val="6B7285"/>
        <w:sz w:val="16"/>
      </w:rPr>
      <w:t>OneTrack</w:t>
    </w:r>
    <w:proofErr w:type="spellEnd"/>
    <w:r>
      <w:rPr>
        <w:color w:val="6B7285"/>
        <w:sz w:val="16"/>
      </w:rPr>
      <w:t xml:space="preserve"> </w:t>
    </w:r>
    <w:proofErr w:type="spellStart"/>
    <w:proofErr w:type="gramStart"/>
    <w:r>
      <w:rPr>
        <w:color w:val="6B7285"/>
        <w:sz w:val="16"/>
      </w:rPr>
      <w:t>GlobX</w:t>
    </w:r>
    <w:proofErr w:type="spellEnd"/>
    <w:r>
      <w:rPr>
        <w:color w:val="6B7285"/>
        <w:sz w:val="16"/>
      </w:rPr>
      <w:t xml:space="preserve">  ·</w:t>
    </w:r>
    <w:proofErr w:type="gramEnd"/>
    <w:r>
      <w:rPr>
        <w:color w:val="6B7285"/>
        <w:sz w:val="16"/>
      </w:rPr>
      <w:t xml:space="preserve">  Database Design Document</w:t>
    </w:r>
    <w:r>
      <w:rPr>
        <w:color w:val="6B7285"/>
        <w:sz w:val="16"/>
      </w:rPr>
      <w:tab/>
      <w:t xml:space="preserve">Page </w:t>
    </w:r>
    <w:r>
      <w:rPr>
        <w:color w:val="6B7285"/>
        <w:sz w:val="16"/>
      </w:rPr>
      <w:fldChar w:fldCharType="begin"/>
    </w:r>
    <w:r>
      <w:rPr>
        <w:color w:val="6B7285"/>
        <w:sz w:val="16"/>
      </w:rPr>
      <w:instrText xml:space="preserve"> PAGE </w:instrText>
    </w:r>
    <w:r>
      <w:rPr>
        <w:color w:val="6B7285"/>
        <w:sz w:val="16"/>
      </w:rPr>
      <w:fldChar w:fldCharType="separate"/>
    </w:r>
    <w:r>
      <w:rPr>
        <w:color w:val="6B7285"/>
        <w:sz w:val="16"/>
      </w:rPr>
      <w:t>1</w:t>
    </w:r>
    <w:r>
      <w:rPr>
        <w:color w:val="6B72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B21B" w14:textId="77777777" w:rsidR="00BC5497" w:rsidRDefault="00000000">
    <w:pPr>
      <w:pStyle w:val="Footer"/>
      <w:tabs>
        <w:tab w:val="right" w:pos="22378"/>
      </w:tabs>
      <w:spacing w:line="264" w:lineRule="auto"/>
    </w:pPr>
    <w:proofErr w:type="spellStart"/>
    <w:r>
      <w:rPr>
        <w:color w:val="6B7285"/>
        <w:sz w:val="16"/>
      </w:rPr>
      <w:t>OneTrack</w:t>
    </w:r>
    <w:proofErr w:type="spellEnd"/>
    <w:r>
      <w:rPr>
        <w:color w:val="6B7285"/>
        <w:sz w:val="16"/>
      </w:rPr>
      <w:t xml:space="preserve"> </w:t>
    </w:r>
    <w:proofErr w:type="spellStart"/>
    <w:proofErr w:type="gramStart"/>
    <w:r>
      <w:rPr>
        <w:color w:val="6B7285"/>
        <w:sz w:val="16"/>
      </w:rPr>
      <w:t>GlobX</w:t>
    </w:r>
    <w:proofErr w:type="spellEnd"/>
    <w:r>
      <w:rPr>
        <w:color w:val="6B7285"/>
        <w:sz w:val="16"/>
      </w:rPr>
      <w:t xml:space="preserve">  ·</w:t>
    </w:r>
    <w:proofErr w:type="gramEnd"/>
    <w:r>
      <w:rPr>
        <w:color w:val="6B7285"/>
        <w:sz w:val="16"/>
      </w:rPr>
      <w:t xml:space="preserve">  Database Design Document</w:t>
    </w:r>
    <w:r>
      <w:rPr>
        <w:color w:val="6B7285"/>
        <w:sz w:val="16"/>
      </w:rPr>
      <w:tab/>
      <w:t xml:space="preserve">Page </w:t>
    </w:r>
    <w:r>
      <w:rPr>
        <w:color w:val="6B7285"/>
        <w:sz w:val="16"/>
      </w:rPr>
      <w:fldChar w:fldCharType="begin"/>
    </w:r>
    <w:r>
      <w:rPr>
        <w:color w:val="6B7285"/>
        <w:sz w:val="16"/>
      </w:rPr>
      <w:instrText xml:space="preserve"> PAGE </w:instrText>
    </w:r>
    <w:r>
      <w:rPr>
        <w:color w:val="6B7285"/>
        <w:sz w:val="16"/>
      </w:rPr>
      <w:fldChar w:fldCharType="separate"/>
    </w:r>
    <w:r>
      <w:rPr>
        <w:color w:val="6B7285"/>
        <w:sz w:val="16"/>
      </w:rPr>
      <w:t>1</w:t>
    </w:r>
    <w:r>
      <w:rPr>
        <w:color w:val="6B7285"/>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9AB0" w14:textId="77777777" w:rsidR="00BC5497" w:rsidRDefault="00000000">
    <w:pPr>
      <w:pStyle w:val="Footer"/>
      <w:tabs>
        <w:tab w:val="right" w:pos="15394"/>
      </w:tabs>
      <w:spacing w:line="264" w:lineRule="auto"/>
    </w:pPr>
    <w:proofErr w:type="spellStart"/>
    <w:r>
      <w:rPr>
        <w:color w:val="6B7285"/>
        <w:sz w:val="16"/>
      </w:rPr>
      <w:t>OneTrack</w:t>
    </w:r>
    <w:proofErr w:type="spellEnd"/>
    <w:r>
      <w:rPr>
        <w:color w:val="6B7285"/>
        <w:sz w:val="16"/>
      </w:rPr>
      <w:t xml:space="preserve"> </w:t>
    </w:r>
    <w:proofErr w:type="spellStart"/>
    <w:proofErr w:type="gramStart"/>
    <w:r>
      <w:rPr>
        <w:color w:val="6B7285"/>
        <w:sz w:val="16"/>
      </w:rPr>
      <w:t>GlobX</w:t>
    </w:r>
    <w:proofErr w:type="spellEnd"/>
    <w:r>
      <w:rPr>
        <w:color w:val="6B7285"/>
        <w:sz w:val="16"/>
      </w:rPr>
      <w:t xml:space="preserve">  ·</w:t>
    </w:r>
    <w:proofErr w:type="gramEnd"/>
    <w:r>
      <w:rPr>
        <w:color w:val="6B7285"/>
        <w:sz w:val="16"/>
      </w:rPr>
      <w:t xml:space="preserve">  Database Design Document</w:t>
    </w:r>
    <w:r>
      <w:rPr>
        <w:color w:val="6B7285"/>
        <w:sz w:val="16"/>
      </w:rPr>
      <w:tab/>
      <w:t xml:space="preserve">Page </w:t>
    </w:r>
    <w:r>
      <w:rPr>
        <w:color w:val="6B7285"/>
        <w:sz w:val="16"/>
      </w:rPr>
      <w:fldChar w:fldCharType="begin"/>
    </w:r>
    <w:r>
      <w:rPr>
        <w:color w:val="6B7285"/>
        <w:sz w:val="16"/>
      </w:rPr>
      <w:instrText xml:space="preserve"> PAGE </w:instrText>
    </w:r>
    <w:r>
      <w:rPr>
        <w:color w:val="6B7285"/>
        <w:sz w:val="16"/>
      </w:rPr>
      <w:fldChar w:fldCharType="separate"/>
    </w:r>
    <w:r>
      <w:rPr>
        <w:color w:val="6B7285"/>
        <w:sz w:val="16"/>
      </w:rPr>
      <w:t>1</w:t>
    </w:r>
    <w:r>
      <w:rPr>
        <w:color w:val="6B72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91B75" w14:textId="77777777" w:rsidR="00F4035D" w:rsidRDefault="00F4035D">
      <w:pPr>
        <w:spacing w:after="0" w:line="240" w:lineRule="auto"/>
      </w:pPr>
      <w:r>
        <w:separator/>
      </w:r>
    </w:p>
  </w:footnote>
  <w:footnote w:type="continuationSeparator" w:id="0">
    <w:p w14:paraId="03600DD0" w14:textId="77777777" w:rsidR="00F4035D" w:rsidRDefault="00F40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822978">
    <w:abstractNumId w:val="8"/>
  </w:num>
  <w:num w:numId="2" w16cid:durableId="1763061486">
    <w:abstractNumId w:val="6"/>
  </w:num>
  <w:num w:numId="3" w16cid:durableId="1593663468">
    <w:abstractNumId w:val="5"/>
  </w:num>
  <w:num w:numId="4" w16cid:durableId="1321228426">
    <w:abstractNumId w:val="4"/>
  </w:num>
  <w:num w:numId="5" w16cid:durableId="267545553">
    <w:abstractNumId w:val="7"/>
  </w:num>
  <w:num w:numId="6" w16cid:durableId="1434130989">
    <w:abstractNumId w:val="3"/>
  </w:num>
  <w:num w:numId="7" w16cid:durableId="1771387486">
    <w:abstractNumId w:val="2"/>
  </w:num>
  <w:num w:numId="8" w16cid:durableId="592907258">
    <w:abstractNumId w:val="1"/>
  </w:num>
  <w:num w:numId="9" w16cid:durableId="150917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4C7"/>
    <w:rsid w:val="00AA1D8D"/>
    <w:rsid w:val="00B47730"/>
    <w:rsid w:val="00BC5497"/>
    <w:rsid w:val="00CB0664"/>
    <w:rsid w:val="00D14E86"/>
    <w:rsid w:val="00F40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AF1C0"/>
  <w14:defaultImageDpi w14:val="300"/>
  <w15:docId w15:val="{BD1169A8-81B4-4CD2-B491-3073459A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color w:val="1F24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24</Pages>
  <Words>6197</Words>
  <Characters>35323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BISWABHUSAN SAHOO</cp:lastModifiedBy>
  <cp:revision>2</cp:revision>
  <dcterms:created xsi:type="dcterms:W3CDTF">2013-12-23T23:15:00Z</dcterms:created>
  <dcterms:modified xsi:type="dcterms:W3CDTF">2026-09-24T07:42:00Z</dcterms:modified>
  <cp:category/>
</cp:coreProperties>
</file>